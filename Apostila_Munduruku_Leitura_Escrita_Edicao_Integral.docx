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5F48"/>
          <w:sz w:val="18"/>
        </w:rPr>
        <w:t>CURSO AUTODIDATA</w:t>
      </w:r>
    </w:p>
    <w:p>
      <w:pPr>
        <w:pStyle w:val="Title"/>
      </w:pPr>
      <w:r>
        <w:t>MUNDURUKÚ</w:t>
      </w:r>
    </w:p>
    <w:p>
      <w:pPr>
        <w:spacing w:after="120" w:line="252" w:lineRule="auto"/>
      </w:pPr>
      <w:r>
        <w:t>Leitura e escrita — do zero à autonomia avançada</w:t>
      </w:r>
    </w:p>
    <w:p>
      <w:pPr>
        <w:spacing w:after="120" w:line="252" w:lineRule="auto"/>
      </w:pPr>
      <w:r>
        <w:t>Sem foco em conversação. Conteúdo organizado por fontes, análise, revisão ativa e escrita responsável.</w:t>
      </w:r>
    </w:p>
    <w:p>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edicao-integral-leitura.png"/>
                    <pic:cNvPicPr/>
                  </pic:nvPicPr>
                  <pic:blipFill>
                    <a:blip r:embed="rId10"/>
                    <a:stretch>
                      <a:fillRect/>
                    </a:stretch>
                  </pic:blipFill>
                  <pic:spPr>
                    <a:xfrm>
                      <a:off x="0" y="0"/>
                      <a:ext cx="5852160" cy="2926080"/>
                    </a:xfrm>
                    <a:prstGeom prst="rect"/>
                  </pic:spPr>
                </pic:pic>
              </a:graphicData>
            </a:graphic>
          </wp:inline>
        </w:drawing>
      </w:r>
    </w:p>
    <w:p>
      <w:r>
        <w:br w:type="page"/>
      </w:r>
    </w:p>
    <w:p>
      <w:r>
        <w:rPr>
          <w:b/>
          <w:color w:val="465F48"/>
          <w:sz w:val="18"/>
        </w:rPr>
        <w:t>PRINCÍPIO</w:t>
      </w:r>
    </w:p>
    <w:p>
      <w:pPr>
        <w:pStyle w:val="Title"/>
      </w:pPr>
      <w:r>
        <w:t>Como estudar</w:t>
      </w:r>
    </w:p>
    <w:p>
      <w:pPr>
        <w:spacing w:after="120" w:line="252" w:lineRule="auto"/>
      </w:pPr>
      <w:r>
        <w:t>Primeiro veja a estrutura. Depois confirme o sentido. O português diminui progressivamente, mas a fonte nunca desaparece: quando uma forma não estiver confirmada, deixe a lacuna explícita.</w:t>
      </w:r>
    </w:p>
    <w:p>
      <w:pPr>
        <w:spacing w:after="120" w:line="252" w:lineRule="auto"/>
      </w:pPr>
      <w:r>
        <w:t>A repetição desta edição é pedagógica: cada retorno muda a operação — reconhecer, reconstruir, explicar, analisar, escrever e revisar.</w:t>
      </w:r>
    </w:p>
    <w:p>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edicao-integral-progresso.png"/>
                    <pic:cNvPicPr/>
                  </pic:nvPicPr>
                  <pic:blipFill>
                    <a:blip r:embed="rId11"/>
                    <a:stretch>
                      <a:fillRect/>
                    </a:stretch>
                  </pic:blipFill>
                  <pic:spPr>
                    <a:xfrm>
                      <a:off x="0" y="0"/>
                      <a:ext cx="5852160" cy="2926080"/>
                    </a:xfrm>
                    <a:prstGeom prst="rect"/>
                  </pic:spPr>
                </pic:pic>
              </a:graphicData>
            </a:graphic>
          </wp:inline>
        </w:drawing>
      </w:r>
    </w:p>
    <w:p>
      <w:r>
        <w:br w:type="page"/>
      </w:r>
    </w:p>
    <w:p>
      <w:r>
        <w:rPr>
          <w:b/>
          <w:color w:val="465F48"/>
          <w:sz w:val="18"/>
        </w:rPr>
        <w:t>CAPÍTULO 00</w:t>
      </w:r>
    </w:p>
    <w:p>
      <w:pPr>
        <w:pStyle w:val="Title"/>
      </w:pPr>
      <w:r>
        <w:t>Nível 1 — Fundamentos de leitura e escrita</w:t>
      </w:r>
    </w:p>
    <w:p>
      <w:pPr>
        <w:spacing w:after="120" w:line="252" w:lineRule="auto"/>
      </w:pPr>
      <w:r>
        <w:t>![Abertura ilustrada](../ilustracoes/abertura-floresta-rio.svg)</w:t>
      </w:r>
    </w:p>
    <w:p>
      <w:pPr>
        <w:spacing w:after="120" w:line="252" w:lineRule="auto"/>
      </w:pPr>
      <w:r>
        <w:t>Neste primeiro nível, o objetivo é deixar de enxergar a escrita Mundurukú como uma sequência desconhecida de letras e começar a reconhecer padrões, partes, relações e funções gramaticais.</w:t>
      </w:r>
    </w:p>
    <w:p>
      <w:pPr>
        <w:spacing w:after="120" w:line="252" w:lineRule="auto"/>
      </w:pPr>
      <w:r>
        <w:t>Você vai avançar nesta ordem:</w:t>
      </w:r>
    </w:p>
    <w:p>
      <w:pPr>
        <w:spacing w:after="120" w:line="252" w:lineRule="auto"/>
      </w:pPr>
      <w:r>
        <w:t>forma gráfica → reconhecimento → estrutura → compreensão → escrita</w:t>
      </w:r>
    </w:p>
    <w:p>
      <w:pPr>
        <w:spacing w:after="120" w:line="252" w:lineRule="auto"/>
      </w:pPr>
      <w:r>
        <w:t>![Diagrama de morfologia](../ilustracoes/morfologia-marcadores.svg)</w:t>
      </w:r>
    </w:p>
    <w:p>
      <w:pPr>
        <w:spacing w:after="120" w:line="252" w:lineRule="auto"/>
      </w:pPr>
      <w:r>
        <w:t>A tradução para o português é usada como apoio, nunca como único método. Quanto mais a apostila avançar, menos português será necessário.</w:t>
      </w:r>
    </w:p>
    <w:p>
      <w:pPr>
        <w:spacing w:after="120" w:line="252" w:lineRule="auto"/>
      </w:pPr>
      <w:r>
        <w:t>![Âncoras de leitura](../ilustracoes/ancoras-de-leitura.svg)</w:t>
      </w:r>
    </w:p>
    <w:p>
      <w:pPr>
        <w:spacing w:after="120" w:line="252" w:lineRule="auto"/>
      </w:pPr>
      <w:r>
        <w:t>Ao terminar o Nível 1, você deverá conseguir observar formas desconhecidas, reconhecer parte da estrutura e continuar lendo sem interromper o estudo para traduzir cada palavra.</w:t>
      </w:r>
    </w:p>
    <w:p>
      <w:r>
        <w:br w:type="page"/>
      </w:r>
    </w:p>
    <w:p>
      <w:r>
        <w:rPr>
          <w:b/>
          <w:color w:val="465F48"/>
          <w:sz w:val="18"/>
        </w:rPr>
        <w:t>CAPÍTULO 00 • PRÁTICA 1</w:t>
      </w:r>
    </w:p>
    <w:p>
      <w:pPr>
        <w:pStyle w:val="Title"/>
      </w:pPr>
      <w:r>
        <w:t>Leitura guiada</w:t>
      </w:r>
    </w:p>
    <w:p>
      <w:pPr>
        <w:spacing w:after="120" w:line="252" w:lineRule="auto"/>
      </w:pPr>
      <w:r>
        <w:t>Formas para recuperação: ade • op • wi • jepidowat • tak • xere • muketero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00 • PRÁTICA 2</w:t>
      </w:r>
    </w:p>
    <w:p>
      <w:pPr>
        <w:pStyle w:val="Title"/>
      </w:pPr>
      <w:r>
        <w:t>Desmontagem morfológica</w:t>
      </w:r>
    </w:p>
    <w:p>
      <w:pPr>
        <w:spacing w:after="120" w:line="252" w:lineRule="auto"/>
      </w:pPr>
      <w:r>
        <w:t>Formas para recuperação: ’at • wara’at • peburu • waram • pibun • abu • eju • em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00 • PRÁTICA 3</w:t>
      </w:r>
    </w:p>
    <w:p>
      <w:pPr>
        <w:pStyle w:val="Title"/>
      </w:pPr>
      <w:r>
        <w:t>Recuperação ativa</w:t>
      </w:r>
    </w:p>
    <w:p>
      <w:pPr>
        <w:spacing w:after="120" w:line="252" w:lineRule="auto"/>
      </w:pPr>
      <w:r>
        <w:t>Formas para recuperação: a’õ • abikbikap • kobe • dakat • parawa • op • be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00 • PRÁTICA 4</w:t>
      </w:r>
    </w:p>
    <w:p>
      <w:pPr>
        <w:pStyle w:val="Title"/>
      </w:pPr>
      <w:r>
        <w:t>Consulta de fontes</w:t>
      </w:r>
    </w:p>
    <w:p>
      <w:pPr>
        <w:spacing w:after="120" w:line="252" w:lineRule="auto"/>
      </w:pPr>
      <w:r>
        <w:t>Formas para recuperação: ebadipdip • poce • xepxep • wuyju • xik • kobe • op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00 • PRÁTICA 5</w:t>
      </w:r>
    </w:p>
    <w:p>
      <w:pPr>
        <w:pStyle w:val="Title"/>
      </w:pPr>
      <w:r>
        <w:t>Produção controlada</w:t>
      </w:r>
    </w:p>
    <w:p>
      <w:pPr>
        <w:spacing w:after="120" w:line="252" w:lineRule="auto"/>
      </w:pPr>
      <w:r>
        <w:t>Formas para recuperação: ade • bio • xik • waram • wamõat • wap • pebit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00 • PRÁTICA 6</w:t>
      </w:r>
    </w:p>
    <w:p>
      <w:pPr>
        <w:pStyle w:val="Title"/>
      </w:pPr>
      <w:r>
        <w:t>Revisão de erros</w:t>
      </w:r>
    </w:p>
    <w:p>
      <w:pPr>
        <w:spacing w:after="120" w:line="252" w:lineRule="auto"/>
      </w:pPr>
      <w:r>
        <w:t>Formas para recuperação: ba • dao • kay • abikbikap • pibun • xepxep • uk’a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00 • PRÁTICA 7</w:t>
      </w:r>
    </w:p>
    <w:p>
      <w:pPr>
        <w:pStyle w:val="Title"/>
      </w:pPr>
      <w:r>
        <w:t>Revisão espaçada</w:t>
      </w:r>
    </w:p>
    <w:p>
      <w:pPr>
        <w:spacing w:after="120" w:line="252" w:lineRule="auto"/>
      </w:pPr>
      <w:r>
        <w:t>Formas para recuperação: jeorok • parawa • oceju • ade • ’at • wamõat • ẽn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00 • PRÁTICA 8</w:t>
      </w:r>
    </w:p>
    <w:p>
      <w:pPr>
        <w:pStyle w:val="Title"/>
      </w:pPr>
      <w:r>
        <w:t>Teste de domínio</w:t>
      </w:r>
    </w:p>
    <w:p>
      <w:pPr>
        <w:spacing w:after="120" w:line="252" w:lineRule="auto"/>
      </w:pPr>
      <w:r>
        <w:t>Formas para recuperação: a’õ • xere • ade • kobe • peburu • wi • dakat • pebit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01</w:t>
      </w:r>
    </w:p>
    <w:p>
      <w:pPr>
        <w:pStyle w:val="Title"/>
      </w:pPr>
      <w:r>
        <w:t>Começando do zero</w:t>
      </w:r>
    </w:p>
    <w:p>
      <w:pPr>
        <w:pStyle w:val="Heading2"/>
      </w:pPr>
      <w:r>
        <w:t>O objetivo desta apostila</w:t>
      </w:r>
    </w:p>
    <w:p>
      <w:pPr>
        <w:spacing w:after="120" w:line="252" w:lineRule="auto"/>
      </w:pPr>
      <w:r>
        <w:t>Aqui você não vai estudar Mundurukú para conversar. O foco é outro: ver uma palavra, reconhecer sua escrita, entender como ela foi construída, compreender frases e chegar progressivamente à leitura de textos inteiros.</w:t>
      </w:r>
    </w:p>
    <w:p>
      <w:pPr>
        <w:spacing w:after="120" w:line="252" w:lineRule="auto"/>
      </w:pPr>
      <w:r>
        <w:t>A escrita será estudada como um sistema. Em vez de decorar listas enormes sem contexto, você vai aprender a perceber padrões: letras que aparecem juntas, marcas de pessoa, partes que se repetem, elementos que mudam o sentido de uma palavra e sinais que ajudam a descobrir a função de cada parte da frase.</w:t>
      </w:r>
    </w:p>
    <w:p>
      <w:pPr>
        <w:spacing w:after="120" w:line="252" w:lineRule="auto"/>
      </w:pPr>
      <w:r>
        <w:t>No início, o português aparece bastante. Depois ele diminui. As instruções ficam mais curtas, os exemplos ganham mais espaço e os textos passam a exigir que você descubra o significado pelo contexto. A meta final é conseguir ler e produzir Mundurukú com o português funcionando apenas como apoio eventual.</w:t>
      </w:r>
    </w:p>
    <w:p>
      <w:pPr>
        <w:pStyle w:val="Heading2"/>
      </w:pPr>
      <w:r>
        <w:t>1. O primeiro princípio: não leia como se fosse português</w:t>
      </w:r>
    </w:p>
    <w:p>
      <w:pPr>
        <w:spacing w:after="120" w:line="252" w:lineRule="auto"/>
      </w:pPr>
      <w:r>
        <w:t>Algumas letras usadas no Mundurukú também existem em português, mas isso não significa que todas funcionem da mesma maneira. Por isso, nesta fase, não tente "aportuguesar" a palavra mentalmente.</w:t>
      </w:r>
    </w:p>
    <w:p>
      <w:pPr>
        <w:spacing w:after="120" w:line="252" w:lineRule="auto"/>
      </w:pPr>
      <w:r>
        <w:t>Observe primeiro a forma escrita.</w:t>
      </w:r>
    </w:p>
    <w:p>
      <w:pPr>
        <w:spacing w:after="120" w:line="252" w:lineRule="auto"/>
      </w:pPr>
      <w:r>
        <w:t>Exemplo de treino visual:</w:t>
      </w:r>
    </w:p>
    <w:p>
      <w:pPr>
        <w:spacing w:after="120" w:line="252" w:lineRule="auto"/>
      </w:pPr>
      <w:r>
        <w:t>kobe</w:t>
      </w:r>
    </w:p>
    <w:p>
      <w:pPr>
        <w:spacing w:after="120" w:line="252" w:lineRule="auto"/>
      </w:pPr>
      <w:r>
        <w:t>Não tente adivinhar pela aparência. Apenas observe:</w:t>
      </w:r>
    </w:p>
    <w:p>
      <w:pPr>
        <w:pStyle w:val="ListBullet"/>
      </w:pPr>
      <w:r>
        <w:t>começa com **k**;</w:t>
      </w:r>
    </w:p>
    <w:p>
      <w:pPr>
        <w:pStyle w:val="ListBullet"/>
      </w:pPr>
      <w:r>
        <w:t>tem quatro letras;</w:t>
      </w:r>
    </w:p>
    <w:p>
      <w:pPr>
        <w:pStyle w:val="ListBullet"/>
      </w:pPr>
      <w:r>
        <w:t>possui duas vogais diferentes;</w:t>
      </w:r>
    </w:p>
    <w:p>
      <w:pPr>
        <w:pStyle w:val="ListBullet"/>
      </w:pPr>
      <w:r>
        <w:t>termina em **e**.</w:t>
      </w:r>
    </w:p>
    <w:p>
      <w:pPr>
        <w:spacing w:after="120" w:line="252" w:lineRule="auto"/>
      </w:pPr>
      <w:r>
        <w:t>Em uma fonte linguística de referência, kobe aparece com o sentido de canoa.</w:t>
      </w:r>
    </w:p>
    <w:p>
      <w:pPr>
        <w:spacing w:after="120" w:line="252" w:lineRule="auto"/>
      </w:pPr>
      <w:r>
        <w:t>Agora observe:</w:t>
      </w:r>
    </w:p>
    <w:p>
      <w:pPr>
        <w:spacing w:after="120" w:line="252" w:lineRule="auto"/>
      </w:pPr>
      <w:r>
        <w:t>uk'a</w:t>
      </w:r>
    </w:p>
    <w:p>
      <w:pPr>
        <w:spacing w:after="120" w:line="252" w:lineRule="auto"/>
      </w:pPr>
      <w:r>
        <w:t>Perceba três coisas antes de pensar no significado:</w:t>
      </w:r>
    </w:p>
    <w:p>
      <w:pPr>
        <w:pStyle w:val="ListNumber"/>
      </w:pPr>
      <w:r>
        <w:t>existe um apóstrofo dentro da palavra;</w:t>
      </w:r>
    </w:p>
    <w:p>
      <w:pPr>
        <w:pStyle w:val="ListNumber"/>
      </w:pPr>
      <w:r>
        <w:t>a palavra começa por vogal;</w:t>
      </w:r>
    </w:p>
    <w:p>
      <w:pPr>
        <w:pStyle w:val="ListNumber"/>
      </w:pPr>
      <w:r>
        <w:t>o trecho final é `a`.</w:t>
      </w:r>
    </w:p>
    <w:p>
      <w:pPr>
        <w:spacing w:after="120" w:line="252" w:lineRule="auto"/>
      </w:pPr>
      <w:r>
        <w:t>Em estudos morfossintáticos do Mundurukú, uk'a aparece como casa.</w:t>
      </w:r>
    </w:p>
    <w:p>
      <w:pPr>
        <w:spacing w:after="120" w:line="252" w:lineRule="auto"/>
      </w:pPr>
      <w:r>
        <w:t>Esse tipo de observação parece simples, mas será essencial quando surgirem palavras maiores.</w:t>
      </w:r>
    </w:p>
    <w:p>
      <w:pPr>
        <w:pStyle w:val="Heading2"/>
      </w:pPr>
      <w:r>
        <w:t>2. Leitura em camadas</w:t>
      </w:r>
    </w:p>
    <w:p>
      <w:pPr>
        <w:spacing w:after="120" w:line="252" w:lineRule="auto"/>
      </w:pPr>
      <w:r>
        <w:t>Sempre que encontrar uma palavra nova, faça quatro leituras.</w:t>
      </w:r>
    </w:p>
    <w:p>
      <w:pPr>
        <w:pStyle w:val="Heading3"/>
      </w:pPr>
      <w:r>
        <w:t>Camada 1 — Forma</w:t>
      </w:r>
    </w:p>
    <w:p>
      <w:pPr>
        <w:spacing w:after="120" w:line="252" w:lineRule="auto"/>
      </w:pPr>
      <w:r>
        <w:t>Olhe para a palavra sem traduzir.</w:t>
      </w:r>
    </w:p>
    <w:p>
      <w:pPr>
        <w:spacing w:after="120" w:line="252" w:lineRule="auto"/>
      </w:pPr>
      <w:r>
        <w:t>kobe</w:t>
      </w:r>
    </w:p>
    <w:p>
      <w:pPr>
        <w:pStyle w:val="Heading3"/>
      </w:pPr>
      <w:r>
        <w:t>Camada 2 — Partes visíveis</w:t>
      </w:r>
    </w:p>
    <w:p>
      <w:pPr>
        <w:spacing w:after="120" w:line="252" w:lineRule="auto"/>
      </w:pPr>
      <w:r>
        <w:t>Procure letras, sinais e segmentos conhecidos.</w:t>
      </w:r>
    </w:p>
    <w:p>
      <w:pPr>
        <w:spacing w:after="120" w:line="252" w:lineRule="auto"/>
      </w:pPr>
      <w:r>
        <w:t>ko | be</w:t>
      </w:r>
    </w:p>
    <w:p>
      <w:pPr>
        <w:spacing w:after="120" w:line="252" w:lineRule="auto"/>
      </w:pPr>
      <w:r>
        <w:t>Essa divisão ainda não significa que existam dois morfemas. É apenas um treino visual. Nunca transforme uma divisão visual em análise gramatical sem evidência.</w:t>
      </w:r>
    </w:p>
    <w:p>
      <w:pPr>
        <w:pStyle w:val="Heading3"/>
      </w:pPr>
      <w:r>
        <w:t>Camada 3 — Função</w:t>
      </w:r>
    </w:p>
    <w:p>
      <w:pPr>
        <w:spacing w:after="120" w:line="252" w:lineRule="auto"/>
      </w:pPr>
      <w:r>
        <w:t>Pergunte:</w:t>
      </w:r>
    </w:p>
    <w:p>
      <w:pPr>
        <w:pStyle w:val="ListBullet"/>
      </w:pPr>
      <w:r>
        <w:t>é um nome?</w:t>
      </w:r>
    </w:p>
    <w:p>
      <w:pPr>
        <w:pStyle w:val="ListBullet"/>
      </w:pPr>
      <w:r>
        <w:t>é um verbo?</w:t>
      </w:r>
    </w:p>
    <w:p>
      <w:pPr>
        <w:pStyle w:val="ListBullet"/>
      </w:pPr>
      <w:r>
        <w:t>está ligada a outra palavra?</w:t>
      </w:r>
    </w:p>
    <w:p>
      <w:pPr>
        <w:pStyle w:val="ListBullet"/>
      </w:pPr>
      <w:r>
        <w:t>aparece com uma marca de pessoa?</w:t>
      </w:r>
    </w:p>
    <w:p>
      <w:pPr>
        <w:pStyle w:val="Heading3"/>
      </w:pPr>
      <w:r>
        <w:t>Camada 4 — Sentido</w:t>
      </w:r>
    </w:p>
    <w:p>
      <w:pPr>
        <w:spacing w:after="120" w:line="252" w:lineRule="auto"/>
      </w:pPr>
      <w:r>
        <w:t>Só depois confirme o significado no contexto ou no dicionário.</w:t>
      </w:r>
    </w:p>
    <w:p>
      <w:pPr>
        <w:spacing w:after="120" w:line="252" w:lineRule="auto"/>
      </w:pPr>
      <w:r>
        <w:t>Essa ordem reduz um problema comum de autodidatas: traduzir tudo imediatamente e nunca aprender a enxergar a língua por dentro.</w:t>
      </w:r>
    </w:p>
    <w:p>
      <w:pPr>
        <w:pStyle w:val="Heading2"/>
      </w:pPr>
      <w:r>
        <w:t>3. Primeiras palavras para reconhecer visualmente</w:t>
      </w:r>
    </w:p>
    <w:p>
      <w:pPr>
        <w:spacing w:after="120" w:line="252" w:lineRule="auto"/>
      </w:pPr>
      <w:r>
        <w:t>As palavras abaixo serão reutilizadas nos próximos capítulos porque aparecem em descrições linguísticas do Mundurukú.</w:t>
      </w:r>
    </w:p>
    <w:p>
      <w:pPr>
        <w:spacing w:after="120" w:line="252" w:lineRule="auto"/>
      </w:pPr>
      <w:r>
        <w:t>| Forma | Sentido usado na fonte |</w:t>
      </w:r>
    </w:p>
    <w:p>
      <w:pPr>
        <w:spacing w:after="120" w:line="252" w:lineRule="auto"/>
      </w:pPr>
      <w:r>
        <w:t>|---|---|</w:t>
      </w:r>
    </w:p>
    <w:p>
      <w:pPr>
        <w:spacing w:after="120" w:line="252" w:lineRule="auto"/>
      </w:pPr>
      <w:r>
        <w:t>| kobe | canoa |</w:t>
      </w:r>
    </w:p>
    <w:p>
      <w:pPr>
        <w:spacing w:after="120" w:line="252" w:lineRule="auto"/>
      </w:pPr>
      <w:r>
        <w:t>| dao | perna |</w:t>
      </w:r>
    </w:p>
    <w:p>
      <w:pPr>
        <w:spacing w:after="120" w:line="252" w:lineRule="auto"/>
      </w:pPr>
      <w:r>
        <w:t>| a'õ | voz |</w:t>
      </w:r>
    </w:p>
    <w:p>
      <w:pPr>
        <w:spacing w:after="120" w:line="252" w:lineRule="auto"/>
      </w:pPr>
      <w:r>
        <w:t>| ba | braço |</w:t>
      </w:r>
    </w:p>
    <w:p>
      <w:pPr>
        <w:spacing w:after="120" w:line="252" w:lineRule="auto"/>
      </w:pPr>
      <w:r>
        <w:t>| uk'a | casa |</w:t>
      </w:r>
    </w:p>
    <w:p>
      <w:pPr>
        <w:spacing w:after="120" w:line="252" w:lineRule="auto"/>
      </w:pPr>
      <w:r>
        <w:t>| op | flecha |</w:t>
      </w:r>
    </w:p>
    <w:p>
      <w:pPr>
        <w:spacing w:after="120" w:line="252" w:lineRule="auto"/>
      </w:pPr>
      <w:r>
        <w:t>Não tente memorizar tudo de uma vez.</w:t>
      </w:r>
    </w:p>
    <w:p>
      <w:pPr>
        <w:pStyle w:val="Heading3"/>
      </w:pPr>
      <w:r>
        <w:t>Exercício 1</w:t>
      </w:r>
    </w:p>
    <w:p>
      <w:pPr>
        <w:spacing w:after="120" w:line="252" w:lineRule="auto"/>
      </w:pPr>
      <w:r>
        <w:t>Cubra a coluna da direita e identifique apenas pela forma:</w:t>
      </w:r>
    </w:p>
    <w:p>
      <w:pPr>
        <w:pStyle w:val="ListNumber"/>
      </w:pPr>
      <w:r>
        <w:t>`ba`</w:t>
      </w:r>
    </w:p>
    <w:p>
      <w:pPr>
        <w:pStyle w:val="ListNumber"/>
      </w:pPr>
      <w:r>
        <w:t>`kobe`</w:t>
      </w:r>
    </w:p>
    <w:p>
      <w:pPr>
        <w:pStyle w:val="ListNumber"/>
      </w:pPr>
      <w:r>
        <w:t>`op`</w:t>
      </w:r>
    </w:p>
    <w:p>
      <w:pPr>
        <w:pStyle w:val="ListNumber"/>
      </w:pPr>
      <w:r>
        <w:t>`dao`</w:t>
      </w:r>
    </w:p>
    <w:p>
      <w:pPr>
        <w:pStyle w:val="ListNumber"/>
      </w:pPr>
      <w:r>
        <w:t>`uk'a`</w:t>
      </w:r>
    </w:p>
    <w:p>
      <w:pPr>
        <w:pStyle w:val="ListNumber"/>
      </w:pPr>
      <w:r>
        <w:t>`a'õ`</w:t>
      </w:r>
    </w:p>
    <w:p>
      <w:pPr>
        <w:spacing w:after="120" w:line="252" w:lineRule="auto"/>
      </w:pPr>
      <w:r>
        <w:t>Depois confira.</w:t>
      </w:r>
    </w:p>
    <w:p>
      <w:pPr>
        <w:pStyle w:val="Heading3"/>
      </w:pPr>
      <w:r>
        <w:t>Exercício 2 — Reconstrução</w:t>
      </w:r>
    </w:p>
    <w:p>
      <w:pPr>
        <w:spacing w:after="120" w:line="252" w:lineRule="auto"/>
      </w:pPr>
      <w:r>
        <w:t>Sem olhar para a tabela, tente escrever:</w:t>
      </w:r>
    </w:p>
    <w:p>
      <w:pPr>
        <w:pStyle w:val="ListBullet"/>
      </w:pPr>
      <w:r>
        <w:t>canoa → __________</w:t>
      </w:r>
    </w:p>
    <w:p>
      <w:pPr>
        <w:pStyle w:val="ListBullet"/>
      </w:pPr>
      <w:r>
        <w:t>casa → __________</w:t>
      </w:r>
    </w:p>
    <w:p>
      <w:pPr>
        <w:pStyle w:val="ListBullet"/>
      </w:pPr>
      <w:r>
        <w:t>braço → __________</w:t>
      </w:r>
    </w:p>
    <w:p>
      <w:pPr>
        <w:pStyle w:val="ListBullet"/>
      </w:pPr>
      <w:r>
        <w:t>flecha → __________</w:t>
      </w:r>
    </w:p>
    <w:p>
      <w:pPr>
        <w:pStyle w:val="ListBullet"/>
      </w:pPr>
      <w:r>
        <w:t>perna → __________</w:t>
      </w:r>
    </w:p>
    <w:p>
      <w:pPr>
        <w:pStyle w:val="ListBullet"/>
      </w:pPr>
      <w:r>
        <w:t>voz → __________</w:t>
      </w:r>
    </w:p>
    <w:p>
      <w:pPr>
        <w:spacing w:after="120" w:line="252" w:lineRule="auto"/>
      </w:pPr>
      <w:r>
        <w:t>Espere alguns minutos e refaça. Amanhã, repita sem consultar a resposta antes da tentativa.</w:t>
      </w:r>
    </w:p>
    <w:p>
      <w:pPr>
        <w:pStyle w:val="Heading2"/>
      </w:pPr>
      <w:r>
        <w:t>4. O apóstrofo não é decoração</w:t>
      </w:r>
    </w:p>
    <w:p>
      <w:pPr>
        <w:spacing w:after="120" w:line="252" w:lineRule="auto"/>
      </w:pPr>
      <w:r>
        <w:t>Você já viu duas formas diferentes:</w:t>
      </w:r>
    </w:p>
    <w:p>
      <w:pPr>
        <w:spacing w:after="120" w:line="252" w:lineRule="auto"/>
      </w:pPr>
      <w:r>
        <w:t>uk'a</w:t>
      </w:r>
    </w:p>
    <w:p>
      <w:pPr>
        <w:spacing w:after="120" w:line="252" w:lineRule="auto"/>
      </w:pPr>
      <w:r>
        <w:t>a'õ</w:t>
      </w:r>
    </w:p>
    <w:p>
      <w:pPr>
        <w:spacing w:after="120" w:line="252" w:lineRule="auto"/>
      </w:pPr>
      <w:r>
        <w:t>O sinal ' faz parte da convenção ortográfica e representa um segmento da língua. Portanto, retirar esse sinal pode transformar a escrita da palavra em outra coisa ou simplesmente produzir uma forma incorreta.</w:t>
      </w:r>
    </w:p>
    <w:p>
      <w:pPr>
        <w:spacing w:after="120" w:line="252" w:lineRule="auto"/>
      </w:pPr>
      <w:r>
        <w:t>A partir de agora, copie palavras exatamente como aparecem na fonte. Não elimine apóstrofos, sinais de nasalidade ou letras que pareçam estranhas por comparação com o português.</w:t>
      </w:r>
    </w:p>
    <w:p>
      <w:pPr>
        <w:pStyle w:val="Heading2"/>
      </w:pPr>
      <w:r>
        <w:t>5. O caderno de erros</w:t>
      </w:r>
    </w:p>
    <w:p>
      <w:pPr>
        <w:spacing w:after="120" w:line="252" w:lineRule="auto"/>
      </w:pPr>
      <w:r>
        <w:t>Crie uma seção chamada Erros que eu realmente cometi.</w:t>
      </w:r>
    </w:p>
    <w:p>
      <w:pPr>
        <w:spacing w:after="120" w:line="252" w:lineRule="auto"/>
      </w:pPr>
      <w:r>
        <w:t>Não copie regras aleatórias para essa seção. Só registre erros que aconteceram durante seus exercícios.</w:t>
      </w:r>
    </w:p>
    <w:p>
      <w:pPr>
        <w:spacing w:after="120" w:line="252" w:lineRule="auto"/>
      </w:pPr>
      <w:r>
        <w:t>Modelo:</w:t>
      </w:r>
    </w:p>
    <w:p>
      <w:pPr>
        <w:spacing w:after="120" w:line="252" w:lineRule="auto"/>
      </w:pPr>
      <w:r>
        <w:t>| Eu escrevi | Forma correta | Tipo do erro |</w:t>
      </w:r>
    </w:p>
    <w:p>
      <w:pPr>
        <w:spacing w:after="120" w:line="252" w:lineRule="auto"/>
      </w:pPr>
      <w:r>
        <w:t>|---|---|---|</w:t>
      </w:r>
    </w:p>
    <w:p>
      <w:pPr>
        <w:spacing w:after="120" w:line="252" w:lineRule="auto"/>
      </w:pPr>
      <w:r>
        <w:t>| uka | uk'a | omiti o apóstrofo |</w:t>
      </w:r>
    </w:p>
    <w:p>
      <w:pPr>
        <w:spacing w:after="120" w:line="252" w:lineRule="auto"/>
      </w:pPr>
      <w:r>
        <w:t>| cobe | kobe | troquei k por c |</w:t>
      </w:r>
    </w:p>
    <w:p>
      <w:pPr>
        <w:spacing w:after="120" w:line="252" w:lineRule="auto"/>
      </w:pPr>
      <w:r>
        <w:t>O caderno de erros ficará mais importante do que uma lista enorme de regras, porque mostrará exatamente onde sua leitura está falhando.</w:t>
      </w:r>
    </w:p>
    <w:p>
      <w:pPr>
        <w:pStyle w:val="Heading2"/>
      </w:pPr>
      <w:r>
        <w:t>6. Revisão ativa</w:t>
      </w:r>
    </w:p>
    <w:p>
      <w:pPr>
        <w:spacing w:after="120" w:line="252" w:lineRule="auto"/>
      </w:pPr>
      <w:r>
        <w:t>No fim deste capítulo, você deve conseguir responder sem consultar:</w:t>
      </w:r>
    </w:p>
    <w:p>
      <w:pPr>
        <w:pStyle w:val="ListNumber"/>
      </w:pPr>
      <w:r>
        <w:t>Qual é o foco principal da apostila?</w:t>
      </w:r>
    </w:p>
    <w:p>
      <w:pPr>
        <w:pStyle w:val="ListNumber"/>
      </w:pPr>
      <w:r>
        <w:t>Por que não devemos ler automaticamente como se a escrita fosse portuguesa?</w:t>
      </w:r>
    </w:p>
    <w:p>
      <w:pPr>
        <w:pStyle w:val="ListNumber"/>
      </w:pPr>
      <w:r>
        <w:t>Qual sinal aparece em `uk'a` e `a'õ`?</w:t>
      </w:r>
    </w:p>
    <w:p>
      <w:pPr>
        <w:pStyle w:val="ListNumber"/>
      </w:pPr>
      <w:r>
        <w:t>Como se escreve a palavra apresentada para "canoa"?</w:t>
      </w:r>
    </w:p>
    <w:p>
      <w:pPr>
        <w:pStyle w:val="ListNumber"/>
      </w:pPr>
      <w:r>
        <w:t>Como se escreve a palavra apresentada para "flecha"?</w:t>
      </w:r>
    </w:p>
    <w:p>
      <w:pPr>
        <w:pStyle w:val="ListNumber"/>
      </w:pPr>
      <w:r>
        <w:t>O que deve entrar no caderno de erros?</w:t>
      </w:r>
    </w:p>
    <w:p>
      <w:pPr>
        <w:spacing w:after="120" w:line="252" w:lineRule="auto"/>
      </w:pPr>
      <w:r>
        <w:t>Se você errou duas ou mais respostas, releia somente as seções relacionadas ao erro. Não recomece o capítulo inteiro.</w:t>
      </w:r>
    </w:p>
    <w:p>
      <w:pPr>
        <w:pStyle w:val="Heading2"/>
      </w:pPr>
      <w:r>
        <w:t>7. Meta de domínio</w:t>
      </w:r>
    </w:p>
    <w:p>
      <w:pPr>
        <w:spacing w:after="120" w:line="252" w:lineRule="auto"/>
      </w:pPr>
      <w:r>
        <w:t>Passe ao próximo capítulo quando conseguir:</w:t>
      </w:r>
    </w:p>
    <w:p>
      <w:pPr>
        <w:pStyle w:val="ListBullet"/>
      </w:pPr>
      <w:r>
        <w:t>copiar corretamente as seis palavras desta unidade;</w:t>
      </w:r>
    </w:p>
    <w:p>
      <w:pPr>
        <w:pStyle w:val="ListBullet"/>
      </w:pPr>
      <w:r>
        <w:t>reconstruir pelo menos cinco delas sem olhar;</w:t>
      </w:r>
    </w:p>
    <w:p>
      <w:pPr>
        <w:pStyle w:val="ListBullet"/>
      </w:pPr>
      <w:r>
        <w:t>perceber imediatamente a presença do apóstrofo;</w:t>
      </w:r>
    </w:p>
    <w:p>
      <w:pPr>
        <w:pStyle w:val="ListBullet"/>
      </w:pPr>
      <w:r>
        <w:t>separar **observação visual** de **análise gramatical**;</w:t>
      </w:r>
    </w:p>
    <w:p>
      <w:pPr>
        <w:pStyle w:val="ListBullet"/>
      </w:pPr>
      <w:r>
        <w:t>explicar por que uma palavra desconhecida não deve ser traduzida antes de ser observada.</w:t>
      </w:r>
    </w:p>
    <w:p>
      <w:pPr>
        <w:pStyle w:val="Heading3"/>
      </w:pPr>
      <w:r>
        <w:t>Base linguística usada</w:t>
      </w:r>
    </w:p>
    <w:p>
      <w:pPr>
        <w:spacing w:after="120" w:line="252" w:lineRule="auto"/>
      </w:pPr>
      <w:r>
        <w:t>Dioney Moreira Gomes, *Estudo morfológico e sintático da língua Mundurukú (Tupí)*, Universidade de Brasília, 2006. Marjorie Crofts, *Gramática Mundurukú*. As formas deste capítulo serão retomadas apenas com funções confirmadas nas fontes.</w:t>
      </w:r>
    </w:p>
    <w:p>
      <w:r>
        <w:br w:type="page"/>
      </w:r>
    </w:p>
    <w:p>
      <w:r>
        <w:rPr>
          <w:b/>
          <w:color w:val="465F48"/>
          <w:sz w:val="18"/>
        </w:rPr>
        <w:t>CAPÍTULO 01 • PRÁTICA 1</w:t>
      </w:r>
    </w:p>
    <w:p>
      <w:pPr>
        <w:pStyle w:val="Title"/>
      </w:pPr>
      <w:r>
        <w:t>Leitura guiada</w:t>
      </w:r>
    </w:p>
    <w:p>
      <w:pPr>
        <w:spacing w:after="120" w:line="252" w:lineRule="auto"/>
      </w:pPr>
      <w:r>
        <w:t>Formas para recuperação: xik • koap • abikbikap • parawa • a’õ • pug̃ • ade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01 • PRÁTICA 2</w:t>
      </w:r>
    </w:p>
    <w:p>
      <w:pPr>
        <w:pStyle w:val="Title"/>
      </w:pPr>
      <w:r>
        <w:t>Desmontagem morfológica</w:t>
      </w:r>
    </w:p>
    <w:p>
      <w:pPr>
        <w:spacing w:after="120" w:line="252" w:lineRule="auto"/>
      </w:pPr>
      <w:r>
        <w:t>Formas para recuperação: wamõat • a’õ • xepxep • pibun • em • podi • acã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01 • PRÁTICA 3</w:t>
      </w:r>
    </w:p>
    <w:p>
      <w:pPr>
        <w:pStyle w:val="Title"/>
      </w:pPr>
      <w:r>
        <w:t>Recuperação ativa</w:t>
      </w:r>
    </w:p>
    <w:p>
      <w:pPr>
        <w:spacing w:after="120" w:line="252" w:lineRule="auto"/>
      </w:pPr>
      <w:r>
        <w:t>Formas para recuperação: wi • parawa • wara’at • ase • acã • õn • poma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01 • PRÁTICA 4</w:t>
      </w:r>
    </w:p>
    <w:p>
      <w:pPr>
        <w:pStyle w:val="Title"/>
      </w:pPr>
      <w:r>
        <w:t>Consulta de fontes</w:t>
      </w:r>
    </w:p>
    <w:p>
      <w:pPr>
        <w:spacing w:after="120" w:line="252" w:lineRule="auto"/>
      </w:pPr>
      <w:r>
        <w:t>Formas para recuperação: ajok • jepidowat • soat • wãtaxipi • poce • ade • ag̃oka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01 • PRÁTICA 5</w:t>
      </w:r>
    </w:p>
    <w:p>
      <w:pPr>
        <w:pStyle w:val="Title"/>
      </w:pPr>
      <w:r>
        <w:t>Produção controlada</w:t>
      </w:r>
    </w:p>
    <w:p>
      <w:pPr>
        <w:spacing w:after="120" w:line="252" w:lineRule="auto"/>
      </w:pPr>
      <w:r>
        <w:t>Formas para recuperação: a’õ • bio • parawa • ebadipdip • xipan • wara’at • abikbikap • ade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01 • PRÁTICA 6</w:t>
      </w:r>
    </w:p>
    <w:p>
      <w:pPr>
        <w:pStyle w:val="Title"/>
      </w:pPr>
      <w:r>
        <w:t>Revisão de erros</w:t>
      </w:r>
    </w:p>
    <w:p>
      <w:pPr>
        <w:spacing w:after="120" w:line="252" w:lineRule="auto"/>
      </w:pPr>
      <w:r>
        <w:t>Formas para recuperação: pebit • ’at • soat • ajok • ag̃oka • abu • uk’a • em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01 • PRÁTICA 7</w:t>
      </w:r>
    </w:p>
    <w:p>
      <w:pPr>
        <w:pStyle w:val="Title"/>
      </w:pPr>
      <w:r>
        <w:t>Revisão espaçada</w:t>
      </w:r>
    </w:p>
    <w:p>
      <w:pPr>
        <w:spacing w:after="120" w:line="252" w:lineRule="auto"/>
      </w:pPr>
      <w:r>
        <w:t>Formas para recuperação: uk’a • be • ebapug • poma • tak • g̃u • parawa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01 • PRÁTICA 8</w:t>
      </w:r>
    </w:p>
    <w:p>
      <w:pPr>
        <w:pStyle w:val="Title"/>
      </w:pPr>
      <w:r>
        <w:t>Teste de domínio</w:t>
      </w:r>
    </w:p>
    <w:p>
      <w:pPr>
        <w:spacing w:after="120" w:line="252" w:lineRule="auto"/>
      </w:pPr>
      <w:r>
        <w:t>Formas para recuperação: wãtaxipi • g̃u • koap • xik • pẽn • nomuwã • abikbikap • acã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02</w:t>
      </w:r>
    </w:p>
    <w:p>
      <w:pPr>
        <w:pStyle w:val="Title"/>
      </w:pPr>
      <w:r>
        <w:t>Ortografia e reconhecimento</w:t>
      </w:r>
    </w:p>
    <w:p>
      <w:pPr>
        <w:pStyle w:val="Heading2"/>
      </w:pPr>
      <w:r>
        <w:t>Antes de decorar o alfabeto</w:t>
      </w:r>
    </w:p>
    <w:p>
      <w:pPr>
        <w:spacing w:after="120" w:line="252" w:lineRule="auto"/>
      </w:pPr>
      <w:r>
        <w:t>Este capítulo não é uma aula de pronúncia. Você vai aprender o sistema gráfico necessário para ler com precisão.</w:t>
      </w:r>
    </w:p>
    <w:p>
      <w:pPr>
        <w:spacing w:after="120" w:line="252" w:lineRule="auto"/>
      </w:pPr>
      <w:r>
        <w:t>A convenção descrita por Dioney Gomes em 2006 registra uma ortografia então em uso entre falantes Mundurukú. A língua possui distinções fonológicas que não são idênticas às do português, e alguns grafemas precisam ser tratados como unidades próprias.</w:t>
      </w:r>
    </w:p>
    <w:p>
      <w:pPr>
        <w:spacing w:after="120" w:line="252" w:lineRule="auto"/>
      </w:pPr>
      <w:r>
        <w:t>Nesta apostila, quando uma fonte antiga empregar outra grafia, a diferença será marcada. Não vamos misturar silenciosamente sistemas ortográficos de épocas diferentes.</w:t>
      </w:r>
    </w:p>
    <w:p>
      <w:pPr>
        <w:pStyle w:val="Heading2"/>
      </w:pPr>
      <w:r>
        <w:t>1. Consoantes usadas na convenção de referência</w:t>
      </w:r>
    </w:p>
    <w:p>
      <w:pPr>
        <w:spacing w:after="120" w:line="252" w:lineRule="auto"/>
      </w:pPr>
      <w:r>
        <w:t>Para reconhecimento visual, trabalhe com este conjunto:</w:t>
      </w:r>
    </w:p>
    <w:p>
      <w:pPr>
        <w:spacing w:after="120" w:line="252" w:lineRule="auto"/>
      </w:pPr>
      <w:r>
        <w:t>b  c  d  g  h  j  k  m  n  p  r  s  t  w  x  y  '</w:t>
      </w:r>
    </w:p>
    <w:p>
      <w:pPr>
        <w:spacing w:after="120" w:line="252" w:lineRule="auto"/>
      </w:pPr>
      <w:r>
        <w:t>Não é necessário decorar a ordem agora. O importante é reconhecer que letras como c, j, g, w, x, y e o apóstrofo têm valores definidos dentro do sistema Mundurukú.</w:t>
      </w:r>
    </w:p>
    <w:p>
      <w:pPr>
        <w:pStyle w:val="Heading3"/>
      </w:pPr>
      <w:r>
        <w:t>Grafemas que merecem atenção especial</w:t>
      </w:r>
    </w:p>
    <w:p>
      <w:pPr>
        <w:spacing w:after="120" w:line="252" w:lineRule="auto"/>
      </w:pPr>
      <w:r>
        <w:t>| Grafema | O que você precisa saber para ler |</w:t>
      </w:r>
    </w:p>
    <w:p>
      <w:pPr>
        <w:spacing w:after="120" w:line="252" w:lineRule="auto"/>
      </w:pPr>
      <w:r>
        <w:t>|---|---|</w:t>
      </w:r>
    </w:p>
    <w:p>
      <w:pPr>
        <w:spacing w:after="120" w:line="252" w:lineRule="auto"/>
      </w:pPr>
      <w:r>
        <w:t>| c | representa uma consoante palatal; não deve ser interpretado automaticamente como o c português |</w:t>
      </w:r>
    </w:p>
    <w:p>
      <w:pPr>
        <w:spacing w:after="120" w:line="252" w:lineRule="auto"/>
      </w:pPr>
      <w:r>
        <w:t>| j | representa outra consoante palatal, distinta de c |</w:t>
      </w:r>
    </w:p>
    <w:p>
      <w:pPr>
        <w:spacing w:after="120" w:line="252" w:lineRule="auto"/>
      </w:pPr>
      <w:r>
        <w:t>| g | representa uma nasal velar na análise fonológica usada pela fonte |</w:t>
      </w:r>
    </w:p>
    <w:p>
      <w:pPr>
        <w:spacing w:after="120" w:line="252" w:lineRule="auto"/>
      </w:pPr>
      <w:r>
        <w:t>| ' | representa uma oclusão glotal e faz parte da palavra |</w:t>
      </w:r>
    </w:p>
    <w:p>
      <w:pPr>
        <w:spacing w:after="120" w:line="252" w:lineRule="auto"/>
      </w:pPr>
      <w:r>
        <w:t>| w | representa uma aproximante |</w:t>
      </w:r>
    </w:p>
    <w:p>
      <w:pPr>
        <w:spacing w:after="120" w:line="252" w:lineRule="auto"/>
      </w:pPr>
      <w:r>
        <w:t>| y | representa uma aproximante palatal |</w:t>
      </w:r>
    </w:p>
    <w:p>
      <w:pPr>
        <w:spacing w:after="120" w:line="252" w:lineRule="auto"/>
      </w:pPr>
      <w:r>
        <w:t>| x | representa uma fricativa alvéolo-palatal |</w:t>
      </w:r>
    </w:p>
    <w:p>
      <w:pPr>
        <w:spacing w:after="120" w:line="252" w:lineRule="auto"/>
      </w:pPr>
      <w:r>
        <w:t>| r | corresponde a uma consoante alveolar na descrição usada pela fonte |</w:t>
      </w:r>
    </w:p>
    <w:p>
      <w:pPr>
        <w:spacing w:after="120" w:line="252" w:lineRule="auto"/>
      </w:pPr>
      <w:r>
        <w:t>Para o nosso objetivo, você não precisa produzir esses sons. Precisa não confundir as letras quando estiver lendo, copiando ou reconstruindo palavras.</w:t>
      </w:r>
    </w:p>
    <w:p>
      <w:pPr>
        <w:pStyle w:val="Heading2"/>
      </w:pPr>
      <w:r>
        <w:t>2. Vogais e nasalidade</w:t>
      </w:r>
    </w:p>
    <w:p>
      <w:pPr>
        <w:spacing w:after="120" w:line="252" w:lineRule="auto"/>
      </w:pPr>
      <w:r>
        <w:t>A convenção gráfica distingue vogais orais e nasais.</w:t>
      </w:r>
    </w:p>
    <w:p>
      <w:pPr>
        <w:pStyle w:val="Heading3"/>
      </w:pPr>
      <w:r>
        <w:t>Formas orais</w:t>
      </w:r>
    </w:p>
    <w:p>
      <w:pPr>
        <w:spacing w:after="120" w:line="252" w:lineRule="auto"/>
      </w:pPr>
      <w:r>
        <w:t>i  u  e  a  o</w:t>
      </w:r>
    </w:p>
    <w:p>
      <w:pPr>
        <w:pStyle w:val="Heading3"/>
      </w:pPr>
      <w:r>
        <w:t>Formas nasais</w:t>
      </w:r>
    </w:p>
    <w:p>
      <w:pPr>
        <w:spacing w:after="120" w:line="252" w:lineRule="auto"/>
      </w:pPr>
      <w:r>
        <w:t>ĩ  ũ  ẽ  ã  õ</w:t>
      </w:r>
    </w:p>
    <w:p>
      <w:pPr>
        <w:spacing w:after="120" w:line="252" w:lineRule="auto"/>
      </w:pPr>
      <w:r>
        <w:t>Isso significa que o til não é um enfeite. Ele diferencia formas gráficas e deve ser preservado.</w:t>
      </w:r>
    </w:p>
    <w:p>
      <w:pPr>
        <w:pStyle w:val="Heading3"/>
      </w:pPr>
      <w:r>
        <w:t>Um detalhe importante sobre `u`</w:t>
      </w:r>
    </w:p>
    <w:p>
      <w:pPr>
        <w:spacing w:after="120" w:line="252" w:lineRule="auto"/>
      </w:pPr>
      <w:r>
        <w:t>Na descrição de Gomes, a letra u representa uma vogal central, não simplesmente o mesmo valor que você esperaria do u português.</w:t>
      </w:r>
    </w:p>
    <w:p>
      <w:pPr>
        <w:spacing w:after="120" w:line="252" w:lineRule="auto"/>
      </w:pPr>
      <w:r>
        <w:t>Para leitura silenciosa, transforme isso numa regra prática:</w:t>
      </w:r>
    </w:p>
    <w:p>
      <w:pPr>
        <w:spacing w:after="120" w:line="252" w:lineRule="auto"/>
      </w:pPr>
      <w:r>
        <w:t>&gt; não substitua mentalmente o sistema Mundurukú pelo sistema do português.</w:t>
      </w:r>
    </w:p>
    <w:p>
      <w:pPr>
        <w:pStyle w:val="Heading2"/>
      </w:pPr>
      <w:r>
        <w:t>3. Três sinais que você nunca deve apagar</w:t>
      </w:r>
    </w:p>
    <w:p>
      <w:pPr>
        <w:spacing w:after="120" w:line="252" w:lineRule="auto"/>
      </w:pPr>
      <w:r>
        <w:t>Ao copiar uma palavra, confira sempre:</w:t>
      </w:r>
    </w:p>
    <w:p>
      <w:pPr>
        <w:pStyle w:val="ListNumber"/>
      </w:pPr>
      <w:r>
        <w:t>**til** — `ã`, `ẽ`, `ĩ`, `õ`, `ũ`;</w:t>
      </w:r>
    </w:p>
    <w:p>
      <w:pPr>
        <w:pStyle w:val="ListNumber"/>
      </w:pPr>
      <w:r>
        <w:t>**apóstrofo** — `'`;</w:t>
      </w:r>
    </w:p>
    <w:p>
      <w:pPr>
        <w:pStyle w:val="ListNumber"/>
      </w:pPr>
      <w:r>
        <w:t>**letras menos familiares** — principalmente `w`, `y`, `x`, `g`, `c`, `j`.</w:t>
      </w:r>
    </w:p>
    <w:p>
      <w:pPr>
        <w:spacing w:after="120" w:line="252" w:lineRule="auto"/>
      </w:pPr>
      <w:r>
        <w:t>Uma boa cópia não é a que "parece parecida". É a que conserva todos os sinais relevantes.</w:t>
      </w:r>
    </w:p>
    <w:p>
      <w:pPr>
        <w:pStyle w:val="Heading2"/>
      </w:pPr>
      <w:r>
        <w:t>4. Treino de discriminação visual</w:t>
      </w:r>
    </w:p>
    <w:p>
      <w:pPr>
        <w:spacing w:after="120" w:line="252" w:lineRule="auto"/>
      </w:pPr>
      <w:r>
        <w:t>Leia cada par e marque exatamente onde eles diferem.</w:t>
      </w:r>
    </w:p>
    <w:p>
      <w:pPr>
        <w:pStyle w:val="ListNumber"/>
      </w:pPr>
      <w:r>
        <w:t>`a` × `ã`</w:t>
      </w:r>
    </w:p>
    <w:p>
      <w:pPr>
        <w:pStyle w:val="ListNumber"/>
      </w:pPr>
      <w:r>
        <w:t>`o` × `õ`</w:t>
      </w:r>
    </w:p>
    <w:p>
      <w:pPr>
        <w:pStyle w:val="ListNumber"/>
      </w:pPr>
      <w:r>
        <w:t>`u` × `ũ`</w:t>
      </w:r>
    </w:p>
    <w:p>
      <w:pPr>
        <w:pStyle w:val="ListNumber"/>
      </w:pPr>
      <w:r>
        <w:t>`i` × `ĩ`</w:t>
      </w:r>
    </w:p>
    <w:p>
      <w:pPr>
        <w:pStyle w:val="ListNumber"/>
      </w:pPr>
      <w:r>
        <w:t>`e` × `ẽ`</w:t>
      </w:r>
    </w:p>
    <w:p>
      <w:pPr>
        <w:pStyle w:val="ListNumber"/>
      </w:pPr>
      <w:r>
        <w:t>`k` × `g`</w:t>
      </w:r>
    </w:p>
    <w:p>
      <w:pPr>
        <w:pStyle w:val="ListNumber"/>
      </w:pPr>
      <w:r>
        <w:t>`c` × `j`</w:t>
      </w:r>
    </w:p>
    <w:p>
      <w:pPr>
        <w:pStyle w:val="ListNumber"/>
      </w:pPr>
      <w:r>
        <w:t>`w` × `y`</w:t>
      </w:r>
    </w:p>
    <w:p>
      <w:pPr>
        <w:pStyle w:val="ListNumber"/>
      </w:pPr>
      <w:r>
        <w:t>`a` × `a'`</w:t>
      </w:r>
    </w:p>
    <w:p>
      <w:pPr>
        <w:spacing w:after="120" w:line="252" w:lineRule="auto"/>
      </w:pPr>
      <w:r>
        <w:t>Você não está tentando descobrir significados. Está treinando seus olhos.</w:t>
      </w:r>
    </w:p>
    <w:p>
      <w:pPr>
        <w:pStyle w:val="Heading3"/>
      </w:pPr>
      <w:r>
        <w:t>Exercício de cópia controlada</w:t>
      </w:r>
    </w:p>
    <w:p>
      <w:pPr>
        <w:spacing w:after="120" w:line="252" w:lineRule="auto"/>
      </w:pPr>
      <w:r>
        <w:t>Copie três vezes, verificando cada caractere depois:</w:t>
      </w:r>
    </w:p>
    <w:p>
      <w:pPr>
        <w:spacing w:after="120" w:line="252" w:lineRule="auto"/>
      </w:pPr>
      <w:r>
        <w:t>uk'a</w:t>
      </w:r>
    </w:p>
    <w:p>
      <w:pPr>
        <w:spacing w:after="120" w:line="252" w:lineRule="auto"/>
      </w:pPr>
      <w:r>
        <w:t>a'õ</w:t>
      </w:r>
    </w:p>
    <w:p>
      <w:pPr>
        <w:spacing w:after="120" w:line="252" w:lineRule="auto"/>
      </w:pPr>
      <w:r>
        <w:t>kobe</w:t>
      </w:r>
    </w:p>
    <w:p>
      <w:pPr>
        <w:spacing w:after="120" w:line="252" w:lineRule="auto"/>
      </w:pPr>
      <w:r>
        <w:t>dao</w:t>
      </w:r>
    </w:p>
    <w:p>
      <w:pPr>
        <w:spacing w:after="120" w:line="252" w:lineRule="auto"/>
      </w:pPr>
      <w:r>
        <w:t>ba</w:t>
      </w:r>
    </w:p>
    <w:p>
      <w:pPr>
        <w:spacing w:after="120" w:line="252" w:lineRule="auto"/>
      </w:pPr>
      <w:r>
        <w:t>op</w:t>
      </w:r>
    </w:p>
    <w:p>
      <w:pPr>
        <w:spacing w:after="120" w:line="252" w:lineRule="auto"/>
      </w:pPr>
      <w:r>
        <w:t>Agora feche esta seção e tente reconstruí-las de memória.</w:t>
      </w:r>
    </w:p>
    <w:p>
      <w:pPr>
        <w:pStyle w:val="Heading2"/>
      </w:pPr>
      <w:r>
        <w:t>5. O perigo da autocorreção</w:t>
      </w:r>
    </w:p>
    <w:p>
      <w:pPr>
        <w:spacing w:after="120" w:line="252" w:lineRule="auto"/>
      </w:pPr>
      <w:r>
        <w:t>Em celular, Word, navegador ou editor de texto, a autocorreção pode:</w:t>
      </w:r>
    </w:p>
    <w:p>
      <w:pPr>
        <w:pStyle w:val="ListBullet"/>
      </w:pPr>
      <w:r>
        <w:t>apagar o apóstrofo;</w:t>
      </w:r>
    </w:p>
    <w:p>
      <w:pPr>
        <w:pStyle w:val="ListBullet"/>
      </w:pPr>
      <w:r>
        <w:t>trocar uma palavra por outra em português;</w:t>
      </w:r>
    </w:p>
    <w:p>
      <w:pPr>
        <w:pStyle w:val="ListBullet"/>
      </w:pPr>
      <w:r>
        <w:t>retirar sinais;</w:t>
      </w:r>
    </w:p>
    <w:p>
      <w:pPr>
        <w:pStyle w:val="ListBullet"/>
      </w:pPr>
      <w:r>
        <w:t>alterar a capitalização;</w:t>
      </w:r>
    </w:p>
    <w:p>
      <w:pPr>
        <w:pStyle w:val="ListBullet"/>
      </w:pPr>
      <w:r>
        <w:t>substituir caracteres.</w:t>
      </w:r>
    </w:p>
    <w:p>
      <w:pPr>
        <w:spacing w:after="120" w:line="252" w:lineRule="auto"/>
      </w:pPr>
      <w:r>
        <w:t>Quando estiver fazendo exercícios de Mundurukú, revise manualmente o resultado. Em uma fase posterior, usaremos exercícios específicos para detectar erro ortográfico introduzido pelo teclado.</w:t>
      </w:r>
    </w:p>
    <w:p>
      <w:pPr>
        <w:pStyle w:val="Heading2"/>
      </w:pPr>
      <w:r>
        <w:t>6. Ortografia não é fonologia inteira</w:t>
      </w:r>
    </w:p>
    <w:p>
      <w:pPr>
        <w:spacing w:after="120" w:line="252" w:lineRule="auto"/>
      </w:pPr>
      <w:r>
        <w:t>Uma língua pode possuir contrastes fonológicos que não aparecem de modo completo na escrita cotidiana. Gomes observa que, em sua tese, os tons não são marcados graficamente porque sua carga funcional foi considerada pequena para os objetivos do trabalho.</w:t>
      </w:r>
    </w:p>
    <w:p>
      <w:pPr>
        <w:spacing w:after="120" w:line="252" w:lineRule="auto"/>
      </w:pPr>
      <w:r>
        <w:t>Para esta apostila isso produz uma regra metodológica importante:</w:t>
      </w:r>
    </w:p>
    <w:p>
      <w:pPr>
        <w:spacing w:after="120" w:line="252" w:lineRule="auto"/>
      </w:pPr>
      <w:r>
        <w:t>a escrita é o nosso objeto principal, mas ela não deve ser confundida com uma transcrição exata de todos os detalhes da fala.</w:t>
      </w:r>
    </w:p>
    <w:p>
      <w:pPr>
        <w:spacing w:after="120" w:line="252" w:lineRule="auto"/>
      </w:pPr>
      <w:r>
        <w:t>Como você quer dominar leitura e escrita, vamos estudar profundamente aquilo que aparece graficamente e só recorrer à fonologia quando ela explicar uma diferença ortográfica.</w:t>
      </w:r>
    </w:p>
    <w:p>
      <w:pPr>
        <w:pStyle w:val="Heading2"/>
      </w:pPr>
      <w:r>
        <w:t>7. Leitura-relâmpago</w:t>
      </w:r>
    </w:p>
    <w:p>
      <w:pPr>
        <w:spacing w:after="120" w:line="252" w:lineRule="auto"/>
      </w:pPr>
      <w:r>
        <w:t>Olhe para cada item durante no máximo dois segundos e responda apenas ao que foi pedido.</w:t>
      </w:r>
    </w:p>
    <w:p>
      <w:pPr>
        <w:pStyle w:val="Heading3"/>
      </w:pPr>
      <w:r>
        <w:t>A. Tem apóstrofo?</w:t>
      </w:r>
    </w:p>
    <w:p>
      <w:pPr>
        <w:pStyle w:val="ListBullet"/>
      </w:pPr>
      <w:r>
        <w:t>`uk'a`</w:t>
      </w:r>
    </w:p>
    <w:p>
      <w:pPr>
        <w:pStyle w:val="ListBullet"/>
      </w:pPr>
      <w:r>
        <w:t>`kobe`</w:t>
      </w:r>
    </w:p>
    <w:p>
      <w:pPr>
        <w:pStyle w:val="ListBullet"/>
      </w:pPr>
      <w:r>
        <w:t>`a'õ`</w:t>
      </w:r>
    </w:p>
    <w:p>
      <w:pPr>
        <w:pStyle w:val="ListBullet"/>
      </w:pPr>
      <w:r>
        <w:t>`dao`</w:t>
      </w:r>
    </w:p>
    <w:p>
      <w:pPr>
        <w:pStyle w:val="ListBullet"/>
      </w:pPr>
      <w:r>
        <w:t>`op`</w:t>
      </w:r>
    </w:p>
    <w:p>
      <w:pPr>
        <w:pStyle w:val="Heading3"/>
      </w:pPr>
      <w:r>
        <w:t>B. Tem vogal nasal escrita com til?</w:t>
      </w:r>
    </w:p>
    <w:p>
      <w:pPr>
        <w:pStyle w:val="ListBullet"/>
      </w:pPr>
      <w:r>
        <w:t>`a'õ`</w:t>
      </w:r>
    </w:p>
    <w:p>
      <w:pPr>
        <w:pStyle w:val="ListBullet"/>
      </w:pPr>
      <w:r>
        <w:t>`kobe`</w:t>
      </w:r>
    </w:p>
    <w:p>
      <w:pPr>
        <w:pStyle w:val="ListBullet"/>
      </w:pPr>
      <w:r>
        <w:t>`dao`</w:t>
      </w:r>
    </w:p>
    <w:p>
      <w:pPr>
        <w:pStyle w:val="Heading3"/>
      </w:pPr>
      <w:r>
        <w:t>C. Começa por vogal?</w:t>
      </w:r>
    </w:p>
    <w:p>
      <w:pPr>
        <w:pStyle w:val="ListBullet"/>
      </w:pPr>
      <w:r>
        <w:t>`uk'a`</w:t>
      </w:r>
    </w:p>
    <w:p>
      <w:pPr>
        <w:pStyle w:val="ListBullet"/>
      </w:pPr>
      <w:r>
        <w:t>`op`</w:t>
      </w:r>
    </w:p>
    <w:p>
      <w:pPr>
        <w:pStyle w:val="ListBullet"/>
      </w:pPr>
      <w:r>
        <w:t>`kobe`</w:t>
      </w:r>
    </w:p>
    <w:p>
      <w:pPr>
        <w:pStyle w:val="Heading3"/>
      </w:pPr>
      <w:r>
        <w:t>Respostas</w:t>
      </w:r>
    </w:p>
    <w:p>
      <w:pPr>
        <w:spacing w:after="120" w:line="252" w:lineRule="auto"/>
      </w:pPr>
      <w:r>
        <w:t>A: sim, não, sim, não, não.</w:t>
      </w:r>
    </w:p>
    <w:p>
      <w:pPr>
        <w:spacing w:after="120" w:line="252" w:lineRule="auto"/>
      </w:pPr>
      <w:r>
        <w:t>B: sim, não, não.</w:t>
      </w:r>
    </w:p>
    <w:p>
      <w:pPr>
        <w:spacing w:after="120" w:line="252" w:lineRule="auto"/>
      </w:pPr>
      <w:r>
        <w:t>C: sim, sim, não.</w:t>
      </w:r>
    </w:p>
    <w:p>
      <w:pPr>
        <w:pStyle w:val="Heading2"/>
      </w:pPr>
      <w:r>
        <w:t>8. Ditado visual</w:t>
      </w:r>
    </w:p>
    <w:p>
      <w:pPr>
        <w:spacing w:after="120" w:line="252" w:lineRule="auto"/>
      </w:pPr>
      <w:r>
        <w:t>Este exercício substitui o ditado oral.</w:t>
      </w:r>
    </w:p>
    <w:p>
      <w:pPr>
        <w:pStyle w:val="ListNumber"/>
      </w:pPr>
      <w:r>
        <w:t>Observe `uk'a` por cinco segundos.</w:t>
      </w:r>
    </w:p>
    <w:p>
      <w:pPr>
        <w:pStyle w:val="ListNumber"/>
      </w:pPr>
      <w:r>
        <w:t>Cubra a palavra.</w:t>
      </w:r>
    </w:p>
    <w:p>
      <w:pPr>
        <w:pStyle w:val="ListNumber"/>
      </w:pPr>
      <w:r>
        <w:t>Escreva-a.</w:t>
      </w:r>
    </w:p>
    <w:p>
      <w:pPr>
        <w:pStyle w:val="ListNumber"/>
      </w:pPr>
      <w:r>
        <w:t>Compare caractere por caractere.</w:t>
      </w:r>
    </w:p>
    <w:p>
      <w:pPr>
        <w:pStyle w:val="ListNumber"/>
      </w:pPr>
      <w:r>
        <w:t>Se errar, não copie dez vezes. Espere trinta segundos e tente de novo.</w:t>
      </w:r>
    </w:p>
    <w:p>
      <w:pPr>
        <w:spacing w:after="120" w:line="252" w:lineRule="auto"/>
      </w:pPr>
      <w:r>
        <w:t>Repita com:</w:t>
      </w:r>
    </w:p>
    <w:p>
      <w:pPr>
        <w:spacing w:after="120" w:line="252" w:lineRule="auto"/>
      </w:pPr>
      <w:r>
        <w:t>a'õ — kobe — dao — ba — op</w:t>
      </w:r>
    </w:p>
    <w:p>
      <w:pPr>
        <w:spacing w:after="120" w:line="252" w:lineRule="auto"/>
      </w:pPr>
      <w:r>
        <w:t>O objetivo é fortalecer a memória ortográfica, não a memória sonora.</w:t>
      </w:r>
    </w:p>
    <w:p>
      <w:pPr>
        <w:pStyle w:val="Heading2"/>
      </w:pPr>
      <w:r>
        <w:t>9. Desafio de revisão</w:t>
      </w:r>
    </w:p>
    <w:p>
      <w:pPr>
        <w:spacing w:after="120" w:line="252" w:lineRule="auto"/>
      </w:pPr>
      <w:r>
        <w:t>Sem consultar as seções anteriores, escreva:</w:t>
      </w:r>
    </w:p>
    <w:p>
      <w:pPr>
        <w:pStyle w:val="ListBullet"/>
      </w:pPr>
      <w:r>
        <w:t>cinco vogais orais;</w:t>
      </w:r>
    </w:p>
    <w:p>
      <w:pPr>
        <w:pStyle w:val="ListBullet"/>
      </w:pPr>
      <w:r>
        <w:t>cinco vogais nasais correspondentes;</w:t>
      </w:r>
    </w:p>
    <w:p>
      <w:pPr>
        <w:pStyle w:val="ListBullet"/>
      </w:pPr>
      <w:r>
        <w:t>três grafemas consonantais que merecem atenção por não deverem ser lidos automaticamente como no português;</w:t>
      </w:r>
    </w:p>
    <w:p>
      <w:pPr>
        <w:pStyle w:val="ListBullet"/>
      </w:pPr>
      <w:r>
        <w:t>o sinal gráfico que representa a oclusão glotal na convenção estudada.</w:t>
      </w:r>
    </w:p>
    <w:p>
      <w:pPr>
        <w:spacing w:after="120" w:line="252" w:lineRule="auto"/>
      </w:pPr>
      <w:r>
        <w:t>Depois confira e marque apenas os erros.</w:t>
      </w:r>
    </w:p>
    <w:p>
      <w:pPr>
        <w:pStyle w:val="Heading2"/>
      </w:pPr>
      <w:r>
        <w:t>10. Meta de domínio</w:t>
      </w:r>
    </w:p>
    <w:p>
      <w:pPr>
        <w:spacing w:after="120" w:line="252" w:lineRule="auto"/>
      </w:pPr>
      <w:r>
        <w:t>Você está pronto para avançar quando:</w:t>
      </w:r>
    </w:p>
    <w:p>
      <w:pPr>
        <w:pStyle w:val="ListBullet"/>
      </w:pPr>
      <w:r>
        <w:t>reconhece as cinco vogais orais e suas cinco correspondentes nasais;</w:t>
      </w:r>
    </w:p>
    <w:p>
      <w:pPr>
        <w:pStyle w:val="ListBullet"/>
      </w:pPr>
      <w:r>
        <w:t>não elimina o apóstrofo ao copiar;</w:t>
      </w:r>
    </w:p>
    <w:p>
      <w:pPr>
        <w:pStyle w:val="ListBullet"/>
      </w:pPr>
      <w:r>
        <w:t>não troca automaticamente `k` por `c`;</w:t>
      </w:r>
    </w:p>
    <w:p>
      <w:pPr>
        <w:pStyle w:val="ListBullet"/>
      </w:pPr>
      <w:r>
        <w:t>percebe til e apóstrofo sem precisar procurar;</w:t>
      </w:r>
    </w:p>
    <w:p>
      <w:pPr>
        <w:pStyle w:val="ListBullet"/>
      </w:pPr>
      <w:r>
        <w:t>consegue copiar uma palavra desconhecida mantendo todos os caracteres.</w:t>
      </w:r>
    </w:p>
    <w:p>
      <w:pPr>
        <w:pStyle w:val="Heading3"/>
      </w:pPr>
      <w:r>
        <w:t>Base linguística usada</w:t>
      </w:r>
    </w:p>
    <w:p>
      <w:pPr>
        <w:spacing w:after="120" w:line="252" w:lineRule="auto"/>
      </w:pPr>
      <w:r>
        <w:t>Dioney Moreira Gomes, *Estudo morfológico e sintático da língua Mundurukú (Tupí)*, 2006, seção de introdução à fonologia e à ortografia. Marjorie Crofts, *Creating a Munduruku Orthography* e *Gramática Mundurukú*.</w:t>
      </w:r>
    </w:p>
    <w:p>
      <w:r>
        <w:br w:type="page"/>
      </w:r>
    </w:p>
    <w:p>
      <w:r>
        <w:rPr>
          <w:b/>
          <w:color w:val="465F48"/>
          <w:sz w:val="18"/>
        </w:rPr>
        <w:t>CAPÍTULO 02 • PRÁTICA 1</w:t>
      </w:r>
    </w:p>
    <w:p>
      <w:pPr>
        <w:pStyle w:val="Title"/>
      </w:pPr>
      <w:r>
        <w:t>Leitura guiada</w:t>
      </w:r>
    </w:p>
    <w:p>
      <w:pPr>
        <w:spacing w:after="120" w:line="252" w:lineRule="auto"/>
      </w:pPr>
      <w:r>
        <w:t>Formas para recuperação: xere • poma • uk’a • pug̃ • pibun • wãtaxipi • dao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02 • PRÁTICA 2</w:t>
      </w:r>
    </w:p>
    <w:p>
      <w:pPr>
        <w:pStyle w:val="Title"/>
      </w:pPr>
      <w:r>
        <w:t>Desmontagem morfológica</w:t>
      </w:r>
    </w:p>
    <w:p>
      <w:pPr>
        <w:spacing w:after="120" w:line="252" w:lineRule="auto"/>
      </w:pPr>
      <w:r>
        <w:t>Formas para recuperação: kobe • ebadipdip • abikbikap • wuyju • parawa • soat • pẽn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02 • PRÁTICA 3</w:t>
      </w:r>
    </w:p>
    <w:p>
      <w:pPr>
        <w:pStyle w:val="Title"/>
      </w:pPr>
      <w:r>
        <w:t>Recuperação ativa</w:t>
      </w:r>
    </w:p>
    <w:p>
      <w:pPr>
        <w:spacing w:after="120" w:line="252" w:lineRule="auto"/>
      </w:pPr>
      <w:r>
        <w:t>Formas para recuperação: ase • xepxep • wamõat • cu • acã • ade • ’at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02 • PRÁTICA 4</w:t>
      </w:r>
    </w:p>
    <w:p>
      <w:pPr>
        <w:pStyle w:val="Title"/>
      </w:pPr>
      <w:r>
        <w:t>Consulta de fontes</w:t>
      </w:r>
    </w:p>
    <w:p>
      <w:pPr>
        <w:spacing w:after="120" w:line="252" w:lineRule="auto"/>
      </w:pPr>
      <w:r>
        <w:t>Formas para recuperação: em • uk’a • pug̃ • ade • poma • xere • abu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02 • PRÁTICA 5</w:t>
      </w:r>
    </w:p>
    <w:p>
      <w:pPr>
        <w:pStyle w:val="Title"/>
      </w:pPr>
      <w:r>
        <w:t>Produção controlada</w:t>
      </w:r>
    </w:p>
    <w:p>
      <w:pPr>
        <w:spacing w:after="120" w:line="252" w:lineRule="auto"/>
      </w:pPr>
      <w:r>
        <w:t>Formas para recuperação: peburu • pebit • ẽn • ba • buxim • jepidowat • eju • 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02 • PRÁTICA 6</w:t>
      </w:r>
    </w:p>
    <w:p>
      <w:pPr>
        <w:pStyle w:val="Title"/>
      </w:pPr>
      <w:r>
        <w:t>Revisão de erros</w:t>
      </w:r>
    </w:p>
    <w:p>
      <w:pPr>
        <w:spacing w:after="120" w:line="252" w:lineRule="auto"/>
      </w:pPr>
      <w:r>
        <w:t>Formas para recuperação: uk’a • xik • ebapug • op • poma • ajo • xere • pẽn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02 • PRÁTICA 7</w:t>
      </w:r>
    </w:p>
    <w:p>
      <w:pPr>
        <w:pStyle w:val="Title"/>
      </w:pPr>
      <w:r>
        <w:t>Revisão espaçada</w:t>
      </w:r>
    </w:p>
    <w:p>
      <w:pPr>
        <w:spacing w:after="120" w:line="252" w:lineRule="auto"/>
      </w:pPr>
      <w:r>
        <w:t>Formas para recuperação: op • kay • eyju • em • jepidowat • podi • soat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02 • PRÁTICA 8</w:t>
      </w:r>
    </w:p>
    <w:p>
      <w:pPr>
        <w:pStyle w:val="Title"/>
      </w:pPr>
      <w:r>
        <w:t>Teste de domínio</w:t>
      </w:r>
    </w:p>
    <w:p>
      <w:pPr>
        <w:spacing w:after="120" w:line="252" w:lineRule="auto"/>
      </w:pPr>
      <w:r>
        <w:t>Formas para recuperação: parawa • ebapug • bio • soat • kobe • ade • acã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03</w:t>
      </w:r>
    </w:p>
    <w:p>
      <w:pPr>
        <w:pStyle w:val="Title"/>
      </w:pPr>
      <w:r>
        <w:t>Palavras têm partes</w:t>
      </w:r>
    </w:p>
    <w:p>
      <w:pPr>
        <w:spacing w:after="120" w:line="252" w:lineRule="auto"/>
      </w:pPr>
      <w:r>
        <w:t>Até agora você treinou os olhos. A partir daqui começa a parte que realmente transforma a leitura: perceber que muitas formas não precisam ser memorizadas como blocos indivisíveis.</w:t>
      </w:r>
    </w:p>
    <w:p>
      <w:pPr>
        <w:spacing w:after="120" w:line="252" w:lineRule="auto"/>
      </w:pPr>
      <w:r>
        <w:t>Em Mundurukú, nomes, verbos e posposições podem ocorrer com marcas de pessoa. Na análise de Dioney Gomes, essas marcas pessoais são clíticos, e não simplesmente prefixos comuns. Isso será aprofundado mais tarde. Por enquanto, você precisa aprender a reconhecer o padrão.</w:t>
      </w:r>
    </w:p>
    <w:p>
      <w:pPr>
        <w:pStyle w:val="Heading2"/>
      </w:pPr>
      <w:r>
        <w:t>1. Seis marcadores que aparecerão muitas vezes</w:t>
      </w:r>
    </w:p>
    <w:p>
      <w:pPr>
        <w:spacing w:after="120" w:line="252" w:lineRule="auto"/>
      </w:pPr>
      <w:r>
        <w:t>Para posse nominal, objeto de posposição e determinados argumentos verbais, Gomes apresenta o seguinte conjunto:</w:t>
      </w:r>
    </w:p>
    <w:p>
      <w:pPr>
        <w:spacing w:after="120" w:line="252" w:lineRule="auto"/>
      </w:pPr>
      <w:r>
        <w:t>| Pessoa | Marcador | Ideia aproximada em contexto possessivo |</w:t>
      </w:r>
    </w:p>
    <w:p>
      <w:pPr>
        <w:spacing w:after="120" w:line="252" w:lineRule="auto"/>
      </w:pPr>
      <w:r>
        <w:t>|---|---:|---|</w:t>
      </w:r>
    </w:p>
    <w:p>
      <w:pPr>
        <w:spacing w:after="120" w:line="252" w:lineRule="auto"/>
      </w:pPr>
      <w:r>
        <w:t>| 1ª singular | o | meu/minha |</w:t>
      </w:r>
    </w:p>
    <w:p>
      <w:pPr>
        <w:spacing w:after="120" w:line="252" w:lineRule="auto"/>
      </w:pPr>
      <w:r>
        <w:t>| 1ª plural inclusiva | wuy | nosso/nossa, incluindo o interlocutor |</w:t>
      </w:r>
    </w:p>
    <w:p>
      <w:pPr>
        <w:spacing w:after="120" w:line="252" w:lineRule="auto"/>
      </w:pPr>
      <w:r>
        <w:t>| 1ª plural exclusiva | oce | nosso/nossa, sem incluir o interlocutor |</w:t>
      </w:r>
    </w:p>
    <w:p>
      <w:pPr>
        <w:spacing w:after="120" w:line="252" w:lineRule="auto"/>
      </w:pPr>
      <w:r>
        <w:t>| 2ª singular | e | teu/tua, seu/sua de você |</w:t>
      </w:r>
    </w:p>
    <w:p>
      <w:pPr>
        <w:spacing w:after="120" w:line="252" w:lineRule="auto"/>
      </w:pPr>
      <w:r>
        <w:t>| 2ª plural | ey | de vocês |</w:t>
      </w:r>
    </w:p>
    <w:p>
      <w:pPr>
        <w:spacing w:after="120" w:line="252" w:lineRule="auto"/>
      </w:pPr>
      <w:r>
        <w:t>| correferencial | je | de si mesmo, conforme a construção |</w:t>
      </w:r>
    </w:p>
    <w:p>
      <w:pPr>
        <w:spacing w:after="120" w:line="252" w:lineRule="auto"/>
      </w:pPr>
      <w:r>
        <w:t>Não trate a última coluna como tradução automática. Ela serve apenas para você entender a relação de pessoa no começo do estudo.</w:t>
      </w:r>
    </w:p>
    <w:p>
      <w:pPr>
        <w:pStyle w:val="Heading2"/>
      </w:pPr>
      <w:r>
        <w:t>2. Inclusivo e exclusivo</w:t>
      </w:r>
    </w:p>
    <w:p>
      <w:pPr>
        <w:spacing w:after="120" w:line="252" w:lineRule="auto"/>
      </w:pPr>
      <w:r>
        <w:t>O português usa nós para situações diferentes:</w:t>
      </w:r>
    </w:p>
    <w:p>
      <w:pPr>
        <w:spacing w:after="120" w:line="252" w:lineRule="auto"/>
      </w:pPr>
      <w:r>
        <w:t>&gt; eu + você</w:t>
      </w:r>
    </w:p>
    <w:p>
      <w:pPr>
        <w:spacing w:after="120" w:line="252" w:lineRule="auto"/>
      </w:pPr>
      <w:r>
        <w:t>&gt; eu + outra pessoa, mas não você</w:t>
      </w:r>
    </w:p>
    <w:p>
      <w:pPr>
        <w:spacing w:after="120" w:line="252" w:lineRule="auto"/>
      </w:pPr>
      <w:r>
        <w:t>Mundurukú distingue essas relações no sistema de pessoa.</w:t>
      </w:r>
    </w:p>
    <w:p>
      <w:pPr>
        <w:spacing w:after="120" w:line="252" w:lineRule="auto"/>
      </w:pPr>
      <w:r>
        <w:t>wuy → primeira pessoa plural inclusiva</w:t>
      </w:r>
    </w:p>
    <w:p>
      <w:pPr>
        <w:spacing w:after="120" w:line="252" w:lineRule="auto"/>
      </w:pPr>
      <w:r>
        <w:t>oce → primeira pessoa plural exclusiva</w:t>
      </w:r>
    </w:p>
    <w:p>
      <w:pPr>
        <w:pStyle w:val="Heading3"/>
      </w:pPr>
      <w:r>
        <w:t>Exercício</w:t>
      </w:r>
    </w:p>
    <w:p>
      <w:pPr>
        <w:spacing w:after="120" w:line="252" w:lineRule="auto"/>
      </w:pPr>
      <w:r>
        <w:t>Qual marcador você procuraria primeiro em uma forma que indicasse:</w:t>
      </w:r>
    </w:p>
    <w:p>
      <w:pPr>
        <w:pStyle w:val="ListNumber"/>
      </w:pPr>
      <w:r>
        <w:t>"nosso", incluindo a pessoa com quem se fala? ______</w:t>
      </w:r>
    </w:p>
    <w:p>
      <w:pPr>
        <w:pStyle w:val="ListNumber"/>
      </w:pPr>
      <w:r>
        <w:t>"nosso", excluindo a pessoa com quem se fala? ______</w:t>
      </w:r>
    </w:p>
    <w:p>
      <w:pPr>
        <w:pStyle w:val="ListNumber"/>
      </w:pPr>
      <w:r>
        <w:t>primeira pessoa singular? ______</w:t>
      </w:r>
    </w:p>
    <w:p>
      <w:pPr>
        <w:pStyle w:val="ListNumber"/>
      </w:pPr>
      <w:r>
        <w:t>segunda pessoa singular? ______</w:t>
      </w:r>
    </w:p>
    <w:p>
      <w:pPr>
        <w:pStyle w:val="ListNumber"/>
      </w:pPr>
      <w:r>
        <w:t>segunda pessoa plural? ______</w:t>
      </w:r>
    </w:p>
    <w:p>
      <w:pPr>
        <w:pStyle w:val="Heading3"/>
      </w:pPr>
      <w:r>
        <w:t>Respostas</w:t>
      </w:r>
    </w:p>
    <w:p>
      <w:pPr>
        <w:pStyle w:val="ListNumber"/>
      </w:pPr>
      <w:r>
        <w:t>`wuy`</w:t>
      </w:r>
    </w:p>
    <w:p>
      <w:pPr>
        <w:pStyle w:val="ListNumber"/>
      </w:pPr>
      <w:r>
        <w:t>`oce`</w:t>
      </w:r>
    </w:p>
    <w:p>
      <w:pPr>
        <w:pStyle w:val="ListNumber"/>
      </w:pPr>
      <w:r>
        <w:t>`o`</w:t>
      </w:r>
    </w:p>
    <w:p>
      <w:pPr>
        <w:pStyle w:val="ListNumber"/>
      </w:pPr>
      <w:r>
        <w:t>`e`</w:t>
      </w:r>
    </w:p>
    <w:p>
      <w:pPr>
        <w:pStyle w:val="ListNumber"/>
      </w:pPr>
      <w:r>
        <w:t>`ey`</w:t>
      </w:r>
    </w:p>
    <w:p>
      <w:pPr>
        <w:pStyle w:val="Heading2"/>
      </w:pPr>
      <w:r>
        <w:t>3. Não confunda marcador com palavra independente</w:t>
      </w:r>
    </w:p>
    <w:p>
      <w:pPr>
        <w:spacing w:after="120" w:line="252" w:lineRule="auto"/>
      </w:pPr>
      <w:r>
        <w:t>Uma armadilha seria decorar:</w:t>
      </w:r>
    </w:p>
    <w:p>
      <w:pPr>
        <w:spacing w:after="120" w:line="252" w:lineRule="auto"/>
      </w:pPr>
      <w:r>
        <w:t>o = meu</w:t>
      </w:r>
    </w:p>
    <w:p>
      <w:pPr>
        <w:spacing w:after="120" w:line="252" w:lineRule="auto"/>
      </w:pPr>
      <w:r>
        <w:t>e = teu</w:t>
      </w:r>
    </w:p>
    <w:p>
      <w:pPr>
        <w:spacing w:after="120" w:line="252" w:lineRule="auto"/>
      </w:pPr>
      <w:r>
        <w:t>E parar aí.</w:t>
      </w:r>
    </w:p>
    <w:p>
      <w:pPr>
        <w:spacing w:after="120" w:line="252" w:lineRule="auto"/>
      </w:pPr>
      <w:r>
        <w:t>Isso seria insuficiente. Esses elementos participam de construções morfológicas. O resultado visível pode sofrer ajustes conforme a classe da palavra e o elemento que vem depois.</w:t>
      </w:r>
    </w:p>
    <w:p>
      <w:pPr>
        <w:spacing w:after="120" w:line="252" w:lineRule="auto"/>
      </w:pPr>
      <w:r>
        <w:t>Por isso, vamos usar uma notação didática:</w:t>
      </w:r>
    </w:p>
    <w:p>
      <w:pPr>
        <w:spacing w:after="120" w:line="252" w:lineRule="auto"/>
      </w:pPr>
      <w:r>
        <w:t>MARCADOR = BASE</w:t>
      </w:r>
    </w:p>
    <w:p>
      <w:pPr>
        <w:spacing w:after="120" w:line="252" w:lineRule="auto"/>
      </w:pPr>
      <w:r>
        <w:t>O sinal = nesta apostila indica que estamos mostrando uma ligação clítica na análise, não que você deva inserir literalmente o caractere = na escrita normal.</w:t>
      </w:r>
    </w:p>
    <w:p>
      <w:pPr>
        <w:spacing w:after="120" w:line="252" w:lineRule="auto"/>
      </w:pPr>
      <w:r>
        <w:t>Exemplo abstrato:</w:t>
      </w:r>
    </w:p>
    <w:p>
      <w:pPr>
        <w:spacing w:after="120" w:line="252" w:lineRule="auto"/>
      </w:pPr>
      <w:r>
        <w:t>o = BASE</w:t>
      </w:r>
    </w:p>
    <w:p>
      <w:pPr>
        <w:spacing w:after="120" w:line="252" w:lineRule="auto"/>
      </w:pPr>
      <w:r>
        <w:t>A forma real resultante depende da base e de sua classe.</w:t>
      </w:r>
    </w:p>
    <w:p>
      <w:pPr>
        <w:pStyle w:val="Heading2"/>
      </w:pPr>
      <w:r>
        <w:t>4. Um primeiro paradigma com nomes</w:t>
      </w:r>
    </w:p>
    <w:p>
      <w:pPr>
        <w:spacing w:after="120" w:line="252" w:lineRule="auto"/>
      </w:pPr>
      <w:r>
        <w:t>Crofts e Gomes usam palavras como dao "perna", a'õ "voz", ba "braço" e kobe "canoa" para mostrar como a marcação pessoal funciona.</w:t>
      </w:r>
    </w:p>
    <w:p>
      <w:pPr>
        <w:spacing w:after="120" w:line="252" w:lineRule="auto"/>
      </w:pPr>
      <w:r>
        <w:t>Observe somente a coluna de dao:</w:t>
      </w:r>
    </w:p>
    <w:p>
      <w:pPr>
        <w:spacing w:after="120" w:line="252" w:lineRule="auto"/>
      </w:pPr>
      <w:r>
        <w:t>| Pessoa | Forma apresentada na fonte |</w:t>
      </w:r>
    </w:p>
    <w:p>
      <w:pPr>
        <w:spacing w:after="120" w:line="252" w:lineRule="auto"/>
      </w:pPr>
      <w:r>
        <w:t>|---|---|</w:t>
      </w:r>
    </w:p>
    <w:p>
      <w:pPr>
        <w:spacing w:after="120" w:line="252" w:lineRule="auto"/>
      </w:pPr>
      <w:r>
        <w:t>| 1ª singular | odao |</w:t>
      </w:r>
    </w:p>
    <w:p>
      <w:pPr>
        <w:spacing w:after="120" w:line="252" w:lineRule="auto"/>
      </w:pPr>
      <w:r>
        <w:t>| 2ª singular | edao |</w:t>
      </w:r>
    </w:p>
    <w:p>
      <w:pPr>
        <w:spacing w:after="120" w:line="252" w:lineRule="auto"/>
      </w:pPr>
      <w:r>
        <w:t>| 3ª singular | tao |</w:t>
      </w:r>
    </w:p>
    <w:p>
      <w:pPr>
        <w:spacing w:after="120" w:line="252" w:lineRule="auto"/>
      </w:pPr>
      <w:r>
        <w:t>| correferencial | jedao |</w:t>
      </w:r>
    </w:p>
    <w:p>
      <w:pPr>
        <w:spacing w:after="120" w:line="252" w:lineRule="auto"/>
      </w:pPr>
      <w:r>
        <w:t>| 1ª plural exclusiva | ocedao |</w:t>
      </w:r>
    </w:p>
    <w:p>
      <w:pPr>
        <w:spacing w:after="120" w:line="252" w:lineRule="auto"/>
      </w:pPr>
      <w:r>
        <w:t>| 1ª plural inclusiva | wuydao |</w:t>
      </w:r>
    </w:p>
    <w:p>
      <w:pPr>
        <w:spacing w:after="120" w:line="252" w:lineRule="auto"/>
      </w:pPr>
      <w:r>
        <w:t>| 2ª plural | eydao |</w:t>
      </w:r>
    </w:p>
    <w:p>
      <w:pPr>
        <w:spacing w:after="120" w:line="252" w:lineRule="auto"/>
      </w:pPr>
      <w:r>
        <w:t>Agora não tente aprender a terceira pessoa nem explicar tao. O objetivo é reconhecer que várias formas compartilham uma base relacionada a dao.</w:t>
      </w:r>
    </w:p>
    <w:p>
      <w:pPr>
        <w:spacing w:after="120" w:line="252" w:lineRule="auto"/>
      </w:pPr>
      <w:r>
        <w:t>Marque mentalmente:</w:t>
      </w:r>
    </w:p>
    <w:p>
      <w:pPr>
        <w:spacing w:after="120" w:line="252" w:lineRule="auto"/>
      </w:pPr>
      <w:r>
        <w:t>o + dao</w:t>
      </w:r>
    </w:p>
    <w:p>
      <w:pPr>
        <w:spacing w:after="120" w:line="252" w:lineRule="auto"/>
      </w:pPr>
      <w:r>
        <w:t>e + dao</w:t>
      </w:r>
    </w:p>
    <w:p>
      <w:pPr>
        <w:spacing w:after="120" w:line="252" w:lineRule="auto"/>
      </w:pPr>
      <w:r>
        <w:t>je + dao</w:t>
      </w:r>
    </w:p>
    <w:p>
      <w:pPr>
        <w:spacing w:after="120" w:line="252" w:lineRule="auto"/>
      </w:pPr>
      <w:r>
        <w:t>oce + dao</w:t>
      </w:r>
    </w:p>
    <w:p>
      <w:pPr>
        <w:spacing w:after="120" w:line="252" w:lineRule="auto"/>
      </w:pPr>
      <w:r>
        <w:t>wuy + dao</w:t>
      </w:r>
    </w:p>
    <w:p>
      <w:pPr>
        <w:spacing w:after="120" w:line="252" w:lineRule="auto"/>
      </w:pPr>
      <w:r>
        <w:t>ey + dao</w:t>
      </w:r>
    </w:p>
    <w:p>
      <w:pPr>
        <w:spacing w:after="120" w:line="252" w:lineRule="auto"/>
      </w:pPr>
      <w:r>
        <w:t>Você já não precisa memorizar seis palavras independentes.</w:t>
      </w:r>
    </w:p>
    <w:p>
      <w:pPr>
        <w:pStyle w:val="Heading2"/>
      </w:pPr>
      <w:r>
        <w:t>5. Reconhecimento de base</w:t>
      </w:r>
    </w:p>
    <w:p>
      <w:pPr>
        <w:pStyle w:val="Heading3"/>
      </w:pPr>
      <w:r>
        <w:t>Exercício A</w:t>
      </w:r>
    </w:p>
    <w:p>
      <w:pPr>
        <w:spacing w:after="120" w:line="252" w:lineRule="auto"/>
      </w:pPr>
      <w:r>
        <w:t>Sublinhe mentalmente a parte repetida:</w:t>
      </w:r>
    </w:p>
    <w:p>
      <w:pPr>
        <w:pStyle w:val="ListBullet"/>
      </w:pPr>
      <w:r>
        <w:t>`odao`</w:t>
      </w:r>
    </w:p>
    <w:p>
      <w:pPr>
        <w:pStyle w:val="ListBullet"/>
      </w:pPr>
      <w:r>
        <w:t>`edao`</w:t>
      </w:r>
    </w:p>
    <w:p>
      <w:pPr>
        <w:pStyle w:val="ListBullet"/>
      </w:pPr>
      <w:r>
        <w:t>`jedao`</w:t>
      </w:r>
    </w:p>
    <w:p>
      <w:pPr>
        <w:pStyle w:val="ListBullet"/>
      </w:pPr>
      <w:r>
        <w:t>`ocedao`</w:t>
      </w:r>
    </w:p>
    <w:p>
      <w:pPr>
        <w:pStyle w:val="ListBullet"/>
      </w:pPr>
      <w:r>
        <w:t>`wuydao`</w:t>
      </w:r>
    </w:p>
    <w:p>
      <w:pPr>
        <w:pStyle w:val="ListBullet"/>
      </w:pPr>
      <w:r>
        <w:t>`eydao`</w:t>
      </w:r>
    </w:p>
    <w:p>
      <w:pPr>
        <w:spacing w:after="120" w:line="252" w:lineRule="auto"/>
      </w:pPr>
      <w:r>
        <w:t>Qual sequência aparece em todas? __________</w:t>
      </w:r>
    </w:p>
    <w:p>
      <w:pPr>
        <w:spacing w:after="120" w:line="252" w:lineRule="auto"/>
      </w:pPr>
      <w:r>
        <w:t>Resposta: dao.</w:t>
      </w:r>
    </w:p>
    <w:p>
      <w:pPr>
        <w:pStyle w:val="Heading3"/>
      </w:pPr>
      <w:r>
        <w:t>Exercício B</w:t>
      </w:r>
    </w:p>
    <w:p>
      <w:pPr>
        <w:spacing w:after="120" w:line="252" w:lineRule="auto"/>
      </w:pPr>
      <w:r>
        <w:t>Sem consultar a tabela, reconstrua:</w:t>
      </w:r>
    </w:p>
    <w:p>
      <w:pPr>
        <w:pStyle w:val="ListNumber"/>
      </w:pPr>
      <w:r>
        <w:t>`o` + `dao` → __________</w:t>
      </w:r>
    </w:p>
    <w:p>
      <w:pPr>
        <w:pStyle w:val="ListNumber"/>
      </w:pPr>
      <w:r>
        <w:t>`e` + `dao` → __________</w:t>
      </w:r>
    </w:p>
    <w:p>
      <w:pPr>
        <w:pStyle w:val="ListNumber"/>
      </w:pPr>
      <w:r>
        <w:t>`wuy` + `dao` → __________</w:t>
      </w:r>
    </w:p>
    <w:p>
      <w:pPr>
        <w:pStyle w:val="ListNumber"/>
      </w:pPr>
      <w:r>
        <w:t>`oce` + `dao` → __________</w:t>
      </w:r>
    </w:p>
    <w:p>
      <w:pPr>
        <w:pStyle w:val="ListNumber"/>
      </w:pPr>
      <w:r>
        <w:t>`ey` + `dao` → __________</w:t>
      </w:r>
    </w:p>
    <w:p>
      <w:pPr>
        <w:pStyle w:val="ListNumber"/>
      </w:pPr>
      <w:r>
        <w:t>`je` + `dao` → __________</w:t>
      </w:r>
    </w:p>
    <w:p>
      <w:pPr>
        <w:spacing w:after="120" w:line="252" w:lineRule="auto"/>
      </w:pPr>
      <w:r>
        <w:t>Respostas:</w:t>
      </w:r>
    </w:p>
    <w:p>
      <w:pPr>
        <w:pStyle w:val="ListNumber"/>
      </w:pPr>
      <w:r>
        <w:t>`odao`</w:t>
      </w:r>
    </w:p>
    <w:p>
      <w:pPr>
        <w:pStyle w:val="ListNumber"/>
      </w:pPr>
      <w:r>
        <w:t>`edao`</w:t>
      </w:r>
    </w:p>
    <w:p>
      <w:pPr>
        <w:pStyle w:val="ListNumber"/>
      </w:pPr>
      <w:r>
        <w:t>`wuydao`</w:t>
      </w:r>
    </w:p>
    <w:p>
      <w:pPr>
        <w:pStyle w:val="ListNumber"/>
      </w:pPr>
      <w:r>
        <w:t>`ocedao`</w:t>
      </w:r>
    </w:p>
    <w:p>
      <w:pPr>
        <w:pStyle w:val="ListNumber"/>
      </w:pPr>
      <w:r>
        <w:t>`eydao`</w:t>
      </w:r>
    </w:p>
    <w:p>
      <w:pPr>
        <w:pStyle w:val="ListNumber"/>
      </w:pPr>
      <w:r>
        <w:t>`jedao`</w:t>
      </w:r>
    </w:p>
    <w:p>
      <w:pPr>
        <w:pStyle w:val="Heading2"/>
      </w:pPr>
      <w:r>
        <w:t>6. Nem toda base se comporta como `dao`</w:t>
      </w:r>
    </w:p>
    <w:p>
      <w:pPr>
        <w:spacing w:after="120" w:line="252" w:lineRule="auto"/>
      </w:pPr>
      <w:r>
        <w:t>Este é um ponto decisivo.</w:t>
      </w:r>
    </w:p>
    <w:p>
      <w:pPr>
        <w:spacing w:after="120" w:line="252" w:lineRule="auto"/>
      </w:pPr>
      <w:r>
        <w:t>Se todas as palavras aceitassem o marcador exatamente da mesma maneira, a gramática seria muito mais simples. Mas as fontes descrevem classes diferentes de nomes e ajustes morfofonológicos.</w:t>
      </w:r>
    </w:p>
    <w:p>
      <w:pPr>
        <w:spacing w:after="120" w:line="252" w:lineRule="auto"/>
      </w:pPr>
      <w:r>
        <w:t>Compare formas apresentadas com kobe "canoa":</w:t>
      </w:r>
    </w:p>
    <w:p>
      <w:pPr>
        <w:spacing w:after="120" w:line="252" w:lineRule="auto"/>
      </w:pPr>
      <w:r>
        <w:t>| Pessoa | Forma |</w:t>
      </w:r>
    </w:p>
    <w:p>
      <w:pPr>
        <w:spacing w:after="120" w:line="252" w:lineRule="auto"/>
      </w:pPr>
      <w:r>
        <w:t>|---|---|</w:t>
      </w:r>
    </w:p>
    <w:p>
      <w:pPr>
        <w:spacing w:after="120" w:line="252" w:lineRule="auto"/>
      </w:pPr>
      <w:r>
        <w:t>| 1ª singular | wekobe |</w:t>
      </w:r>
    </w:p>
    <w:p>
      <w:pPr>
        <w:spacing w:after="120" w:line="252" w:lineRule="auto"/>
      </w:pPr>
      <w:r>
        <w:t>| 2ª singular | ekobe |</w:t>
      </w:r>
    </w:p>
    <w:p>
      <w:pPr>
        <w:spacing w:after="120" w:line="252" w:lineRule="auto"/>
      </w:pPr>
      <w:r>
        <w:t>| correferencial | jekobe |</w:t>
      </w:r>
    </w:p>
    <w:p>
      <w:pPr>
        <w:spacing w:after="120" w:line="252" w:lineRule="auto"/>
      </w:pPr>
      <w:r>
        <w:t>| 1ª plural exclusiva | ocekobe |</w:t>
      </w:r>
    </w:p>
    <w:p>
      <w:pPr>
        <w:spacing w:after="120" w:line="252" w:lineRule="auto"/>
      </w:pPr>
      <w:r>
        <w:t>| 1ª plural inclusiva | wuyekobe |</w:t>
      </w:r>
    </w:p>
    <w:p>
      <w:pPr>
        <w:spacing w:after="120" w:line="252" w:lineRule="auto"/>
      </w:pPr>
      <w:r>
        <w:t>| 2ª plural | eyekobe |</w:t>
      </w:r>
    </w:p>
    <w:p>
      <w:pPr>
        <w:spacing w:after="120" w:line="252" w:lineRule="auto"/>
      </w:pPr>
      <w:r>
        <w:t>Veja a diferença:</w:t>
      </w:r>
    </w:p>
    <w:p>
      <w:pPr>
        <w:spacing w:after="120" w:line="252" w:lineRule="auto"/>
      </w:pPr>
      <w:r>
        <w:t>o + dao → odao</w:t>
      </w:r>
    </w:p>
    <w:p>
      <w:pPr>
        <w:spacing w:after="120" w:line="252" w:lineRule="auto"/>
      </w:pPr>
      <w:r>
        <w:t>mas, na classe de kobe, a primeira pessoa singular aparece como:</w:t>
      </w:r>
    </w:p>
    <w:p>
      <w:pPr>
        <w:spacing w:after="120" w:line="252" w:lineRule="auto"/>
      </w:pPr>
      <w:r>
        <w:t>wekobe</w:t>
      </w:r>
    </w:p>
    <w:p>
      <w:pPr>
        <w:spacing w:after="120" w:line="252" w:lineRule="auto"/>
      </w:pPr>
      <w:r>
        <w:t>Isso acontece porque os nomes alienáveis apresentam uma marca específica e combinações morfofonológicas. Você estudará isso com calma no próximo capítulo.</w:t>
      </w:r>
    </w:p>
    <w:p>
      <w:pPr>
        <w:pStyle w:val="Heading2"/>
      </w:pPr>
      <w:r>
        <w:t>7. Como ler uma palavra longa sem pânico</w:t>
      </w:r>
    </w:p>
    <w:p>
      <w:pPr>
        <w:spacing w:after="120" w:line="252" w:lineRule="auto"/>
      </w:pPr>
      <w:r>
        <w:t>Quando encontrar uma forma longa:</w:t>
      </w:r>
    </w:p>
    <w:p>
      <w:pPr>
        <w:pStyle w:val="ListNumber"/>
      </w:pPr>
      <w:r>
        <w:t>procure uma base que você já conhece;</w:t>
      </w:r>
    </w:p>
    <w:p>
      <w:pPr>
        <w:pStyle w:val="ListNumber"/>
      </w:pPr>
      <w:r>
        <w:t>veja se o começo lembra um marcador pessoal;</w:t>
      </w:r>
    </w:p>
    <w:p>
      <w:pPr>
        <w:pStyle w:val="ListNumber"/>
      </w:pPr>
      <w:r>
        <w:t>não force uma segmentação;</w:t>
      </w:r>
    </w:p>
    <w:p>
      <w:pPr>
        <w:pStyle w:val="ListNumber"/>
      </w:pPr>
      <w:r>
        <w:t>compare com outras formas do mesmo paradigma;</w:t>
      </w:r>
    </w:p>
    <w:p>
      <w:pPr>
        <w:pStyle w:val="ListNumber"/>
      </w:pPr>
      <w:r>
        <w:t>só então consulte a análise gramatical.</w:t>
      </w:r>
    </w:p>
    <w:p>
      <w:pPr>
        <w:spacing w:after="120" w:line="252" w:lineRule="auto"/>
      </w:pPr>
      <w:r>
        <w:t>Exemplo:</w:t>
      </w:r>
    </w:p>
    <w:p>
      <w:pPr>
        <w:spacing w:after="120" w:line="252" w:lineRule="auto"/>
      </w:pPr>
      <w:r>
        <w:t>wuydao</w:t>
      </w:r>
    </w:p>
    <w:p>
      <w:pPr>
        <w:spacing w:after="120" w:line="252" w:lineRule="auto"/>
      </w:pPr>
      <w:r>
        <w:t>Você já reconhece:</w:t>
      </w:r>
    </w:p>
    <w:p>
      <w:pPr>
        <w:spacing w:after="120" w:line="252" w:lineRule="auto"/>
      </w:pPr>
      <w:r>
        <w:t>wuy + dao</w:t>
      </w:r>
    </w:p>
    <w:p>
      <w:pPr>
        <w:spacing w:after="120" w:line="252" w:lineRule="auto"/>
      </w:pPr>
      <w:r>
        <w:t>Mesmo antes de dominar toda a teoria, a palavra deixou de ser um bloco opaco.</w:t>
      </w:r>
    </w:p>
    <w:p>
      <w:pPr>
        <w:pStyle w:val="Heading2"/>
      </w:pPr>
      <w:r>
        <w:t>8. Cartões de análise</w:t>
      </w:r>
    </w:p>
    <w:p>
      <w:pPr>
        <w:spacing w:after="120" w:line="252" w:lineRule="auto"/>
      </w:pPr>
      <w:r>
        <w:t>Faça cartões diferentes de cartões de vocabulário.</w:t>
      </w:r>
    </w:p>
    <w:p>
      <w:pPr>
        <w:pStyle w:val="Heading3"/>
      </w:pPr>
      <w:r>
        <w:t>Frente</w:t>
      </w:r>
    </w:p>
    <w:p>
      <w:pPr>
        <w:spacing w:after="120" w:line="252" w:lineRule="auto"/>
      </w:pPr>
      <w:r>
        <w:t>ocedao</w:t>
      </w:r>
    </w:p>
    <w:p>
      <w:pPr>
        <w:pStyle w:val="Heading3"/>
      </w:pPr>
      <w:r>
        <w:t>Verso</w:t>
      </w:r>
    </w:p>
    <w:p>
      <w:pPr>
        <w:pStyle w:val="ListBullet"/>
      </w:pPr>
      <w:r>
        <w:t>base reconhecida: `dao`</w:t>
      </w:r>
    </w:p>
    <w:p>
      <w:pPr>
        <w:pStyle w:val="ListBullet"/>
      </w:pPr>
      <w:r>
        <w:t>marcador reconhecido: `oce`</w:t>
      </w:r>
    </w:p>
    <w:p>
      <w:pPr>
        <w:pStyle w:val="ListBullet"/>
      </w:pPr>
      <w:r>
        <w:t>pessoa: 1ª plural exclusiva</w:t>
      </w:r>
    </w:p>
    <w:p>
      <w:pPr>
        <w:pStyle w:val="ListBullet"/>
      </w:pPr>
      <w:r>
        <w:t>campo semântico da base na fonte: perna</w:t>
      </w:r>
    </w:p>
    <w:p>
      <w:pPr>
        <w:spacing w:after="120" w:line="252" w:lineRule="auto"/>
      </w:pPr>
      <w:r>
        <w:t>Outro:</w:t>
      </w:r>
    </w:p>
    <w:p>
      <w:pPr>
        <w:pStyle w:val="Heading3"/>
      </w:pPr>
      <w:r>
        <w:t>Frente</w:t>
      </w:r>
    </w:p>
    <w:p>
      <w:pPr>
        <w:spacing w:after="120" w:line="252" w:lineRule="auto"/>
      </w:pPr>
      <w:r>
        <w:t>wuydao</w:t>
      </w:r>
    </w:p>
    <w:p>
      <w:pPr>
        <w:pStyle w:val="Heading3"/>
      </w:pPr>
      <w:r>
        <w:t>Verso</w:t>
      </w:r>
    </w:p>
    <w:p>
      <w:pPr>
        <w:pStyle w:val="ListBullet"/>
      </w:pPr>
      <w:r>
        <w:t>base: `dao`</w:t>
      </w:r>
    </w:p>
    <w:p>
      <w:pPr>
        <w:pStyle w:val="ListBullet"/>
      </w:pPr>
      <w:r>
        <w:t>marcador: `wuy`</w:t>
      </w:r>
    </w:p>
    <w:p>
      <w:pPr>
        <w:pStyle w:val="ListBullet"/>
      </w:pPr>
      <w:r>
        <w:t>pessoa: 1ª plural inclusiva</w:t>
      </w:r>
    </w:p>
    <w:p>
      <w:pPr>
        <w:spacing w:after="120" w:line="252" w:lineRule="auto"/>
      </w:pPr>
      <w:r>
        <w:t>Não escreva apenas "nossa perna". O objetivo é aprender a analisar, não apenas traduzir.</w:t>
      </w:r>
    </w:p>
    <w:p>
      <w:pPr>
        <w:pStyle w:val="Heading2"/>
      </w:pPr>
      <w:r>
        <w:t>9. Teste cumulativo</w:t>
      </w:r>
    </w:p>
    <w:p>
      <w:pPr>
        <w:spacing w:after="120" w:line="252" w:lineRule="auto"/>
      </w:pPr>
      <w:r>
        <w:t>Sem olhar:</w:t>
      </w:r>
    </w:p>
    <w:p>
      <w:pPr>
        <w:pStyle w:val="ListNumber"/>
      </w:pPr>
      <w:r>
        <w:t>Qual marcador corresponde à primeira pessoa singular?</w:t>
      </w:r>
    </w:p>
    <w:p>
      <w:pPr>
        <w:pStyle w:val="ListNumber"/>
      </w:pPr>
      <w:r>
        <w:t>Qual é a diferença entre `wuy` e `oce`?</w:t>
      </w:r>
    </w:p>
    <w:p>
      <w:pPr>
        <w:pStyle w:val="ListNumber"/>
      </w:pPr>
      <w:r>
        <w:t>Qual base aparece em `odao`, `edao`, `wuydao` e `ocedao`?</w:t>
      </w:r>
    </w:p>
    <w:p>
      <w:pPr>
        <w:pStyle w:val="ListNumber"/>
      </w:pPr>
      <w:r>
        <w:t>Por que `wekobe` é importante para o estudo?</w:t>
      </w:r>
    </w:p>
    <w:p>
      <w:pPr>
        <w:pStyle w:val="ListNumber"/>
      </w:pPr>
      <w:r>
        <w:t>O sinal `=` usado nas análises deve ser digitado na escrita normal?</w:t>
      </w:r>
    </w:p>
    <w:p>
      <w:pPr>
        <w:pStyle w:val="Heading3"/>
      </w:pPr>
      <w:r>
        <w:t>Gabarito</w:t>
      </w:r>
    </w:p>
    <w:p>
      <w:pPr>
        <w:pStyle w:val="ListNumber"/>
      </w:pPr>
      <w:r>
        <w:t>`o`.</w:t>
      </w:r>
    </w:p>
    <w:p>
      <w:pPr>
        <w:pStyle w:val="ListNumber"/>
      </w:pPr>
      <w:r>
        <w:t>`wuy` é inclusivo; `oce` é exclusivo.</w:t>
      </w:r>
    </w:p>
    <w:p>
      <w:pPr>
        <w:pStyle w:val="ListNumber"/>
      </w:pPr>
      <w:r>
        <w:t>`dao`.</w:t>
      </w:r>
    </w:p>
    <w:p>
      <w:pPr>
        <w:pStyle w:val="ListNumber"/>
      </w:pPr>
      <w:r>
        <w:t>Porque mostra que outra classe nominal não combina os elementos exatamente como `dao`.</w:t>
      </w:r>
    </w:p>
    <w:p>
      <w:pPr>
        <w:pStyle w:val="ListNumber"/>
      </w:pPr>
      <w:r>
        <w:t>Não. É uma notação analítica.</w:t>
      </w:r>
    </w:p>
    <w:p>
      <w:pPr>
        <w:pStyle w:val="Heading2"/>
      </w:pPr>
      <w:r>
        <w:t>10. Meta de domínio</w:t>
      </w:r>
    </w:p>
    <w:p>
      <w:pPr>
        <w:spacing w:after="120" w:line="252" w:lineRule="auto"/>
      </w:pPr>
      <w:r>
        <w:t>Avance somente quando você conseguir:</w:t>
      </w:r>
    </w:p>
    <w:p>
      <w:pPr>
        <w:pStyle w:val="ListBullet"/>
      </w:pPr>
      <w:r>
        <w:t>reconhecer `o`, `e`, `wuy`, `oce`, `ey` e `je`;</w:t>
      </w:r>
    </w:p>
    <w:p>
      <w:pPr>
        <w:pStyle w:val="ListBullet"/>
      </w:pPr>
      <w:r>
        <w:t>explicar inclusivo × exclusivo sem olhar;</w:t>
      </w:r>
    </w:p>
    <w:p>
      <w:pPr>
        <w:pStyle w:val="ListBullet"/>
      </w:pPr>
      <w:r>
        <w:t>localizar `dao` dentro das formas flexionadas;</w:t>
      </w:r>
    </w:p>
    <w:p>
      <w:pPr>
        <w:pStyle w:val="ListBullet"/>
      </w:pPr>
      <w:r>
        <w:t>entender por que não devemos criar uma regra única para todos os nomes;</w:t>
      </w:r>
    </w:p>
    <w:p>
      <w:pPr>
        <w:pStyle w:val="ListBullet"/>
      </w:pPr>
      <w:r>
        <w:t>analisar uma forma antes de traduzi-la.</w:t>
      </w:r>
    </w:p>
    <w:p>
      <w:pPr>
        <w:pStyle w:val="Heading3"/>
      </w:pPr>
      <w:r>
        <w:t>Base linguística usada</w:t>
      </w:r>
    </w:p>
    <w:p>
      <w:pPr>
        <w:spacing w:after="120" w:line="252" w:lineRule="auto"/>
      </w:pPr>
      <w:r>
        <w:t>Dioney Moreira Gomes, *Estudo morfológico e sintático da língua Mundurukú (Tupí)*, 2006, capítulo 1. Os paradigmas retomam dados discutidos a partir de Crofts e são usados aqui com finalidade didática.</w:t>
      </w:r>
    </w:p>
    <w:p>
      <w:r>
        <w:br w:type="page"/>
      </w:r>
    </w:p>
    <w:p>
      <w:r>
        <w:rPr>
          <w:b/>
          <w:color w:val="465F48"/>
          <w:sz w:val="18"/>
        </w:rPr>
        <w:t>CAPÍTULO 03 • PRÁTICA 1</w:t>
      </w:r>
    </w:p>
    <w:p>
      <w:pPr>
        <w:pStyle w:val="Title"/>
      </w:pPr>
      <w:r>
        <w:t>Leitura guiada</w:t>
      </w:r>
    </w:p>
    <w:p>
      <w:pPr>
        <w:spacing w:after="120" w:line="252" w:lineRule="auto"/>
      </w:pPr>
      <w:r>
        <w:t>Formas para recuperação: ag̃oka • ajo • ebapug • xepxep • ẽn • pibun • peburu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03 • PRÁTICA 2</w:t>
      </w:r>
    </w:p>
    <w:p>
      <w:pPr>
        <w:pStyle w:val="Title"/>
      </w:pPr>
      <w:r>
        <w:t>Desmontagem morfológica</w:t>
      </w:r>
    </w:p>
    <w:p>
      <w:pPr>
        <w:spacing w:after="120" w:line="252" w:lineRule="auto"/>
      </w:pPr>
      <w:r>
        <w:t>Formas para recuperação: ase • wap • wamõat • ajok • kobe • pug̃ • a’õ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03 • PRÁTICA 3</w:t>
      </w:r>
    </w:p>
    <w:p>
      <w:pPr>
        <w:pStyle w:val="Title"/>
      </w:pPr>
      <w:r>
        <w:t>Recuperação ativa</w:t>
      </w:r>
    </w:p>
    <w:p>
      <w:pPr>
        <w:spacing w:after="120" w:line="252" w:lineRule="auto"/>
      </w:pPr>
      <w:r>
        <w:t>Formas para recuperação: xepxep • dao • jeorok • jepidowat • abu • be • ajo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03 • PRÁTICA 4</w:t>
      </w:r>
    </w:p>
    <w:p>
      <w:pPr>
        <w:pStyle w:val="Title"/>
      </w:pPr>
      <w:r>
        <w:t>Consulta de fontes</w:t>
      </w:r>
    </w:p>
    <w:p>
      <w:pPr>
        <w:spacing w:after="120" w:line="252" w:lineRule="auto"/>
      </w:pPr>
      <w:r>
        <w:t>Formas para recuperação: xere • wara’at • dakat • peburu • ase • poce • parawa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03 • PRÁTICA 5</w:t>
      </w:r>
    </w:p>
    <w:p>
      <w:pPr>
        <w:pStyle w:val="Title"/>
      </w:pPr>
      <w:r>
        <w:t>Produção controlada</w:t>
      </w:r>
    </w:p>
    <w:p>
      <w:pPr>
        <w:spacing w:after="120" w:line="252" w:lineRule="auto"/>
      </w:pPr>
      <w:r>
        <w:t>Formas para recuperação: ag̃oka • eyju • koap • wi • be • uk’a • wãtaxipi • wap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03 • PRÁTICA 6</w:t>
      </w:r>
    </w:p>
    <w:p>
      <w:pPr>
        <w:pStyle w:val="Title"/>
      </w:pPr>
      <w:r>
        <w:t>Revisão de erros</w:t>
      </w:r>
    </w:p>
    <w:p>
      <w:pPr>
        <w:spacing w:after="120" w:line="252" w:lineRule="auto"/>
      </w:pPr>
      <w:r>
        <w:t>Formas para recuperação: xepxep • wuyju • dao • podi • jeorok • ade • xik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03 • PRÁTICA 7</w:t>
      </w:r>
    </w:p>
    <w:p>
      <w:pPr>
        <w:pStyle w:val="Title"/>
      </w:pPr>
      <w:r>
        <w:t>Revisão espaçada</w:t>
      </w:r>
    </w:p>
    <w:p>
      <w:pPr>
        <w:spacing w:after="120" w:line="252" w:lineRule="auto"/>
      </w:pPr>
      <w:r>
        <w:t>Formas para recuperação: waram • em • pebit • peburu • koap • uk’a • ajo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03 • PRÁTICA 8</w:t>
      </w:r>
    </w:p>
    <w:p>
      <w:pPr>
        <w:pStyle w:val="Title"/>
      </w:pPr>
      <w:r>
        <w:t>Teste de domínio</w:t>
      </w:r>
    </w:p>
    <w:p>
      <w:pPr>
        <w:spacing w:after="120" w:line="252" w:lineRule="auto"/>
      </w:pPr>
      <w:r>
        <w:t>Formas para recuperação: wamõat • xepxep • xik • peburu • abu • waram • poce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04</w:t>
      </w:r>
    </w:p>
    <w:p>
      <w:pPr>
        <w:pStyle w:val="Title"/>
      </w:pPr>
      <w:r>
        <w:t>Nomes e posse</w:t>
      </w:r>
    </w:p>
    <w:p>
      <w:pPr>
        <w:spacing w:after="120" w:line="252" w:lineRule="auto"/>
      </w:pPr>
      <w:r>
        <w:t>Este capítulo introduz uma distinção central para ler Mundurukú: nem todos os nomes se relacionam com um possuidor da mesma maneira.</w:t>
      </w:r>
    </w:p>
    <w:p>
      <w:pPr>
        <w:spacing w:after="120" w:line="252" w:lineRule="auto"/>
      </w:pPr>
      <w:r>
        <w:t>Na descrição de Gomes, os nomes são organizados em duas grandes subclasses: inalienáveis e alienáveis.</w:t>
      </w:r>
    </w:p>
    <w:p>
      <w:pPr>
        <w:pStyle w:val="Heading2"/>
      </w:pPr>
      <w:r>
        <w:t>1. O que significa “inalienável” aqui?</w:t>
      </w:r>
    </w:p>
    <w:p>
      <w:pPr>
        <w:spacing w:after="120" w:line="252" w:lineRule="auto"/>
      </w:pPr>
      <w:r>
        <w:t>Um nome inalienável é tratado gramaticalmente como algo que ocorre ligado a uma relação de posse ou de dependência.</w:t>
      </w:r>
    </w:p>
    <w:p>
      <w:pPr>
        <w:spacing w:after="120" w:line="252" w:lineRule="auto"/>
      </w:pPr>
      <w:r>
        <w:t>Pense em partes do corpo e em certos termos de relação. A gramática não está dizendo que alguém nunca possa perder uma parte do corpo. “Inalienável” é uma categoria gramatical.</w:t>
      </w:r>
    </w:p>
    <w:p>
      <w:pPr>
        <w:spacing w:after="120" w:line="252" w:lineRule="auto"/>
      </w:pPr>
      <w:r>
        <w:t>Entre os exemplos usados nas fontes aparecem:</w:t>
      </w:r>
    </w:p>
    <w:p>
      <w:pPr>
        <w:pStyle w:val="ListBullet"/>
      </w:pPr>
      <w:r>
        <w:t>`dao` — perna;</w:t>
      </w:r>
    </w:p>
    <w:p>
      <w:pPr>
        <w:pStyle w:val="ListBullet"/>
      </w:pPr>
      <w:r>
        <w:t>`a'õ` — voz;</w:t>
      </w:r>
    </w:p>
    <w:p>
      <w:pPr>
        <w:pStyle w:val="ListBullet"/>
      </w:pPr>
      <w:r>
        <w:t>`ba` — braço.</w:t>
      </w:r>
    </w:p>
    <w:p>
      <w:pPr>
        <w:spacing w:after="120" w:line="252" w:lineRule="auto"/>
      </w:pPr>
      <w:r>
        <w:t>Esses nomes participam de paradigmas de marcação pessoal.</w:t>
      </w:r>
    </w:p>
    <w:p>
      <w:pPr>
        <w:spacing w:after="120" w:line="252" w:lineRule="auto"/>
      </w:pPr>
      <w:r>
        <w:t>Você já viu:</w:t>
      </w:r>
    </w:p>
    <w:p>
      <w:pPr>
        <w:spacing w:after="120" w:line="252" w:lineRule="auto"/>
      </w:pPr>
      <w:r>
        <w:t>odao</w:t>
      </w:r>
    </w:p>
    <w:p>
      <w:pPr>
        <w:spacing w:after="120" w:line="252" w:lineRule="auto"/>
      </w:pPr>
      <w:r>
        <w:t>edao</w:t>
      </w:r>
    </w:p>
    <w:p>
      <w:pPr>
        <w:spacing w:after="120" w:line="252" w:lineRule="auto"/>
      </w:pPr>
      <w:r>
        <w:t>wuydao</w:t>
      </w:r>
    </w:p>
    <w:p>
      <w:pPr>
        <w:spacing w:after="120" w:line="252" w:lineRule="auto"/>
      </w:pPr>
      <w:r>
        <w:t>ocedao</w:t>
      </w:r>
    </w:p>
    <w:p>
      <w:pPr>
        <w:spacing w:after="120" w:line="252" w:lineRule="auto"/>
      </w:pPr>
      <w:r>
        <w:t>O ponto principal é perceber que a relação com uma pessoa está marcada dentro do grupo nominal.</w:t>
      </w:r>
    </w:p>
    <w:p>
      <w:pPr>
        <w:pStyle w:val="Heading2"/>
      </w:pPr>
      <w:r>
        <w:t>2. E o que é um nome alienável?</w:t>
      </w:r>
    </w:p>
    <w:p>
      <w:pPr>
        <w:spacing w:after="120" w:line="252" w:lineRule="auto"/>
      </w:pPr>
      <w:r>
        <w:t>Nomes alienáveis designam entidades que não possuem um possuidor inerente, mas que podem ser possuídas.</w:t>
      </w:r>
    </w:p>
    <w:p>
      <w:pPr>
        <w:spacing w:after="120" w:line="252" w:lineRule="auto"/>
      </w:pPr>
      <w:r>
        <w:t>Gomes usa kobe “canoa” como exemplo.</w:t>
      </w:r>
    </w:p>
    <w:p>
      <w:pPr>
        <w:spacing w:after="120" w:line="252" w:lineRule="auto"/>
      </w:pPr>
      <w:r>
        <w:t>Para construir formas possessivas dessa classe, a análise identifica um morfema e-, chamado de alienador.</w:t>
      </w:r>
    </w:p>
    <w:p>
      <w:pPr>
        <w:spacing w:after="120" w:line="252" w:lineRule="auto"/>
      </w:pPr>
      <w:r>
        <w:t>Observe:</w:t>
      </w:r>
    </w:p>
    <w:p>
      <w:pPr>
        <w:spacing w:after="120" w:line="252" w:lineRule="auto"/>
      </w:pPr>
      <w:r>
        <w:t>| Pessoa | Análise simplificada | Forma resultante |</w:t>
      </w:r>
    </w:p>
    <w:p>
      <w:pPr>
        <w:spacing w:after="120" w:line="252" w:lineRule="auto"/>
      </w:pPr>
      <w:r>
        <w:t>|---|---|---|</w:t>
      </w:r>
    </w:p>
    <w:p>
      <w:pPr>
        <w:spacing w:after="120" w:line="252" w:lineRule="auto"/>
      </w:pPr>
      <w:r>
        <w:t>| 1ª singular | o + e + kobe | wekobe |</w:t>
      </w:r>
    </w:p>
    <w:p>
      <w:pPr>
        <w:spacing w:after="120" w:line="252" w:lineRule="auto"/>
      </w:pPr>
      <w:r>
        <w:t>| 2ª singular | e + e + kobe | ekobe |</w:t>
      </w:r>
    </w:p>
    <w:p>
      <w:pPr>
        <w:spacing w:after="120" w:line="252" w:lineRule="auto"/>
      </w:pPr>
      <w:r>
        <w:t>| 1ª plural inclusiva | wuy + e + kobe | wuyekobe |</w:t>
      </w:r>
    </w:p>
    <w:p>
      <w:pPr>
        <w:spacing w:after="120" w:line="252" w:lineRule="auto"/>
      </w:pPr>
      <w:r>
        <w:t>| 1ª plural exclusiva | oce + e + kobe | ocekobe |</w:t>
      </w:r>
    </w:p>
    <w:p>
      <w:pPr>
        <w:spacing w:after="120" w:line="252" w:lineRule="auto"/>
      </w:pPr>
      <w:r>
        <w:t>| 2ª plural | ey + e + kobe | eyekobe |</w:t>
      </w:r>
    </w:p>
    <w:p>
      <w:pPr>
        <w:spacing w:after="120" w:line="252" w:lineRule="auto"/>
      </w:pPr>
      <w:r>
        <w:t>| correferencial | je + e + kobe | jekobe |</w:t>
      </w:r>
    </w:p>
    <w:p>
      <w:pPr>
        <w:spacing w:after="120" w:line="252" w:lineRule="auto"/>
      </w:pPr>
      <w:r>
        <w:t>A coluna do meio é didática. Ela mostra as peças da análise. A escrita normal é a forma da última coluna.</w:t>
      </w:r>
    </w:p>
    <w:p>
      <w:pPr>
        <w:pStyle w:val="Heading2"/>
      </w:pPr>
      <w:r>
        <w:t>3. Por que `o + e` vira `we`?</w:t>
      </w:r>
    </w:p>
    <w:p>
      <w:pPr>
        <w:spacing w:after="120" w:line="252" w:lineRule="auto"/>
      </w:pPr>
      <w:r>
        <w:t>Porque a combinação dos elementos pode sofrer ajustes morfofonológicos.</w:t>
      </w:r>
    </w:p>
    <w:p>
      <w:pPr>
        <w:spacing w:after="120" w:line="252" w:lineRule="auto"/>
      </w:pPr>
      <w:r>
        <w:t>Isso é importante para leitura porque você pode conhecer o e mesmo assim não vê-lo literalmente no começo de wekobe.</w:t>
      </w:r>
    </w:p>
    <w:p>
      <w:pPr>
        <w:spacing w:after="120" w:line="252" w:lineRule="auto"/>
      </w:pPr>
      <w:r>
        <w:t>Um leitor iniciante pensa:</w:t>
      </w:r>
    </w:p>
    <w:p>
      <w:pPr>
        <w:spacing w:after="120" w:line="252" w:lineRule="auto"/>
      </w:pPr>
      <w:r>
        <w:t>&gt; “Não existe o, então não pode ser primeira pessoa.”</w:t>
      </w:r>
    </w:p>
    <w:p>
      <w:pPr>
        <w:spacing w:after="120" w:line="252" w:lineRule="auto"/>
      </w:pPr>
      <w:r>
        <w:t>Um leitor treinado pensa:</w:t>
      </w:r>
    </w:p>
    <w:p>
      <w:pPr>
        <w:spacing w:after="120" w:line="252" w:lineRule="auto"/>
      </w:pPr>
      <w:r>
        <w:t>&gt; “Esta classe possui combinação própria; preciso analisar o paradigma.”</w:t>
      </w:r>
    </w:p>
    <w:p>
      <w:pPr>
        <w:spacing w:after="120" w:line="252" w:lineRule="auto"/>
      </w:pPr>
      <w:r>
        <w:t>Essa diferença é enorme.</w:t>
      </w:r>
    </w:p>
    <w:p>
      <w:pPr>
        <w:pStyle w:val="Heading2"/>
      </w:pPr>
      <w:r>
        <w:t>4. Compare duas classes</w:t>
      </w:r>
    </w:p>
    <w:p>
      <w:pPr>
        <w:pStyle w:val="Heading3"/>
      </w:pPr>
      <w:r>
        <w:t>Com `dao`</w:t>
      </w:r>
    </w:p>
    <w:p>
      <w:pPr>
        <w:spacing w:after="120" w:line="252" w:lineRule="auto"/>
      </w:pPr>
      <w:r>
        <w:t>o + dao → odao</w:t>
      </w:r>
    </w:p>
    <w:p>
      <w:pPr>
        <w:pStyle w:val="Heading3"/>
      </w:pPr>
      <w:r>
        <w:t>Com `kobe`</w:t>
      </w:r>
    </w:p>
    <w:p>
      <w:pPr>
        <w:spacing w:after="120" w:line="252" w:lineRule="auto"/>
      </w:pPr>
      <w:r>
        <w:t>o + e + kobe → wekobe</w:t>
      </w:r>
    </w:p>
    <w:p>
      <w:pPr>
        <w:spacing w:after="120" w:line="252" w:lineRule="auto"/>
      </w:pPr>
      <w:r>
        <w:t>A pessoa é a mesma. O comportamento morfológico não é.</w:t>
      </w:r>
    </w:p>
    <w:p>
      <w:pPr>
        <w:spacing w:after="120" w:line="252" w:lineRule="auto"/>
      </w:pPr>
      <w:r>
        <w:t>Nunca conclua que duas palavras pertencem à mesma classe apenas porque ambas são nomes.</w:t>
      </w:r>
    </w:p>
    <w:p>
      <w:pPr>
        <w:pStyle w:val="Heading2"/>
      </w:pPr>
      <w:r>
        <w:t>5. Reconhecimento sem tradução</w:t>
      </w:r>
    </w:p>
    <w:p>
      <w:pPr>
        <w:spacing w:after="120" w:line="252" w:lineRule="auto"/>
      </w:pPr>
      <w:r>
        <w:t>Leia as formas abaixo e identifique somente o marcador ou a pessoa provável.</w:t>
      </w:r>
    </w:p>
    <w:p>
      <w:pPr>
        <w:pStyle w:val="ListNumber"/>
      </w:pPr>
      <w:r>
        <w:t>`wuydao`</w:t>
      </w:r>
    </w:p>
    <w:p>
      <w:pPr>
        <w:pStyle w:val="ListNumber"/>
      </w:pPr>
      <w:r>
        <w:t>`ocedao`</w:t>
      </w:r>
    </w:p>
    <w:p>
      <w:pPr>
        <w:pStyle w:val="ListNumber"/>
      </w:pPr>
      <w:r>
        <w:t>`eydao`</w:t>
      </w:r>
    </w:p>
    <w:p>
      <w:pPr>
        <w:pStyle w:val="ListNumber"/>
      </w:pPr>
      <w:r>
        <w:t>`wuyekobe`</w:t>
      </w:r>
    </w:p>
    <w:p>
      <w:pPr>
        <w:pStyle w:val="ListNumber"/>
      </w:pPr>
      <w:r>
        <w:t>`ocekobe`</w:t>
      </w:r>
    </w:p>
    <w:p>
      <w:pPr>
        <w:pStyle w:val="ListNumber"/>
      </w:pPr>
      <w:r>
        <w:t>`eyekobe`</w:t>
      </w:r>
    </w:p>
    <w:p>
      <w:pPr>
        <w:pStyle w:val="Heading3"/>
      </w:pPr>
      <w:r>
        <w:t>Respostas</w:t>
      </w:r>
    </w:p>
    <w:p>
      <w:pPr>
        <w:pStyle w:val="ListNumber"/>
      </w:pPr>
      <w:r>
        <w:t>`wuy` — 1ª plural inclusiva</w:t>
      </w:r>
    </w:p>
    <w:p>
      <w:pPr>
        <w:pStyle w:val="ListNumber"/>
      </w:pPr>
      <w:r>
        <w:t>`oce` — 1ª plural exclusiva</w:t>
      </w:r>
    </w:p>
    <w:p>
      <w:pPr>
        <w:pStyle w:val="ListNumber"/>
      </w:pPr>
      <w:r>
        <w:t>`ey` — 2ª plural</w:t>
      </w:r>
    </w:p>
    <w:p>
      <w:pPr>
        <w:pStyle w:val="ListNumber"/>
      </w:pPr>
      <w:r>
        <w:t>`wuy` — 1ª plural inclusiva</w:t>
      </w:r>
    </w:p>
    <w:p>
      <w:pPr>
        <w:pStyle w:val="ListNumber"/>
      </w:pPr>
      <w:r>
        <w:t>`oce` — 1ª plural exclusiva</w:t>
      </w:r>
    </w:p>
    <w:p>
      <w:pPr>
        <w:pStyle w:val="ListNumber"/>
      </w:pPr>
      <w:r>
        <w:t>`ey` — 2ª plural</w:t>
      </w:r>
    </w:p>
    <w:p>
      <w:pPr>
        <w:spacing w:after="120" w:line="252" w:lineRule="auto"/>
      </w:pPr>
      <w:r>
        <w:t>Perceba que o reconhecimento de pessoa pode continuar funcionando mesmo quando a classe nominal muda.</w:t>
      </w:r>
    </w:p>
    <w:p>
      <w:pPr>
        <w:pStyle w:val="Heading2"/>
      </w:pPr>
      <w:r>
        <w:t>6. Exercício de classificação</w:t>
      </w:r>
    </w:p>
    <w:p>
      <w:pPr>
        <w:spacing w:after="120" w:line="252" w:lineRule="auto"/>
      </w:pPr>
      <w:r>
        <w:t>Considere apenas o comportamento visto neste capítulo.</w:t>
      </w:r>
    </w:p>
    <w:p>
      <w:pPr>
        <w:pStyle w:val="Heading3"/>
      </w:pPr>
      <w:r>
        <w:t>Grupo A</w:t>
      </w:r>
    </w:p>
    <w:p>
      <w:pPr>
        <w:spacing w:after="120" w:line="252" w:lineRule="auto"/>
      </w:pPr>
      <w:r>
        <w:t>odao — edao — wuydao</w:t>
      </w:r>
    </w:p>
    <w:p>
      <w:pPr>
        <w:pStyle w:val="Heading3"/>
      </w:pPr>
      <w:r>
        <w:t>Grupo B</w:t>
      </w:r>
    </w:p>
    <w:p>
      <w:pPr>
        <w:spacing w:after="120" w:line="252" w:lineRule="auto"/>
      </w:pPr>
      <w:r>
        <w:t>wekobe — ekobe — wuyekobe</w:t>
      </w:r>
    </w:p>
    <w:p>
      <w:pPr>
        <w:spacing w:after="120" w:line="252" w:lineRule="auto"/>
      </w:pPr>
      <w:r>
        <w:t>Responda:</w:t>
      </w:r>
    </w:p>
    <w:p>
      <w:pPr>
        <w:pStyle w:val="ListNumber"/>
      </w:pPr>
      <w:r>
        <w:t>Qual grupo contém uma base apresentada como nome alienável?</w:t>
      </w:r>
    </w:p>
    <w:p>
      <w:pPr>
        <w:pStyle w:val="ListNumber"/>
      </w:pPr>
      <w:r>
        <w:t>Qual grupo mostra claramente o elemento `e` antes da base em várias pessoas?</w:t>
      </w:r>
    </w:p>
    <w:p>
      <w:pPr>
        <w:pStyle w:val="ListNumber"/>
      </w:pPr>
      <w:r>
        <w:t>Qual base aparece no Grupo A?</w:t>
      </w:r>
    </w:p>
    <w:p>
      <w:pPr>
        <w:pStyle w:val="ListNumber"/>
      </w:pPr>
      <w:r>
        <w:t>Qual base aparece no Grupo B?</w:t>
      </w:r>
    </w:p>
    <w:p>
      <w:pPr>
        <w:pStyle w:val="Heading3"/>
      </w:pPr>
      <w:r>
        <w:t>Gabarito</w:t>
      </w:r>
    </w:p>
    <w:p>
      <w:pPr>
        <w:pStyle w:val="ListNumber"/>
      </w:pPr>
      <w:r>
        <w:t>Grupo B.</w:t>
      </w:r>
    </w:p>
    <w:p>
      <w:pPr>
        <w:pStyle w:val="ListNumber"/>
      </w:pPr>
      <w:r>
        <w:t>Grupo B.</w:t>
      </w:r>
    </w:p>
    <w:p>
      <w:pPr>
        <w:pStyle w:val="ListNumber"/>
      </w:pPr>
      <w:r>
        <w:t>`dao`.</w:t>
      </w:r>
    </w:p>
    <w:p>
      <w:pPr>
        <w:pStyle w:val="ListNumber"/>
      </w:pPr>
      <w:r>
        <w:t>`kobe`.</w:t>
      </w:r>
    </w:p>
    <w:p>
      <w:pPr>
        <w:pStyle w:val="Heading2"/>
      </w:pPr>
      <w:r>
        <w:t>7. Não use significado para adivinhar a classe</w:t>
      </w:r>
    </w:p>
    <w:p>
      <w:pPr>
        <w:spacing w:after="120" w:line="252" w:lineRule="auto"/>
      </w:pPr>
      <w:r>
        <w:t>Um erro comum seria criar uma regra como:</w:t>
      </w:r>
    </w:p>
    <w:p>
      <w:pPr>
        <w:spacing w:after="120" w:line="252" w:lineRule="auto"/>
      </w:pPr>
      <w:r>
        <w:t>&gt; “objeto = alienável; parte do corpo = inalienável”.</w:t>
      </w:r>
    </w:p>
    <w:p>
      <w:pPr>
        <w:spacing w:after="120" w:line="252" w:lineRule="auto"/>
      </w:pPr>
      <w:r>
        <w:t>Isso pode ajudar como primeira intuição, mas não substitui a análise lexical da língua.</w:t>
      </w:r>
    </w:p>
    <w:p>
      <w:pPr>
        <w:spacing w:after="120" w:line="252" w:lineRule="auto"/>
      </w:pPr>
      <w:r>
        <w:t>Ao encontrar um nome novo:</w:t>
      </w:r>
    </w:p>
    <w:p>
      <w:pPr>
        <w:pStyle w:val="ListNumber"/>
      </w:pPr>
      <w:r>
        <w:t>consulte sua forma em contexto;</w:t>
      </w:r>
    </w:p>
    <w:p>
      <w:pPr>
        <w:pStyle w:val="ListNumber"/>
      </w:pPr>
      <w:r>
        <w:t>observe como aparece com marcas pessoais;</w:t>
      </w:r>
    </w:p>
    <w:p>
      <w:pPr>
        <w:pStyle w:val="ListNumber"/>
      </w:pPr>
      <w:r>
        <w:t>compare paradigmas;</w:t>
      </w:r>
    </w:p>
    <w:p>
      <w:pPr>
        <w:pStyle w:val="ListNumber"/>
      </w:pPr>
      <w:r>
        <w:t>só então registre sua classe.</w:t>
      </w:r>
    </w:p>
    <w:p>
      <w:pPr>
        <w:spacing w:after="120" w:line="252" w:lineRule="auto"/>
      </w:pPr>
      <w:r>
        <w:t>Não invente uma classificação porque ela parece lógica em português.</w:t>
      </w:r>
    </w:p>
    <w:p>
      <w:pPr>
        <w:pStyle w:val="Heading2"/>
      </w:pPr>
      <w:r>
        <w:t>8. Ficha lexical avançada</w:t>
      </w:r>
    </w:p>
    <w:p>
      <w:pPr>
        <w:spacing w:after="120" w:line="252" w:lineRule="auto"/>
      </w:pPr>
      <w:r>
        <w:t>A partir de agora, uma palavra importante deve ser registrada assim:</w:t>
      </w:r>
    </w:p>
    <w:p>
      <w:pPr>
        <w:pStyle w:val="Heading3"/>
      </w:pPr>
      <w:r>
        <w:t>`kobe`</w:t>
      </w:r>
    </w:p>
    <w:p>
      <w:pPr>
        <w:pStyle w:val="ListBullet"/>
      </w:pPr>
      <w:r>
        <w:t>classe: nome;</w:t>
      </w:r>
    </w:p>
    <w:p>
      <w:pPr>
        <w:pStyle w:val="ListBullet"/>
      </w:pPr>
      <w:r>
        <w:t>subclasse na análise estudada: alienável;</w:t>
      </w:r>
    </w:p>
    <w:p>
      <w:pPr>
        <w:pStyle w:val="ListBullet"/>
      </w:pPr>
      <w:r>
        <w:t>sentido da fonte: canoa;</w:t>
      </w:r>
    </w:p>
    <w:p>
      <w:pPr>
        <w:pStyle w:val="ListBullet"/>
      </w:pPr>
      <w:r>
        <w:t>forma com 1ª singular: `wekobe`;</w:t>
      </w:r>
    </w:p>
    <w:p>
      <w:pPr>
        <w:pStyle w:val="ListBullet"/>
      </w:pPr>
      <w:r>
        <w:t>forma com 2ª singular: `ekobe`;</w:t>
      </w:r>
    </w:p>
    <w:p>
      <w:pPr>
        <w:pStyle w:val="ListBullet"/>
      </w:pPr>
      <w:r>
        <w:t>padrão importante: presença do alienador `e-`.</w:t>
      </w:r>
    </w:p>
    <w:p>
      <w:pPr>
        <w:pStyle w:val="Heading3"/>
      </w:pPr>
      <w:r>
        <w:t>`dao`</w:t>
      </w:r>
    </w:p>
    <w:p>
      <w:pPr>
        <w:pStyle w:val="ListBullet"/>
      </w:pPr>
      <w:r>
        <w:t>classe: nome;</w:t>
      </w:r>
    </w:p>
    <w:p>
      <w:pPr>
        <w:pStyle w:val="ListBullet"/>
      </w:pPr>
      <w:r>
        <w:t>subclasse: inalienável;</w:t>
      </w:r>
    </w:p>
    <w:p>
      <w:pPr>
        <w:pStyle w:val="ListBullet"/>
      </w:pPr>
      <w:r>
        <w:t>sentido da fonte: perna;</w:t>
      </w:r>
    </w:p>
    <w:p>
      <w:pPr>
        <w:pStyle w:val="ListBullet"/>
      </w:pPr>
      <w:r>
        <w:t>1ª singular: `odao`;</w:t>
      </w:r>
    </w:p>
    <w:p>
      <w:pPr>
        <w:pStyle w:val="ListBullet"/>
      </w:pPr>
      <w:r>
        <w:t>2ª singular: `edao`;</w:t>
      </w:r>
    </w:p>
    <w:p>
      <w:pPr>
        <w:pStyle w:val="ListBullet"/>
      </w:pPr>
      <w:r>
        <w:t>padrão importante: não segue o mesmo comportamento de `kobe`.</w:t>
      </w:r>
    </w:p>
    <w:p>
      <w:pPr>
        <w:spacing w:after="120" w:line="252" w:lineRule="auto"/>
      </w:pPr>
      <w:r>
        <w:t>Este modelo será reutilizado no dicionário do estudante.</w:t>
      </w:r>
    </w:p>
    <w:p>
      <w:pPr>
        <w:pStyle w:val="Heading2"/>
      </w:pPr>
      <w:r>
        <w:t>9. Produção controlada</w:t>
      </w:r>
    </w:p>
    <w:p>
      <w:pPr>
        <w:spacing w:after="120" w:line="252" w:lineRule="auto"/>
      </w:pPr>
      <w:r>
        <w:t>Complete sem consultar primeiro.</w:t>
      </w:r>
    </w:p>
    <w:p>
      <w:pPr>
        <w:pStyle w:val="Heading3"/>
      </w:pPr>
      <w:r>
        <w:t>Base `dao`</w:t>
      </w:r>
    </w:p>
    <w:p>
      <w:pPr>
        <w:pStyle w:val="ListBullet"/>
      </w:pPr>
      <w:r>
        <w:t>1ª singular: __________</w:t>
      </w:r>
    </w:p>
    <w:p>
      <w:pPr>
        <w:pStyle w:val="ListBullet"/>
      </w:pPr>
      <w:r>
        <w:t>2ª singular: __________</w:t>
      </w:r>
    </w:p>
    <w:p>
      <w:pPr>
        <w:pStyle w:val="ListBullet"/>
      </w:pPr>
      <w:r>
        <w:t>1ª plural inclusiva: __________</w:t>
      </w:r>
    </w:p>
    <w:p>
      <w:pPr>
        <w:pStyle w:val="ListBullet"/>
      </w:pPr>
      <w:r>
        <w:t>1ª plural exclusiva: __________</w:t>
      </w:r>
    </w:p>
    <w:p>
      <w:pPr>
        <w:pStyle w:val="ListBullet"/>
      </w:pPr>
      <w:r>
        <w:t>2ª plural: __________</w:t>
      </w:r>
    </w:p>
    <w:p>
      <w:pPr>
        <w:pStyle w:val="Heading3"/>
      </w:pPr>
      <w:r>
        <w:t>Base `kobe`</w:t>
      </w:r>
    </w:p>
    <w:p>
      <w:pPr>
        <w:pStyle w:val="ListBullet"/>
      </w:pPr>
      <w:r>
        <w:t>1ª singular: __________</w:t>
      </w:r>
    </w:p>
    <w:p>
      <w:pPr>
        <w:pStyle w:val="ListBullet"/>
      </w:pPr>
      <w:r>
        <w:t>2ª singular: __________</w:t>
      </w:r>
    </w:p>
    <w:p>
      <w:pPr>
        <w:pStyle w:val="ListBullet"/>
      </w:pPr>
      <w:r>
        <w:t>1ª plural inclusiva: __________</w:t>
      </w:r>
    </w:p>
    <w:p>
      <w:pPr>
        <w:pStyle w:val="ListBullet"/>
      </w:pPr>
      <w:r>
        <w:t>1ª plural exclusiva: __________</w:t>
      </w:r>
    </w:p>
    <w:p>
      <w:pPr>
        <w:pStyle w:val="ListBullet"/>
      </w:pPr>
      <w:r>
        <w:t>2ª plural: __________</w:t>
      </w:r>
    </w:p>
    <w:p>
      <w:pPr>
        <w:pStyle w:val="Heading3"/>
      </w:pPr>
      <w:r>
        <w:t>Gabarito</w:t>
      </w:r>
    </w:p>
    <w:p>
      <w:pPr>
        <w:spacing w:after="120" w:line="252" w:lineRule="auto"/>
      </w:pPr>
      <w:r>
        <w:t>odao, edao, wuydao, ocedao, eydao.</w:t>
      </w:r>
    </w:p>
    <w:p>
      <w:pPr>
        <w:spacing w:after="120" w:line="252" w:lineRule="auto"/>
      </w:pPr>
      <w:r>
        <w:t>wekobe, ekobe, wuyekobe, ocekobe, eyekobe.</w:t>
      </w:r>
    </w:p>
    <w:p>
      <w:pPr>
        <w:pStyle w:val="Heading2"/>
      </w:pPr>
      <w:r>
        <w:t>10. Meta de domínio</w:t>
      </w:r>
    </w:p>
    <w:p>
      <w:pPr>
        <w:spacing w:after="120" w:line="252" w:lineRule="auto"/>
      </w:pPr>
      <w:r>
        <w:t>Antes de avançar, você deve conseguir:</w:t>
      </w:r>
    </w:p>
    <w:p>
      <w:pPr>
        <w:pStyle w:val="ListBullet"/>
      </w:pPr>
      <w:r>
        <w:t>explicar a diferença básica entre alienável e inalienável;</w:t>
      </w:r>
    </w:p>
    <w:p>
      <w:pPr>
        <w:pStyle w:val="ListBullet"/>
      </w:pPr>
      <w:r>
        <w:t>reconhecer `kobe` dentro de formas possessivas;</w:t>
      </w:r>
    </w:p>
    <w:p>
      <w:pPr>
        <w:pStyle w:val="ListBullet"/>
      </w:pPr>
      <w:r>
        <w:t>reconhecer `dao` dentro do paradigma estudado;</w:t>
      </w:r>
    </w:p>
    <w:p>
      <w:pPr>
        <w:pStyle w:val="ListBullet"/>
      </w:pPr>
      <w:r>
        <w:t>explicar por que `wekobe` não deve ser analisado apenas pela aparência;</w:t>
      </w:r>
    </w:p>
    <w:p>
      <w:pPr>
        <w:pStyle w:val="ListBullet"/>
      </w:pPr>
      <w:r>
        <w:t>distinguir **significado lexical** de **classe gramatical**.</w:t>
      </w:r>
    </w:p>
    <w:p>
      <w:pPr>
        <w:pStyle w:val="Heading3"/>
      </w:pPr>
      <w:r>
        <w:t>Base linguística usada</w:t>
      </w:r>
    </w:p>
    <w:p>
      <w:pPr>
        <w:spacing w:after="120" w:line="252" w:lineRule="auto"/>
      </w:pPr>
      <w:r>
        <w:t>Dioney Moreira Gomes, *Estudo morfológico e sintático da língua Mundurukú (Tupí)*, 2006, capítulos 1 e 3. A explicação foi reorganizada aqui para aprendizagem progressiva de leitura.</w:t>
      </w:r>
    </w:p>
    <w:p>
      <w:r>
        <w:br w:type="page"/>
      </w:r>
    </w:p>
    <w:p>
      <w:r>
        <w:rPr>
          <w:b/>
          <w:color w:val="465F48"/>
          <w:sz w:val="18"/>
        </w:rPr>
        <w:t>CAPÍTULO 04 • PRÁTICA 1</w:t>
      </w:r>
    </w:p>
    <w:p>
      <w:pPr>
        <w:pStyle w:val="Title"/>
      </w:pPr>
      <w:r>
        <w:t>Leitura guiada</w:t>
      </w:r>
    </w:p>
    <w:p>
      <w:pPr>
        <w:spacing w:after="120" w:line="252" w:lineRule="auto"/>
      </w:pPr>
      <w:r>
        <w:t>Formas para recuperação: soat • bio • ’at • jepidowat • ade • abikbikap • nomuwã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04 • PRÁTICA 2</w:t>
      </w:r>
    </w:p>
    <w:p>
      <w:pPr>
        <w:pStyle w:val="Title"/>
      </w:pPr>
      <w:r>
        <w:t>Desmontagem morfológica</w:t>
      </w:r>
    </w:p>
    <w:p>
      <w:pPr>
        <w:spacing w:after="120" w:line="252" w:lineRule="auto"/>
      </w:pPr>
      <w:r>
        <w:t>Formas para recuperação: abu • xepxep • ajok • uk’a • pug̃ • nomuwã • eyju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04 • PRÁTICA 3</w:t>
      </w:r>
    </w:p>
    <w:p>
      <w:pPr>
        <w:pStyle w:val="Title"/>
      </w:pPr>
      <w:r>
        <w:t>Recuperação ativa</w:t>
      </w:r>
    </w:p>
    <w:p>
      <w:pPr>
        <w:spacing w:after="120" w:line="252" w:lineRule="auto"/>
      </w:pPr>
      <w:r>
        <w:t>Formas para recuperação: wara’at • ase • wamõat • jeorok • xere • ag̃oka • acã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04 • PRÁTICA 4</w:t>
      </w:r>
    </w:p>
    <w:p>
      <w:pPr>
        <w:pStyle w:val="Title"/>
      </w:pPr>
      <w:r>
        <w:t>Consulta de fontes</w:t>
      </w:r>
    </w:p>
    <w:p>
      <w:pPr>
        <w:spacing w:after="120" w:line="252" w:lineRule="auto"/>
      </w:pPr>
      <w:r>
        <w:t>Formas para recuperação: ’at • poce • koap • wamõat • ebadipdip • nomuwã • dakat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04 • PRÁTICA 5</w:t>
      </w:r>
    </w:p>
    <w:p>
      <w:pPr>
        <w:pStyle w:val="Title"/>
      </w:pPr>
      <w:r>
        <w:t>Produção controlada</w:t>
      </w:r>
    </w:p>
    <w:p>
      <w:pPr>
        <w:spacing w:after="120" w:line="252" w:lineRule="auto"/>
      </w:pPr>
      <w:r>
        <w:t>Formas para recuperação: dakat • poma • ’at • xepxep • oceju • parawa • kobe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04 • PRÁTICA 6</w:t>
      </w:r>
    </w:p>
    <w:p>
      <w:pPr>
        <w:pStyle w:val="Title"/>
      </w:pPr>
      <w:r>
        <w:t>Revisão de erros</w:t>
      </w:r>
    </w:p>
    <w:p>
      <w:pPr>
        <w:spacing w:after="120" w:line="252" w:lineRule="auto"/>
      </w:pPr>
      <w:r>
        <w:t>Formas para recuperação: parawa • pebit • ebapug • ag̃oka • pibun • buxim • op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04 • PRÁTICA 7</w:t>
      </w:r>
    </w:p>
    <w:p>
      <w:pPr>
        <w:pStyle w:val="Title"/>
      </w:pPr>
      <w:r>
        <w:t>Revisão espaçada</w:t>
      </w:r>
    </w:p>
    <w:p>
      <w:pPr>
        <w:spacing w:after="120" w:line="252" w:lineRule="auto"/>
      </w:pPr>
      <w:r>
        <w:t>Formas para recuperação: wap • eyju • abu • kobe • a’õ • xik • ase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04 • PRÁTICA 8</w:t>
      </w:r>
    </w:p>
    <w:p>
      <w:pPr>
        <w:pStyle w:val="Title"/>
      </w:pPr>
      <w:r>
        <w:t>Teste de domínio</w:t>
      </w:r>
    </w:p>
    <w:p>
      <w:pPr>
        <w:spacing w:after="120" w:line="252" w:lineRule="auto"/>
      </w:pPr>
      <w:r>
        <w:t>Formas para recuperação: poma • uk’a • muketero • wara’at • ag̃oka • kay • wuyju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05</w:t>
      </w:r>
    </w:p>
    <w:p>
      <w:pPr>
        <w:pStyle w:val="Title"/>
      </w:pPr>
      <w:r>
        <w:t>Posposições e relações</w:t>
      </w:r>
    </w:p>
    <w:p>
      <w:pPr>
        <w:spacing w:after="120" w:line="252" w:lineRule="auto"/>
      </w:pPr>
      <w:r>
        <w:t>Em português, muitas relações são expressas por palavras que aparecem antes do nome: de, para, com, em.</w:t>
      </w:r>
    </w:p>
    <w:p>
      <w:pPr>
        <w:spacing w:after="120" w:line="252" w:lineRule="auto"/>
      </w:pPr>
      <w:r>
        <w:t>No Mundurukú descrito nas fontes, existe uma classe importante de posposições. Como o nome sugere, esses elementos aparecem associados ao termo que os complementa em uma organização diferente daquela que um falante de português espera.</w:t>
      </w:r>
    </w:p>
    <w:p>
      <w:pPr>
        <w:spacing w:after="120" w:line="252" w:lineRule="auto"/>
      </w:pPr>
      <w:r>
        <w:t>Para leitura, a primeira habilidade não é traduzir cada posposição. É reconhecer que ela cria uma relação entre elementos.</w:t>
      </w:r>
    </w:p>
    <w:p>
      <w:pPr>
        <w:pStyle w:val="Heading2"/>
      </w:pPr>
      <w:r>
        <w:t>1. Cinco formas para começar</w:t>
      </w:r>
    </w:p>
    <w:p>
      <w:pPr>
        <w:spacing w:after="120" w:line="252" w:lineRule="auto"/>
      </w:pPr>
      <w:r>
        <w:t>Vamos estudar apenas algumas formas bem documentadas.</w:t>
      </w:r>
    </w:p>
    <w:p>
      <w:pPr>
        <w:spacing w:after="120" w:line="252" w:lineRule="auto"/>
      </w:pPr>
      <w:r>
        <w:t>| Forma | Função central apresentada na fonte |</w:t>
      </w:r>
    </w:p>
    <w:p>
      <w:pPr>
        <w:spacing w:after="120" w:line="252" w:lineRule="auto"/>
      </w:pPr>
      <w:r>
        <w:t>|---|---|</w:t>
      </w:r>
    </w:p>
    <w:p>
      <w:pPr>
        <w:spacing w:after="120" w:line="252" w:lineRule="auto"/>
      </w:pPr>
      <w:r>
        <w:t>| kay | direção, aproximadamente “para/em direção a” em uso alativo |</w:t>
      </w:r>
    </w:p>
    <w:p>
      <w:pPr>
        <w:spacing w:after="120" w:line="252" w:lineRule="auto"/>
      </w:pPr>
      <w:r>
        <w:t>| wi | origem, aproximadamente “de” em uso ablativo |</w:t>
      </w:r>
    </w:p>
    <w:p>
      <w:pPr>
        <w:spacing w:after="120" w:line="252" w:lineRule="auto"/>
      </w:pPr>
      <w:r>
        <w:t>| ase | “por cima de/acima de” |</w:t>
      </w:r>
    </w:p>
    <w:p>
      <w:pPr>
        <w:spacing w:after="120" w:line="252" w:lineRule="auto"/>
      </w:pPr>
      <w:r>
        <w:t>| pibun | causa, “por causa de” |</w:t>
      </w:r>
    </w:p>
    <w:p>
      <w:pPr>
        <w:spacing w:after="120" w:line="252" w:lineRule="auto"/>
      </w:pPr>
      <w:r>
        <w:t>| wap | “em frente a” e, em uso temporal, “antes de” |</w:t>
      </w:r>
    </w:p>
    <w:p>
      <w:pPr>
        <w:spacing w:after="120" w:line="252" w:lineRule="auto"/>
      </w:pPr>
      <w:r>
        <w:t>Essas equivalências são atalhos didáticos. O significado real depende da construção.</w:t>
      </w:r>
    </w:p>
    <w:p>
      <w:pPr>
        <w:pStyle w:val="Heading2"/>
      </w:pPr>
      <w:r>
        <w:t>2. Leia a relação, não a palavra isolada</w:t>
      </w:r>
    </w:p>
    <w:p>
      <w:pPr>
        <w:spacing w:after="120" w:line="252" w:lineRule="auto"/>
      </w:pPr>
      <w:r>
        <w:t>Quando encontrar kay, não memorize simplesmente:</w:t>
      </w:r>
    </w:p>
    <w:p>
      <w:pPr>
        <w:spacing w:after="120" w:line="252" w:lineRule="auto"/>
      </w:pPr>
      <w:r>
        <w:t>kay = para</w:t>
      </w:r>
    </w:p>
    <w:p>
      <w:pPr>
        <w:spacing w:after="120" w:line="252" w:lineRule="auto"/>
      </w:pPr>
      <w:r>
        <w:t>Memorize:</w:t>
      </w:r>
    </w:p>
    <w:p>
      <w:pPr>
        <w:spacing w:after="120" w:line="252" w:lineRule="auto"/>
      </w:pPr>
      <w:r>
        <w:t>&gt; kay ajuda a construir uma relação de direção/alativo.</w:t>
      </w:r>
    </w:p>
    <w:p>
      <w:pPr>
        <w:spacing w:after="120" w:line="252" w:lineRule="auto"/>
      </w:pPr>
      <w:r>
        <w:t>Quando encontrar wi, pense:</w:t>
      </w:r>
    </w:p>
    <w:p>
      <w:pPr>
        <w:spacing w:after="120" w:line="252" w:lineRule="auto"/>
      </w:pPr>
      <w:r>
        <w:t>&gt; wi pode marcar uma relação de origem/afastamento.</w:t>
      </w:r>
    </w:p>
    <w:p>
      <w:pPr>
        <w:spacing w:after="120" w:line="252" w:lineRule="auto"/>
      </w:pPr>
      <w:r>
        <w:t>Isso é muito mais útil quando você começar a ler textos.</w:t>
      </w:r>
    </w:p>
    <w:p>
      <w:pPr>
        <w:pStyle w:val="Heading2"/>
      </w:pPr>
      <w:r>
        <w:t>3. `kay`: direção</w:t>
      </w:r>
    </w:p>
    <w:p>
      <w:pPr>
        <w:spacing w:after="120" w:line="252" w:lineRule="auto"/>
      </w:pPr>
      <w:r>
        <w:t>Na descrição de Gomes, kay possui uso alativo, isto é, marca movimento ou orientação em direção a algo. Pode ocorrer com lugares, pessoas e animais.</w:t>
      </w:r>
    </w:p>
    <w:p>
      <w:pPr>
        <w:pStyle w:val="Heading3"/>
      </w:pPr>
      <w:r>
        <w:t>Exercício visual</w:t>
      </w:r>
    </w:p>
    <w:p>
      <w:pPr>
        <w:spacing w:after="120" w:line="252" w:lineRule="auto"/>
      </w:pPr>
      <w:r>
        <w:t>Em uma frase longa, você encontra:</w:t>
      </w:r>
    </w:p>
    <w:p>
      <w:pPr>
        <w:spacing w:after="120" w:line="252" w:lineRule="auto"/>
      </w:pPr>
      <w:r>
        <w:t>... X ... kay ...</w:t>
      </w:r>
    </w:p>
    <w:p>
      <w:pPr>
        <w:spacing w:after="120" w:line="252" w:lineRule="auto"/>
      </w:pPr>
      <w:r>
        <w:t>Antes mesmo de conhecer X, qual hipótese é mais razoável?</w:t>
      </w:r>
    </w:p>
    <w:p>
      <w:pPr>
        <w:spacing w:after="120" w:line="252" w:lineRule="auto"/>
      </w:pPr>
      <w:r>
        <w:t>A. X participa de uma relação de direção.</w:t>
      </w:r>
    </w:p>
    <w:p>
      <w:pPr>
        <w:spacing w:after="120" w:line="252" w:lineRule="auto"/>
      </w:pPr>
      <w:r>
        <w:t>B. X obrigatoriamente significa “casa”.</w:t>
      </w:r>
    </w:p>
    <w:p>
      <w:pPr>
        <w:spacing w:after="120" w:line="252" w:lineRule="auto"/>
      </w:pPr>
      <w:r>
        <w:t>C. kay é sempre um verbo.</w:t>
      </w:r>
    </w:p>
    <w:p>
      <w:pPr>
        <w:spacing w:after="120" w:line="252" w:lineRule="auto"/>
      </w:pPr>
      <w:r>
        <w:t>Resposta: A.</w:t>
      </w:r>
    </w:p>
    <w:p>
      <w:pPr>
        <w:pStyle w:val="Heading2"/>
      </w:pPr>
      <w:r>
        <w:t>4. `wi`: origem</w:t>
      </w:r>
    </w:p>
    <w:p>
      <w:pPr>
        <w:spacing w:after="120" w:line="252" w:lineRule="auto"/>
      </w:pPr>
      <w:r>
        <w:t>A fonte descreve wi com valor ablativo.</w:t>
      </w:r>
    </w:p>
    <w:p>
      <w:pPr>
        <w:spacing w:after="120" w:line="252" w:lineRule="auto"/>
      </w:pPr>
      <w:r>
        <w:t>Pense no contraste conceitual:</w:t>
      </w:r>
    </w:p>
    <w:p>
      <w:pPr>
        <w:spacing w:after="120" w:line="252" w:lineRule="auto"/>
      </w:pPr>
      <w:r>
        <w:t>kay → em direção a</w:t>
      </w:r>
    </w:p>
    <w:p>
      <w:pPr>
        <w:spacing w:after="120" w:line="252" w:lineRule="auto"/>
      </w:pPr>
      <w:r>
        <w:t>wi → a partir de / de</w:t>
      </w:r>
    </w:p>
    <w:p>
      <w:pPr>
        <w:spacing w:after="120" w:line="252" w:lineRule="auto"/>
      </w:pPr>
      <w:r>
        <w:t>Não transforme isso em equivalência perfeita com português. Use as setas como memória visual:</w:t>
      </w:r>
    </w:p>
    <w:p>
      <w:pPr>
        <w:spacing w:after="120" w:line="252" w:lineRule="auto"/>
      </w:pPr>
      <w:r>
        <w:t>X → destino = procure construções com função como a de kay.</w:t>
      </w:r>
    </w:p>
    <w:p>
      <w:pPr>
        <w:spacing w:after="120" w:line="252" w:lineRule="auto"/>
      </w:pPr>
      <w:r>
        <w:t>origem → X = procure construções com função como a de wi.</w:t>
      </w:r>
    </w:p>
    <w:p>
      <w:pPr>
        <w:pStyle w:val="Heading2"/>
      </w:pPr>
      <w:r>
        <w:t>5. `ase`: acima</w:t>
      </w:r>
    </w:p>
    <w:p>
      <w:pPr>
        <w:spacing w:after="120" w:line="252" w:lineRule="auto"/>
      </w:pPr>
      <w:r>
        <w:t>ase é descrita com a noção de por cima de / acima de.</w:t>
      </w:r>
    </w:p>
    <w:p>
      <w:pPr>
        <w:spacing w:after="120" w:line="252" w:lineRule="auto"/>
      </w:pPr>
      <w:r>
        <w:t>Faça um desenho simples:</w:t>
      </w:r>
    </w:p>
    <w:p>
      <w:pPr>
        <w:spacing w:after="120" w:line="252" w:lineRule="auto"/>
      </w:pPr>
      <w:r>
        <w:t>text</w:t>
      </w:r>
    </w:p>
    <w:p>
      <w:pPr>
        <w:spacing w:after="120" w:line="252" w:lineRule="auto"/>
      </w:pPr>
      <w:r>
        <w:t>A</w:t>
      </w:r>
    </w:p>
    <w:p>
      <w:pPr>
        <w:spacing w:after="120" w:line="252" w:lineRule="auto"/>
      </w:pPr>
      <w:r>
        <w:t>↑</w:t>
      </w:r>
    </w:p>
    <w:p>
      <w:pPr>
        <w:spacing w:after="120" w:line="252" w:lineRule="auto"/>
      </w:pPr>
      <w:r>
        <w:t>acima</w:t>
      </w:r>
    </w:p>
    <w:p>
      <w:pPr>
        <w:spacing w:after="120" w:line="252" w:lineRule="auto"/>
      </w:pPr>
      <w:r>
        <w:t>↑</w:t>
      </w:r>
    </w:p>
    <w:p>
      <w:pPr>
        <w:spacing w:after="120" w:line="252" w:lineRule="auto"/>
      </w:pPr>
      <w:r>
        <w:t>B</w:t>
      </w:r>
    </w:p>
    <w:p>
      <w:pPr>
        <w:spacing w:after="120" w:line="252" w:lineRule="auto"/>
      </w:pPr>
    </w:p>
    <w:p>
      <w:pPr>
        <w:spacing w:after="120" w:line="252" w:lineRule="auto"/>
      </w:pPr>
      <w:r>
        <w:t>Associe a relação espacial, não uma tradução mecânica.</w:t>
      </w:r>
    </w:p>
    <w:p>
      <w:pPr>
        <w:pStyle w:val="Heading3"/>
      </w:pPr>
      <w:r>
        <w:t>Recuperação ativa</w:t>
      </w:r>
    </w:p>
    <w:p>
      <w:pPr>
        <w:spacing w:after="120" w:line="252" w:lineRule="auto"/>
      </w:pPr>
      <w:r>
        <w:t>Cubra o parágrafo anterior e responda:</w:t>
      </w:r>
    </w:p>
    <w:p>
      <w:pPr>
        <w:spacing w:after="120" w:line="252" w:lineRule="auto"/>
      </w:pPr>
      <w:r>
        <w:t>ase está mais ligada a:</w:t>
      </w:r>
    </w:p>
    <w:p>
      <w:pPr>
        <w:pStyle w:val="ListBullet"/>
      </w:pPr>
      <w:r>
        <w:t>origem;</w:t>
      </w:r>
    </w:p>
    <w:p>
      <w:pPr>
        <w:pStyle w:val="ListBullet"/>
      </w:pPr>
      <w:r>
        <w:t>direção;</w:t>
      </w:r>
    </w:p>
    <w:p>
      <w:pPr>
        <w:pStyle w:val="ListBullet"/>
      </w:pPr>
      <w:r>
        <w:t>posição acima;</w:t>
      </w:r>
    </w:p>
    <w:p>
      <w:pPr>
        <w:pStyle w:val="ListBullet"/>
      </w:pPr>
      <w:r>
        <w:t>causa.</w:t>
      </w:r>
    </w:p>
    <w:p>
      <w:pPr>
        <w:spacing w:after="120" w:line="252" w:lineRule="auto"/>
      </w:pPr>
      <w:r>
        <w:t>Resposta: posição acima.</w:t>
      </w:r>
    </w:p>
    <w:p>
      <w:pPr>
        <w:pStyle w:val="Heading2"/>
      </w:pPr>
      <w:r>
        <w:t>6. `pibun`: causa</w:t>
      </w:r>
    </w:p>
    <w:p>
      <w:pPr>
        <w:spacing w:after="120" w:line="252" w:lineRule="auto"/>
      </w:pPr>
      <w:r>
        <w:t>Gomes descreve pibun com sentido causal, equivalente em muitos contextos a “por causa de”.</w:t>
      </w:r>
    </w:p>
    <w:p>
      <w:pPr>
        <w:spacing w:after="120" w:line="252" w:lineRule="auto"/>
      </w:pPr>
      <w:r>
        <w:t>Na leitura, isso é extremamente valioso porque um marcador de causa ajuda a entender a lógica de um parágrafo mesmo quando parte do vocabulário é desconhecida.</w:t>
      </w:r>
    </w:p>
    <w:p>
      <w:pPr>
        <w:spacing w:after="120" w:line="252" w:lineRule="auto"/>
      </w:pPr>
      <w:r>
        <w:t>Imagine:</w:t>
      </w:r>
    </w:p>
    <w:p>
      <w:pPr>
        <w:spacing w:after="120" w:line="252" w:lineRule="auto"/>
      </w:pPr>
      <w:r>
        <w:t>[evento A] ... pibun ... [evento B]</w:t>
      </w:r>
    </w:p>
    <w:p>
      <w:pPr>
        <w:spacing w:after="120" w:line="252" w:lineRule="auto"/>
      </w:pPr>
      <w:r>
        <w:t>Você já deve perguntar:</w:t>
      </w:r>
    </w:p>
    <w:p>
      <w:pPr>
        <w:pStyle w:val="ListBullet"/>
      </w:pPr>
      <w:r>
        <w:t>qual elemento está sendo apresentado como causa?</w:t>
      </w:r>
    </w:p>
    <w:p>
      <w:pPr>
        <w:pStyle w:val="ListBullet"/>
      </w:pPr>
      <w:r>
        <w:t>qual evento é consequência?</w:t>
      </w:r>
    </w:p>
    <w:p>
      <w:pPr>
        <w:spacing w:after="120" w:line="252" w:lineRule="auto"/>
      </w:pPr>
      <w:r>
        <w:t>Essa pergunta será retomada nos capítulos de leitura avançada.</w:t>
      </w:r>
    </w:p>
    <w:p>
      <w:pPr>
        <w:pStyle w:val="Heading2"/>
      </w:pPr>
      <w:r>
        <w:t>7. `wap`: espaço e tempo</w:t>
      </w:r>
    </w:p>
    <w:p>
      <w:pPr>
        <w:spacing w:after="120" w:line="252" w:lineRule="auto"/>
      </w:pPr>
      <w:r>
        <w:t>Uma mesma forma pode participar de relações próximas em domínios diferentes.</w:t>
      </w:r>
    </w:p>
    <w:p>
      <w:pPr>
        <w:spacing w:after="120" w:line="252" w:lineRule="auto"/>
      </w:pPr>
      <w:r>
        <w:t>wap aparece na fonte com dois usos importantes:</w:t>
      </w:r>
    </w:p>
    <w:p>
      <w:pPr>
        <w:pStyle w:val="ListBullet"/>
      </w:pPr>
      <w:r>
        <w:t>espacial: **em frente a**;</w:t>
      </w:r>
    </w:p>
    <w:p>
      <w:pPr>
        <w:pStyle w:val="ListBullet"/>
      </w:pPr>
      <w:r>
        <w:t>temporal: **antes de**.</w:t>
      </w:r>
    </w:p>
    <w:p>
      <w:pPr>
        <w:spacing w:after="120" w:line="252" w:lineRule="auto"/>
      </w:pPr>
      <w:r>
        <w:t>Isso mostra como uma relação espacial pode se estender para uma relação temporal.</w:t>
      </w:r>
    </w:p>
    <w:p>
      <w:pPr>
        <w:pStyle w:val="Heading3"/>
      </w:pPr>
      <w:r>
        <w:t>Exercício</w:t>
      </w:r>
    </w:p>
    <w:p>
      <w:pPr>
        <w:spacing w:after="120" w:line="252" w:lineRule="auto"/>
      </w:pPr>
      <w:r>
        <w:t>Classifique:</w:t>
      </w:r>
    </w:p>
    <w:p>
      <w:pPr>
        <w:pStyle w:val="ListNumber"/>
      </w:pPr>
      <w:r>
        <w:t>“A está em frente a B.” → espacial / temporal</w:t>
      </w:r>
    </w:p>
    <w:p>
      <w:pPr>
        <w:pStyle w:val="ListNumber"/>
      </w:pPr>
      <w:r>
        <w:t>“A aconteceu antes de B.” → espacial / temporal</w:t>
      </w:r>
    </w:p>
    <w:p>
      <w:pPr>
        <w:spacing w:after="120" w:line="252" w:lineRule="auto"/>
      </w:pPr>
      <w:r>
        <w:t>Agora associe os dois tipos ao mesmo item wap.</w:t>
      </w:r>
    </w:p>
    <w:p>
      <w:pPr>
        <w:pStyle w:val="Heading2"/>
      </w:pPr>
      <w:r>
        <w:t>8. Marcadores pessoais com posposições</w:t>
      </w:r>
    </w:p>
    <w:p>
      <w:pPr>
        <w:spacing w:after="120" w:line="252" w:lineRule="auto"/>
      </w:pPr>
      <w:r>
        <w:t>As posposições também podem ocorrer com marcadores pessoais. Gomes usa kay para mostrar esse padrão.</w:t>
      </w:r>
    </w:p>
    <w:p>
      <w:pPr>
        <w:spacing w:after="120" w:line="252" w:lineRule="auto"/>
      </w:pPr>
      <w:r>
        <w:t>| Pessoa | Construção analítica apresentada |</w:t>
      </w:r>
    </w:p>
    <w:p>
      <w:pPr>
        <w:spacing w:after="120" w:line="252" w:lineRule="auto"/>
      </w:pPr>
      <w:r>
        <w:t>|---|---|</w:t>
      </w:r>
    </w:p>
    <w:p>
      <w:pPr>
        <w:spacing w:after="120" w:line="252" w:lineRule="auto"/>
      </w:pPr>
      <w:r>
        <w:t>| 1ª singular | o=...kay |</w:t>
      </w:r>
    </w:p>
    <w:p>
      <w:pPr>
        <w:spacing w:after="120" w:line="252" w:lineRule="auto"/>
      </w:pPr>
      <w:r>
        <w:t>| 1ª plural inclusiva | wuy=...kay |</w:t>
      </w:r>
    </w:p>
    <w:p>
      <w:pPr>
        <w:spacing w:after="120" w:line="252" w:lineRule="auto"/>
      </w:pPr>
      <w:r>
        <w:t>| 1ª plural exclusiva | oce=...kay |</w:t>
      </w:r>
    </w:p>
    <w:p>
      <w:pPr>
        <w:spacing w:after="120" w:line="252" w:lineRule="auto"/>
      </w:pPr>
      <w:r>
        <w:t>| 2ª singular | e=...kay |</w:t>
      </w:r>
    </w:p>
    <w:p>
      <w:pPr>
        <w:spacing w:after="120" w:line="252" w:lineRule="auto"/>
      </w:pPr>
      <w:r>
        <w:t>| 2ª plural | ey=...kay |</w:t>
      </w:r>
    </w:p>
    <w:p>
      <w:pPr>
        <w:spacing w:after="120" w:line="252" w:lineRule="auto"/>
      </w:pPr>
      <w:r>
        <w:t>| correferencial | je=...kay |</w:t>
      </w:r>
    </w:p>
    <w:p>
      <w:pPr>
        <w:spacing w:after="120" w:line="252" w:lineRule="auto"/>
      </w:pPr>
      <w:r>
        <w:t>Há ainda morfologia relacional entre o marcador e a posposição. Ela será estudada em detalhe mais adiante. Por enquanto, observe que os mesmos marcadores pessoais do capítulo 3 reaparecem em outra classe de palavra.</w:t>
      </w:r>
    </w:p>
    <w:p>
      <w:pPr>
        <w:spacing w:after="120" w:line="252" w:lineRule="auto"/>
      </w:pPr>
      <w:r>
        <w:t>Isso é uma grande economia de aprendizagem.</w:t>
      </w:r>
    </w:p>
    <w:p>
      <w:pPr>
        <w:pStyle w:val="Heading2"/>
      </w:pPr>
      <w:r>
        <w:t>9. Leitura por pistas gramaticais</w:t>
      </w:r>
    </w:p>
    <w:p>
      <w:pPr>
        <w:spacing w:after="120" w:line="252" w:lineRule="auto"/>
      </w:pPr>
      <w:r>
        <w:t>Você não precisa conhecer todas as palavras para começar a compreender uma estrutura.</w:t>
      </w:r>
    </w:p>
    <w:p>
      <w:pPr>
        <w:spacing w:after="120" w:line="252" w:lineRule="auto"/>
      </w:pPr>
      <w:r>
        <w:t>Se um trecho contém:</w:t>
      </w:r>
    </w:p>
    <w:p>
      <w:pPr>
        <w:pStyle w:val="ListBullet"/>
      </w:pPr>
      <w:r>
        <w:t>`pibun`, procure uma relação causal;</w:t>
      </w:r>
    </w:p>
    <w:p>
      <w:pPr>
        <w:pStyle w:val="ListBullet"/>
      </w:pPr>
      <w:r>
        <w:t>`wap`, verifique se o contexto é espacial ou temporal;</w:t>
      </w:r>
    </w:p>
    <w:p>
      <w:pPr>
        <w:pStyle w:val="ListBullet"/>
      </w:pPr>
      <w:r>
        <w:t>`wi`, procure uma origem;</w:t>
      </w:r>
    </w:p>
    <w:p>
      <w:pPr>
        <w:pStyle w:val="ListBullet"/>
      </w:pPr>
      <w:r>
        <w:t>`kay`, procure direção;</w:t>
      </w:r>
    </w:p>
    <w:p>
      <w:pPr>
        <w:pStyle w:val="ListBullet"/>
      </w:pPr>
      <w:r>
        <w:t>`ase`, procure uma relação superior/espacial.</w:t>
      </w:r>
    </w:p>
    <w:p>
      <w:pPr>
        <w:spacing w:after="120" w:line="252" w:lineRule="auto"/>
      </w:pPr>
      <w:r>
        <w:t>Essa técnica se chama aqui de leitura por âncoras gramaticais.</w:t>
      </w:r>
    </w:p>
    <w:p>
      <w:pPr>
        <w:pStyle w:val="Heading2"/>
      </w:pPr>
      <w:r>
        <w:t>10. Exercício cumulativo</w:t>
      </w:r>
    </w:p>
    <w:p>
      <w:pPr>
        <w:spacing w:after="120" w:line="252" w:lineRule="auto"/>
      </w:pPr>
      <w:r>
        <w:t>Relacione:</w:t>
      </w:r>
    </w:p>
    <w:p>
      <w:pPr>
        <w:spacing w:after="120" w:line="252" w:lineRule="auto"/>
      </w:pPr>
      <w:r>
        <w:t>A. kay</w:t>
      </w:r>
    </w:p>
    <w:p>
      <w:pPr>
        <w:spacing w:after="120" w:line="252" w:lineRule="auto"/>
      </w:pPr>
      <w:r>
        <w:t>B. wi</w:t>
      </w:r>
    </w:p>
    <w:p>
      <w:pPr>
        <w:spacing w:after="120" w:line="252" w:lineRule="auto"/>
      </w:pPr>
      <w:r>
        <w:t>C. ase</w:t>
      </w:r>
    </w:p>
    <w:p>
      <w:pPr>
        <w:spacing w:after="120" w:line="252" w:lineRule="auto"/>
      </w:pPr>
      <w:r>
        <w:t>D. pibun</w:t>
      </w:r>
    </w:p>
    <w:p>
      <w:pPr>
        <w:spacing w:after="120" w:line="252" w:lineRule="auto"/>
      </w:pPr>
      <w:r>
        <w:t>E. wap</w:t>
      </w:r>
    </w:p>
    <w:p>
      <w:pPr>
        <w:pStyle w:val="ListNumber"/>
      </w:pPr>
      <w:r>
        <w:t>causa</w:t>
      </w:r>
    </w:p>
    <w:p>
      <w:pPr>
        <w:pStyle w:val="ListNumber"/>
      </w:pPr>
      <w:r>
        <w:t>direção</w:t>
      </w:r>
    </w:p>
    <w:p>
      <w:pPr>
        <w:pStyle w:val="ListNumber"/>
      </w:pPr>
      <w:r>
        <w:t>origem</w:t>
      </w:r>
    </w:p>
    <w:p>
      <w:pPr>
        <w:pStyle w:val="ListNumber"/>
      </w:pPr>
      <w:r>
        <w:t>acima</w:t>
      </w:r>
    </w:p>
    <w:p>
      <w:pPr>
        <w:pStyle w:val="ListNumber"/>
      </w:pPr>
      <w:r>
        <w:t>frente / anterioridade</w:t>
      </w:r>
    </w:p>
    <w:p>
      <w:pPr>
        <w:pStyle w:val="Heading3"/>
      </w:pPr>
      <w:r>
        <w:t>Gabarito</w:t>
      </w:r>
    </w:p>
    <w:p>
      <w:pPr>
        <w:spacing w:after="120" w:line="252" w:lineRule="auto"/>
      </w:pPr>
      <w:r>
        <w:t>A–2</w:t>
      </w:r>
    </w:p>
    <w:p>
      <w:pPr>
        <w:spacing w:after="120" w:line="252" w:lineRule="auto"/>
      </w:pPr>
      <w:r>
        <w:t>B–3</w:t>
      </w:r>
    </w:p>
    <w:p>
      <w:pPr>
        <w:spacing w:after="120" w:line="252" w:lineRule="auto"/>
      </w:pPr>
      <w:r>
        <w:t>C–4</w:t>
      </w:r>
    </w:p>
    <w:p>
      <w:pPr>
        <w:spacing w:after="120" w:line="252" w:lineRule="auto"/>
      </w:pPr>
      <w:r>
        <w:t>D–1</w:t>
      </w:r>
    </w:p>
    <w:p>
      <w:pPr>
        <w:spacing w:after="120" w:line="252" w:lineRule="auto"/>
      </w:pPr>
      <w:r>
        <w:t>E–5</w:t>
      </w:r>
    </w:p>
    <w:p>
      <w:pPr>
        <w:pStyle w:val="Heading2"/>
      </w:pPr>
      <w:r>
        <w:t>11. Meta de domínio</w:t>
      </w:r>
    </w:p>
    <w:p>
      <w:pPr>
        <w:spacing w:after="120" w:line="252" w:lineRule="auto"/>
      </w:pPr>
      <w:r>
        <w:t>Avance quando conseguir:</w:t>
      </w:r>
    </w:p>
    <w:p>
      <w:pPr>
        <w:pStyle w:val="ListBullet"/>
      </w:pPr>
      <w:r>
        <w:t>reconhecer as cinco formas sem consultar;</w:t>
      </w:r>
    </w:p>
    <w:p>
      <w:pPr>
        <w:pStyle w:val="ListBullet"/>
      </w:pPr>
      <w:r>
        <w:t>lembrar a relação central de cada uma;</w:t>
      </w:r>
    </w:p>
    <w:p>
      <w:pPr>
        <w:pStyle w:val="ListBullet"/>
      </w:pPr>
      <w:r>
        <w:t>explicar por que `wap` pode exigir contexto;</w:t>
      </w:r>
    </w:p>
    <w:p>
      <w:pPr>
        <w:pStyle w:val="ListBullet"/>
      </w:pPr>
      <w:r>
        <w:t>perceber que os marcadores pessoais reaparecem em posposições;</w:t>
      </w:r>
    </w:p>
    <w:p>
      <w:pPr>
        <w:pStyle w:val="ListBullet"/>
      </w:pPr>
      <w:r>
        <w:t>usar uma posposição como pista para entender uma frase parcialmente desconhecida.</w:t>
      </w:r>
    </w:p>
    <w:p>
      <w:pPr>
        <w:pStyle w:val="Heading3"/>
      </w:pPr>
      <w:r>
        <w:t>Base linguística usada</w:t>
      </w:r>
    </w:p>
    <w:p>
      <w:pPr>
        <w:spacing w:after="120" w:line="252" w:lineRule="auto"/>
      </w:pPr>
      <w:r>
        <w:t>Dioney Moreira Gomes, *Estudo morfológico e sintático da língua Mundurukú (Tupí)*, 2006, seção sobre posposições.</w:t>
      </w:r>
    </w:p>
    <w:p>
      <w:r>
        <w:br w:type="page"/>
      </w:r>
    </w:p>
    <w:p>
      <w:r>
        <w:rPr>
          <w:b/>
          <w:color w:val="465F48"/>
          <w:sz w:val="18"/>
        </w:rPr>
        <w:t>CAPÍTULO 05 • PRÁTICA 1</w:t>
      </w:r>
    </w:p>
    <w:p>
      <w:pPr>
        <w:pStyle w:val="Title"/>
      </w:pPr>
      <w:r>
        <w:t>Leitura guiada</w:t>
      </w:r>
    </w:p>
    <w:p>
      <w:pPr>
        <w:spacing w:after="120" w:line="252" w:lineRule="auto"/>
      </w:pPr>
      <w:r>
        <w:t>Formas para recuperação: be • koap • bio • wãtaxipi • eyju • kobe • g̃u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05 • PRÁTICA 2</w:t>
      </w:r>
    </w:p>
    <w:p>
      <w:pPr>
        <w:pStyle w:val="Title"/>
      </w:pPr>
      <w:r>
        <w:t>Desmontagem morfológica</w:t>
      </w:r>
    </w:p>
    <w:p>
      <w:pPr>
        <w:spacing w:after="120" w:line="252" w:lineRule="auto"/>
      </w:pPr>
      <w:r>
        <w:t>Formas para recuperação: muketero • dakat • a’õ • parawa • oceju • ba • pẽn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05 • PRÁTICA 3</w:t>
      </w:r>
    </w:p>
    <w:p>
      <w:pPr>
        <w:pStyle w:val="Title"/>
      </w:pPr>
      <w:r>
        <w:t>Recuperação ativa</w:t>
      </w:r>
    </w:p>
    <w:p>
      <w:pPr>
        <w:spacing w:after="120" w:line="252" w:lineRule="auto"/>
      </w:pPr>
      <w:r>
        <w:t>Formas para recuperação: dakat • ’at • wara’at • parawa • em • ebapug • bio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05 • PRÁTICA 4</w:t>
      </w:r>
    </w:p>
    <w:p>
      <w:pPr>
        <w:pStyle w:val="Title"/>
      </w:pPr>
      <w:r>
        <w:t>Consulta de fontes</w:t>
      </w:r>
    </w:p>
    <w:p>
      <w:pPr>
        <w:spacing w:after="120" w:line="252" w:lineRule="auto"/>
      </w:pPr>
      <w:r>
        <w:t>Formas para recuperação: xere • pebit • ajo • eyju • wuyju • peburu • acã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05 • PRÁTICA 5</w:t>
      </w:r>
    </w:p>
    <w:p>
      <w:pPr>
        <w:pStyle w:val="Title"/>
      </w:pPr>
      <w:r>
        <w:t>Produção controlada</w:t>
      </w:r>
    </w:p>
    <w:p>
      <w:pPr>
        <w:spacing w:after="120" w:line="252" w:lineRule="auto"/>
      </w:pPr>
      <w:r>
        <w:t>Formas para recuperação: be • waram • xepxep • ag̃oka • wara’at • xipan • dakat • g̃u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05 • PRÁTICA 6</w:t>
      </w:r>
    </w:p>
    <w:p>
      <w:pPr>
        <w:pStyle w:val="Title"/>
      </w:pPr>
      <w:r>
        <w:t>Revisão de erros</w:t>
      </w:r>
    </w:p>
    <w:p>
      <w:pPr>
        <w:spacing w:after="120" w:line="252" w:lineRule="auto"/>
      </w:pPr>
      <w:r>
        <w:t>Formas para recuperação: wap • õn • xepxep • ’at • em • xik • dao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05 • PRÁTICA 7</w:t>
      </w:r>
    </w:p>
    <w:p>
      <w:pPr>
        <w:pStyle w:val="Title"/>
      </w:pPr>
      <w:r>
        <w:t>Revisão espaçada</w:t>
      </w:r>
    </w:p>
    <w:p>
      <w:pPr>
        <w:spacing w:after="120" w:line="252" w:lineRule="auto"/>
      </w:pPr>
      <w:r>
        <w:t>Formas para recuperação: ajok • dao • xik • podi • buxim • poma • kobe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05 • PRÁTICA 8</w:t>
      </w:r>
    </w:p>
    <w:p>
      <w:pPr>
        <w:pStyle w:val="Title"/>
      </w:pPr>
      <w:r>
        <w:t>Teste de domínio</w:t>
      </w:r>
    </w:p>
    <w:p>
      <w:pPr>
        <w:spacing w:after="120" w:line="252" w:lineRule="auto"/>
      </w:pPr>
      <w:r>
        <w:t>Formas para recuperação: ’at • xik • kay • pug̃ • be • xipan • jepidowat • g̃u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06</w:t>
      </w:r>
    </w:p>
    <w:p>
      <w:pPr>
        <w:pStyle w:val="Title"/>
      </w:pPr>
      <w:r>
        <w:t>Pronomes e numerais</w:t>
      </w:r>
    </w:p>
    <w:p>
      <w:pPr>
        <w:spacing w:after="120" w:line="252" w:lineRule="auto"/>
      </w:pPr>
      <w:r>
        <w:t>Até aqui você viu marcadores pessoais ligados a nomes e posposições. Agora vamos separar duas coisas que um leitor iniciante costuma confundir:</w:t>
      </w:r>
    </w:p>
    <w:p>
      <w:pPr>
        <w:pStyle w:val="ListBullet"/>
      </w:pPr>
      <w:r>
        <w:t>**pronomes independentes**;</w:t>
      </w:r>
    </w:p>
    <w:p>
      <w:pPr>
        <w:pStyle w:val="ListBullet"/>
      </w:pPr>
      <w:r>
        <w:t>**clíticos pessoais**.</w:t>
      </w:r>
    </w:p>
    <w:p>
      <w:pPr>
        <w:spacing w:after="120" w:line="252" w:lineRule="auto"/>
      </w:pPr>
      <w:r>
        <w:t>Essa diferença ajuda a entender por que uma frase pode apresentar uma forma equivalente a “eu” e, ao mesmo tempo, uma marca de primeira pessoa dentro do predicado.</w:t>
      </w:r>
    </w:p>
    <w:p>
      <w:pPr>
        <w:pStyle w:val="Heading2"/>
      </w:pPr>
      <w:r>
        <w:t>1. Pronomes independentes</w:t>
      </w:r>
    </w:p>
    <w:p>
      <w:pPr>
        <w:spacing w:after="120" w:line="252" w:lineRule="auto"/>
      </w:pPr>
      <w:r>
        <w:t>Na descrição de Gomes, os pronomes pessoais independentes formam uma série própria.</w:t>
      </w:r>
    </w:p>
    <w:p>
      <w:pPr>
        <w:spacing w:after="120" w:line="252" w:lineRule="auto"/>
      </w:pPr>
      <w:r>
        <w:t>| Pessoa | Pronome independente |</w:t>
      </w:r>
    </w:p>
    <w:p>
      <w:pPr>
        <w:spacing w:after="120" w:line="252" w:lineRule="auto"/>
      </w:pPr>
      <w:r>
        <w:t>|---|---|</w:t>
      </w:r>
    </w:p>
    <w:p>
      <w:pPr>
        <w:spacing w:after="120" w:line="252" w:lineRule="auto"/>
      </w:pPr>
      <w:r>
        <w:t>| 1ª singular | õn |</w:t>
      </w:r>
    </w:p>
    <w:p>
      <w:pPr>
        <w:spacing w:after="120" w:line="252" w:lineRule="auto"/>
      </w:pPr>
      <w:r>
        <w:t>| 1ª plural inclusiva | wuyju |</w:t>
      </w:r>
    </w:p>
    <w:p>
      <w:pPr>
        <w:spacing w:after="120" w:line="252" w:lineRule="auto"/>
      </w:pPr>
      <w:r>
        <w:t>| 1ª plural exclusiva | oceju |</w:t>
      </w:r>
    </w:p>
    <w:p>
      <w:pPr>
        <w:spacing w:after="120" w:line="252" w:lineRule="auto"/>
      </w:pPr>
      <w:r>
        <w:t>| 2ª singular | ẽn |</w:t>
      </w:r>
    </w:p>
    <w:p>
      <w:pPr>
        <w:spacing w:after="120" w:line="252" w:lineRule="auto"/>
      </w:pPr>
      <w:r>
        <w:t>| 2ª plural | eyju |</w:t>
      </w:r>
    </w:p>
    <w:p>
      <w:pPr>
        <w:spacing w:after="120" w:line="252" w:lineRule="auto"/>
      </w:pPr>
      <w:r>
        <w:t>A terceira pessoa é tratada de modo diferente no sistema e não deve ser encaixada à força neste paradigma.</w:t>
      </w:r>
    </w:p>
    <w:p>
      <w:pPr>
        <w:spacing w:after="120" w:line="252" w:lineRule="auto"/>
      </w:pPr>
      <w:r>
        <w:t>Os pronomes independentes aparecem como constituintes próprios da oração. Já os clíticos podem integrar o predicado ou outras construções.</w:t>
      </w:r>
    </w:p>
    <w:p>
      <w:pPr>
        <w:pStyle w:val="Heading2"/>
      </w:pPr>
      <w:r>
        <w:t>2. Compare forma livre e clítico</w:t>
      </w:r>
    </w:p>
    <w:p>
      <w:pPr>
        <w:pStyle w:val="Heading3"/>
      </w:pPr>
      <w:r>
        <w:t>Primeira pessoa singular</w:t>
      </w:r>
    </w:p>
    <w:p>
      <w:pPr>
        <w:spacing w:after="120" w:line="252" w:lineRule="auto"/>
      </w:pPr>
      <w:r>
        <w:t>Pronome independente: õn</w:t>
      </w:r>
    </w:p>
    <w:p>
      <w:pPr>
        <w:spacing w:after="120" w:line="252" w:lineRule="auto"/>
      </w:pPr>
      <w:r>
        <w:t>Clítico: o</w:t>
      </w:r>
    </w:p>
    <w:p>
      <w:pPr>
        <w:pStyle w:val="Heading3"/>
      </w:pPr>
      <w:r>
        <w:t>Primeira pessoa plural inclusiva</w:t>
      </w:r>
    </w:p>
    <w:p>
      <w:pPr>
        <w:spacing w:after="120" w:line="252" w:lineRule="auto"/>
      </w:pPr>
      <w:r>
        <w:t>Pronome independente: wuyju</w:t>
      </w:r>
    </w:p>
    <w:p>
      <w:pPr>
        <w:spacing w:after="120" w:line="252" w:lineRule="auto"/>
      </w:pPr>
      <w:r>
        <w:t>Clítico usado em várias construções nominais/objetais: wuy</w:t>
      </w:r>
    </w:p>
    <w:p>
      <w:pPr>
        <w:pStyle w:val="Heading3"/>
      </w:pPr>
      <w:r>
        <w:t>Primeira pessoa plural exclusiva</w:t>
      </w:r>
    </w:p>
    <w:p>
      <w:pPr>
        <w:spacing w:after="120" w:line="252" w:lineRule="auto"/>
      </w:pPr>
      <w:r>
        <w:t>Pronome independente: oceju</w:t>
      </w:r>
    </w:p>
    <w:p>
      <w:pPr>
        <w:spacing w:after="120" w:line="252" w:lineRule="auto"/>
      </w:pPr>
      <w:r>
        <w:t>Clítico: oce</w:t>
      </w:r>
    </w:p>
    <w:p>
      <w:pPr>
        <w:pStyle w:val="Heading3"/>
      </w:pPr>
      <w:r>
        <w:t>Segunda pessoa singular</w:t>
      </w:r>
    </w:p>
    <w:p>
      <w:pPr>
        <w:spacing w:after="120" w:line="252" w:lineRule="auto"/>
      </w:pPr>
      <w:r>
        <w:t>Pronome independente: ẽn</w:t>
      </w:r>
    </w:p>
    <w:p>
      <w:pPr>
        <w:spacing w:after="120" w:line="252" w:lineRule="auto"/>
      </w:pPr>
      <w:r>
        <w:t>Clítico: e</w:t>
      </w:r>
    </w:p>
    <w:p>
      <w:pPr>
        <w:pStyle w:val="Heading3"/>
      </w:pPr>
      <w:r>
        <w:t>Segunda pessoa plural</w:t>
      </w:r>
    </w:p>
    <w:p>
      <w:pPr>
        <w:spacing w:after="120" w:line="252" w:lineRule="auto"/>
      </w:pPr>
      <w:r>
        <w:t>Pronome independente: eyju</w:t>
      </w:r>
    </w:p>
    <w:p>
      <w:pPr>
        <w:spacing w:after="120" w:line="252" w:lineRule="auto"/>
      </w:pPr>
      <w:r>
        <w:t>Clítico nominal/objetivo: ey</w:t>
      </w:r>
    </w:p>
    <w:p>
      <w:pPr>
        <w:spacing w:after="120" w:line="252" w:lineRule="auto"/>
      </w:pPr>
      <w:r>
        <w:t>O importante não é apenas decorar pares. É perceber que forma independente e marcador ligado não são a mesma unidade gramatical.</w:t>
      </w:r>
    </w:p>
    <w:p>
      <w:pPr>
        <w:pStyle w:val="Heading2"/>
      </w:pPr>
      <w:r>
        <w:t>3. Exercício de pareamento</w:t>
      </w:r>
    </w:p>
    <w:p>
      <w:pPr>
        <w:spacing w:after="120" w:line="252" w:lineRule="auto"/>
      </w:pPr>
      <w:r>
        <w:t>Ligue mentalmente:</w:t>
      </w:r>
    </w:p>
    <w:p>
      <w:pPr>
        <w:spacing w:after="120" w:line="252" w:lineRule="auto"/>
      </w:pPr>
      <w:r>
        <w:t>õn → o</w:t>
      </w:r>
    </w:p>
    <w:p>
      <w:pPr>
        <w:spacing w:after="120" w:line="252" w:lineRule="auto"/>
      </w:pPr>
      <w:r>
        <w:t>wuyju → wuy</w:t>
      </w:r>
    </w:p>
    <w:p>
      <w:pPr>
        <w:spacing w:after="120" w:line="252" w:lineRule="auto"/>
      </w:pPr>
      <w:r>
        <w:t>oceju → oce</w:t>
      </w:r>
    </w:p>
    <w:p>
      <w:pPr>
        <w:spacing w:after="120" w:line="252" w:lineRule="auto"/>
      </w:pPr>
      <w:r>
        <w:t>ẽn → e</w:t>
      </w:r>
    </w:p>
    <w:p>
      <w:pPr>
        <w:spacing w:after="120" w:line="252" w:lineRule="auto"/>
      </w:pPr>
      <w:r>
        <w:t>eyju → ey</w:t>
      </w:r>
    </w:p>
    <w:p>
      <w:pPr>
        <w:spacing w:after="120" w:line="252" w:lineRule="auto"/>
      </w:pPr>
      <w:r>
        <w:t>Agora cubra a lista e reconstrua.</w:t>
      </w:r>
    </w:p>
    <w:p>
      <w:pPr>
        <w:pStyle w:val="Heading3"/>
      </w:pPr>
      <w:r>
        <w:t>Teste inverso</w:t>
      </w:r>
    </w:p>
    <w:p>
      <w:pPr>
        <w:pStyle w:val="ListNumber"/>
      </w:pPr>
      <w:r>
        <w:t>`o` → __________</w:t>
      </w:r>
    </w:p>
    <w:p>
      <w:pPr>
        <w:pStyle w:val="ListNumber"/>
      </w:pPr>
      <w:r>
        <w:t>`wuy` → __________</w:t>
      </w:r>
    </w:p>
    <w:p>
      <w:pPr>
        <w:pStyle w:val="ListNumber"/>
      </w:pPr>
      <w:r>
        <w:t>`oce` → __________</w:t>
      </w:r>
    </w:p>
    <w:p>
      <w:pPr>
        <w:pStyle w:val="ListNumber"/>
      </w:pPr>
      <w:r>
        <w:t>`e` → __________</w:t>
      </w:r>
    </w:p>
    <w:p>
      <w:pPr>
        <w:pStyle w:val="ListNumber"/>
      </w:pPr>
      <w:r>
        <w:t>`ey` → __________</w:t>
      </w:r>
    </w:p>
    <w:p>
      <w:pPr>
        <w:spacing w:after="120" w:line="252" w:lineRule="auto"/>
      </w:pPr>
      <w:r>
        <w:t>Respostas: õn, wuyju, oceju, ẽn, eyju.</w:t>
      </w:r>
    </w:p>
    <w:p>
      <w:pPr>
        <w:pStyle w:val="Heading2"/>
      </w:pPr>
      <w:r>
        <w:t>4. Uma frase pode ter os dois</w:t>
      </w:r>
    </w:p>
    <w:p>
      <w:pPr>
        <w:spacing w:after="120" w:line="252" w:lineRule="auto"/>
      </w:pPr>
      <w:r>
        <w:t>As fontes mostram que um pronome independente pode aparecer junto de um clítico pessoal no predicado.</w:t>
      </w:r>
    </w:p>
    <w:p>
      <w:pPr>
        <w:spacing w:after="120" w:line="252" w:lineRule="auto"/>
      </w:pPr>
      <w:r>
        <w:t>Para o leitor, isso significa:</w:t>
      </w:r>
    </w:p>
    <w:p>
      <w:pPr>
        <w:spacing w:after="120" w:line="252" w:lineRule="auto"/>
      </w:pPr>
      <w:r>
        <w:t>&gt; não trate cada marca de pessoa como se introduzisse uma pessoa diferente.</w:t>
      </w:r>
    </w:p>
    <w:p>
      <w:pPr>
        <w:spacing w:after="120" w:line="252" w:lineRule="auto"/>
      </w:pPr>
      <w:r>
        <w:t>Às vezes duas formas apontam para o mesmo participante, mas cumprem funções estruturais distintas.</w:t>
      </w:r>
    </w:p>
    <w:p>
      <w:pPr>
        <w:spacing w:after="120" w:line="252" w:lineRule="auto"/>
      </w:pPr>
      <w:r>
        <w:t>Quando encontrar uma frase assim, faça:</w:t>
      </w:r>
    </w:p>
    <w:p>
      <w:pPr>
        <w:pStyle w:val="ListNumber"/>
      </w:pPr>
      <w:r>
        <w:t>circule o pronome independente;</w:t>
      </w:r>
    </w:p>
    <w:p>
      <w:pPr>
        <w:pStyle w:val="ListNumber"/>
      </w:pPr>
      <w:r>
        <w:t>marque o clítico dentro do predicado;</w:t>
      </w:r>
    </w:p>
    <w:p>
      <w:pPr>
        <w:pStyle w:val="ListNumber"/>
      </w:pPr>
      <w:r>
        <w:t>verifique se ambos correspondem à mesma pessoa;</w:t>
      </w:r>
    </w:p>
    <w:p>
      <w:pPr>
        <w:pStyle w:val="ListNumber"/>
      </w:pPr>
      <w:r>
        <w:t>só depois traduza a frase.</w:t>
      </w:r>
    </w:p>
    <w:p>
      <w:pPr>
        <w:pStyle w:val="Heading1"/>
      </w:pPr>
      <w:r>
        <w:t>Parte II — Numerais</w:t>
      </w:r>
    </w:p>
    <w:p>
      <w:pPr>
        <w:pStyle w:val="Heading2"/>
      </w:pPr>
      <w:r>
        <w:t>5. Primeiros numerais documentados</w:t>
      </w:r>
    </w:p>
    <w:p>
      <w:pPr>
        <w:spacing w:after="120" w:line="252" w:lineRule="auto"/>
      </w:pPr>
      <w:r>
        <w:t>Gomes apresenta uma série tradicional de numerais Mundurukú. Para leitura inicial, memorize as formas como unidades visuais antes de estudar sua história morfológica.</w:t>
      </w:r>
    </w:p>
    <w:p>
      <w:pPr>
        <w:spacing w:after="120" w:line="252" w:lineRule="auto"/>
      </w:pPr>
      <w:r>
        <w:t>| Quantidade | Forma |</w:t>
      </w:r>
    </w:p>
    <w:p>
      <w:pPr>
        <w:spacing w:after="120" w:line="252" w:lineRule="auto"/>
      </w:pPr>
      <w:r>
        <w:t>|---:|---|</w:t>
      </w:r>
    </w:p>
    <w:p>
      <w:pPr>
        <w:spacing w:after="120" w:line="252" w:lineRule="auto"/>
      </w:pPr>
      <w:r>
        <w:t>| 1 | pug |</w:t>
      </w:r>
    </w:p>
    <w:p>
      <w:pPr>
        <w:spacing w:after="120" w:line="252" w:lineRule="auto"/>
      </w:pPr>
      <w:r>
        <w:t>| 2 | xepxep |</w:t>
      </w:r>
    </w:p>
    <w:p>
      <w:pPr>
        <w:spacing w:after="120" w:line="252" w:lineRule="auto"/>
      </w:pPr>
      <w:r>
        <w:t>| 3 | ebapug |</w:t>
      </w:r>
    </w:p>
    <w:p>
      <w:pPr>
        <w:spacing w:after="120" w:line="252" w:lineRule="auto"/>
      </w:pPr>
      <w:r>
        <w:t>| 4 | ebadipdip |</w:t>
      </w:r>
    </w:p>
    <w:p>
      <w:pPr>
        <w:spacing w:after="120" w:line="252" w:lineRule="auto"/>
      </w:pPr>
      <w:r>
        <w:t>A fonte também descreve formas relacionadas a cinco e múltiplos de cinco, mas elas serão estudadas depois, junto de composição e reduplicação.</w:t>
      </w:r>
    </w:p>
    <w:p>
      <w:pPr>
        <w:pStyle w:val="Heading2"/>
      </w:pPr>
      <w:r>
        <w:t>6. O que `xepxep` e `ebadipdip` já ensinam</w:t>
      </w:r>
    </w:p>
    <w:p>
      <w:pPr>
        <w:spacing w:after="120" w:line="252" w:lineRule="auto"/>
      </w:pPr>
      <w:r>
        <w:t>Mesmo sem dominar a análise completa, você percebe repetição gráfica:</w:t>
      </w:r>
    </w:p>
    <w:p>
      <w:pPr>
        <w:spacing w:after="120" w:line="252" w:lineRule="auto"/>
      </w:pPr>
      <w:r>
        <w:t>xep | xep</w:t>
      </w:r>
    </w:p>
    <w:p>
      <w:pPr>
        <w:spacing w:after="120" w:line="252" w:lineRule="auto"/>
      </w:pPr>
      <w:r>
        <w:t>eba | dip | dip</w:t>
      </w:r>
    </w:p>
    <w:p>
      <w:pPr>
        <w:spacing w:after="120" w:line="252" w:lineRule="auto"/>
      </w:pPr>
      <w:r>
        <w:t>Esse tipo de repetição é importante na língua. Mais adiante você estudará reduplicação, processo morfológico produtivo que pode expressar repetição, duração, intensidade e pluralidade em diferentes contextos.</w:t>
      </w:r>
    </w:p>
    <w:p>
      <w:pPr>
        <w:spacing w:after="120" w:line="252" w:lineRule="auto"/>
      </w:pPr>
      <w:r>
        <w:t>Por enquanto, apenas treine o olho para notar segmentos repetidos.</w:t>
      </w:r>
    </w:p>
    <w:p>
      <w:pPr>
        <w:pStyle w:val="Heading2"/>
      </w:pPr>
      <w:r>
        <w:t>7. Quantificadores úteis para leitura</w:t>
      </w:r>
    </w:p>
    <w:p>
      <w:pPr>
        <w:spacing w:after="120" w:line="252" w:lineRule="auto"/>
      </w:pPr>
      <w:r>
        <w:t>As fontes também registram formas pronominais indefinidas importantes:</w:t>
      </w:r>
    </w:p>
    <w:p>
      <w:pPr>
        <w:spacing w:after="120" w:line="252" w:lineRule="auto"/>
      </w:pPr>
      <w:r>
        <w:t>| Forma | Valor geral documentado |</w:t>
      </w:r>
    </w:p>
    <w:p>
      <w:pPr>
        <w:spacing w:after="120" w:line="252" w:lineRule="auto"/>
      </w:pPr>
      <w:r>
        <w:t>|---|---|</w:t>
      </w:r>
    </w:p>
    <w:p>
      <w:pPr>
        <w:spacing w:after="120" w:line="252" w:lineRule="auto"/>
      </w:pPr>
      <w:r>
        <w:t>| soat | tudo / todos |</w:t>
      </w:r>
    </w:p>
    <w:p>
      <w:pPr>
        <w:spacing w:after="120" w:line="252" w:lineRule="auto"/>
      </w:pPr>
      <w:r>
        <w:t>| ade | muitos |</w:t>
      </w:r>
    </w:p>
    <w:p>
      <w:pPr>
        <w:spacing w:after="120" w:line="252" w:lineRule="auto"/>
      </w:pPr>
      <w:r>
        <w:t>| xere | poucos |</w:t>
      </w:r>
    </w:p>
    <w:p>
      <w:pPr>
        <w:spacing w:after="120" w:line="252" w:lineRule="auto"/>
      </w:pPr>
      <w:r>
        <w:t>| wara'at | outro |</w:t>
      </w:r>
    </w:p>
    <w:p>
      <w:pPr>
        <w:spacing w:after="120" w:line="252" w:lineRule="auto"/>
      </w:pPr>
      <w:r>
        <w:t>Essas palavras serão muito úteis para compreender textos antes mesmo de você conhecer todo o vocabulário.</w:t>
      </w:r>
    </w:p>
    <w:p>
      <w:pPr>
        <w:spacing w:after="120" w:line="252" w:lineRule="auto"/>
      </w:pPr>
      <w:r>
        <w:t>Se uma frase contém ade, por exemplo, já existe uma pista de quantidade.</w:t>
      </w:r>
    </w:p>
    <w:p>
      <w:pPr>
        <w:pStyle w:val="Heading2"/>
      </w:pPr>
      <w:r>
        <w:t>8. Leitura por pistas</w:t>
      </w:r>
    </w:p>
    <w:p>
      <w:pPr>
        <w:spacing w:after="120" w:line="252" w:lineRule="auto"/>
      </w:pPr>
      <w:r>
        <w:t>Considere um texto desconhecido no qual você identifica:</w:t>
      </w:r>
    </w:p>
    <w:p>
      <w:pPr>
        <w:spacing w:after="120" w:line="252" w:lineRule="auto"/>
      </w:pPr>
      <w:r>
        <w:t>ade ...</w:t>
      </w:r>
    </w:p>
    <w:p>
      <w:pPr>
        <w:spacing w:after="120" w:line="252" w:lineRule="auto"/>
      </w:pPr>
      <w:r>
        <w:t>Mesmo sem compreender o restante, escreva na margem:</w:t>
      </w:r>
    </w:p>
    <w:p>
      <w:pPr>
        <w:spacing w:after="120" w:line="252" w:lineRule="auto"/>
      </w:pPr>
      <w:r>
        <w:t>quantidade alta / muitos</w:t>
      </w:r>
    </w:p>
    <w:p>
      <w:pPr>
        <w:spacing w:after="120" w:line="252" w:lineRule="auto"/>
      </w:pPr>
      <w:r>
        <w:t>Se aparece:</w:t>
      </w:r>
    </w:p>
    <w:p>
      <w:pPr>
        <w:spacing w:after="120" w:line="252" w:lineRule="auto"/>
      </w:pPr>
      <w:r>
        <w:t>xere ...</w:t>
      </w:r>
    </w:p>
    <w:p>
      <w:pPr>
        <w:spacing w:after="120" w:line="252" w:lineRule="auto"/>
      </w:pPr>
      <w:r>
        <w:t>escreva:</w:t>
      </w:r>
    </w:p>
    <w:p>
      <w:pPr>
        <w:spacing w:after="120" w:line="252" w:lineRule="auto"/>
      </w:pPr>
      <w:r>
        <w:t>quantidade pequena / poucos</w:t>
      </w:r>
    </w:p>
    <w:p>
      <w:pPr>
        <w:spacing w:after="120" w:line="252" w:lineRule="auto"/>
      </w:pPr>
      <w:r>
        <w:t>Se aparece:</w:t>
      </w:r>
    </w:p>
    <w:p>
      <w:pPr>
        <w:spacing w:after="120" w:line="252" w:lineRule="auto"/>
      </w:pPr>
      <w:r>
        <w:t>wara'at ...</w:t>
      </w:r>
    </w:p>
    <w:p>
      <w:pPr>
        <w:spacing w:after="120" w:line="252" w:lineRule="auto"/>
      </w:pPr>
      <w:r>
        <w:t>marque:</w:t>
      </w:r>
    </w:p>
    <w:p>
      <w:pPr>
        <w:spacing w:after="120" w:line="252" w:lineRule="auto"/>
      </w:pPr>
      <w:r>
        <w:t>outro / contraste com um referente anterior</w:t>
      </w:r>
    </w:p>
    <w:p>
      <w:pPr>
        <w:spacing w:after="120" w:line="252" w:lineRule="auto"/>
      </w:pPr>
      <w:r>
        <w:t>Essa técnica é mais eficiente do que parar em cada palavra para consultar o dicionário.</w:t>
      </w:r>
    </w:p>
    <w:p>
      <w:pPr>
        <w:pStyle w:val="Heading2"/>
      </w:pPr>
      <w:r>
        <w:t>9. Exercício cumulativo</w:t>
      </w:r>
    </w:p>
    <w:p>
      <w:pPr>
        <w:pStyle w:val="Heading3"/>
      </w:pPr>
      <w:r>
        <w:t>A. Classifique</w:t>
      </w:r>
    </w:p>
    <w:p>
      <w:pPr>
        <w:pStyle w:val="ListNumber"/>
      </w:pPr>
      <w:r>
        <w:t>`õn` — independente ou clítico?</w:t>
      </w:r>
    </w:p>
    <w:p>
      <w:pPr>
        <w:pStyle w:val="ListNumber"/>
      </w:pPr>
      <w:r>
        <w:t>`o` — independente ou clítico?</w:t>
      </w:r>
    </w:p>
    <w:p>
      <w:pPr>
        <w:pStyle w:val="ListNumber"/>
      </w:pPr>
      <w:r>
        <w:t>`wuyju` — independente ou clítico?</w:t>
      </w:r>
    </w:p>
    <w:p>
      <w:pPr>
        <w:pStyle w:val="ListNumber"/>
      </w:pPr>
      <w:r>
        <w:t>`wuy` — independente ou clítico?</w:t>
      </w:r>
    </w:p>
    <w:p>
      <w:pPr>
        <w:pStyle w:val="ListNumber"/>
      </w:pPr>
      <w:r>
        <w:t>`eyju` — independente ou clítico?</w:t>
      </w:r>
    </w:p>
    <w:p>
      <w:pPr>
        <w:pStyle w:val="Heading3"/>
      </w:pPr>
      <w:r>
        <w:t>B. Reconheça</w:t>
      </w:r>
    </w:p>
    <w:p>
      <w:pPr>
        <w:pStyle w:val="ListNumber"/>
      </w:pPr>
      <w:r>
        <w:t>`pug` = ______</w:t>
      </w:r>
    </w:p>
    <w:p>
      <w:pPr>
        <w:pStyle w:val="ListNumber"/>
      </w:pPr>
      <w:r>
        <w:t>`xepxep` = ______</w:t>
      </w:r>
    </w:p>
    <w:p>
      <w:pPr>
        <w:pStyle w:val="ListNumber"/>
      </w:pPr>
      <w:r>
        <w:t>`ebapug` = ______</w:t>
      </w:r>
    </w:p>
    <w:p>
      <w:pPr>
        <w:pStyle w:val="ListNumber"/>
      </w:pPr>
      <w:r>
        <w:t>`ebadipdip` = ______</w:t>
      </w:r>
    </w:p>
    <w:p>
      <w:pPr>
        <w:pStyle w:val="Heading3"/>
      </w:pPr>
      <w:r>
        <w:t>C. Quantidade</w:t>
      </w:r>
    </w:p>
    <w:p>
      <w:pPr>
        <w:pStyle w:val="ListNumber"/>
      </w:pPr>
      <w:r>
        <w:t>`ade` → muitos / poucos</w:t>
      </w:r>
    </w:p>
    <w:p>
      <w:pPr>
        <w:pStyle w:val="ListNumber"/>
      </w:pPr>
      <w:r>
        <w:t>`xere` → muitos / poucos</w:t>
      </w:r>
    </w:p>
    <w:p>
      <w:pPr>
        <w:pStyle w:val="ListNumber"/>
      </w:pPr>
      <w:r>
        <w:t>`soat` → tudo-todos / outro</w:t>
      </w:r>
    </w:p>
    <w:p>
      <w:pPr>
        <w:pStyle w:val="ListNumber"/>
      </w:pPr>
      <w:r>
        <w:t>`wara'at` → tudo-todos / outro</w:t>
      </w:r>
    </w:p>
    <w:p>
      <w:pPr>
        <w:pStyle w:val="Heading3"/>
      </w:pPr>
      <w:r>
        <w:t>Gabarito</w:t>
      </w:r>
    </w:p>
    <w:p>
      <w:pPr>
        <w:spacing w:after="120" w:line="252" w:lineRule="auto"/>
      </w:pPr>
      <w:r>
        <w:t>A: independente, clítico, independente, clítico, independente.</w:t>
      </w:r>
    </w:p>
    <w:p>
      <w:pPr>
        <w:spacing w:after="120" w:line="252" w:lineRule="auto"/>
      </w:pPr>
      <w:r>
        <w:t>B: 1, 2, 3, 4.</w:t>
      </w:r>
    </w:p>
    <w:p>
      <w:pPr>
        <w:spacing w:after="120" w:line="252" w:lineRule="auto"/>
      </w:pPr>
      <w:r>
        <w:t>C: muitos, poucos, tudo/todos, outro.</w:t>
      </w:r>
    </w:p>
    <w:p>
      <w:pPr>
        <w:pStyle w:val="Heading2"/>
      </w:pPr>
      <w:r>
        <w:t>10. Meta de domínio</w:t>
      </w:r>
    </w:p>
    <w:p>
      <w:pPr>
        <w:spacing w:after="120" w:line="252" w:lineRule="auto"/>
      </w:pPr>
      <w:r>
        <w:t>Avance quando conseguir:</w:t>
      </w:r>
    </w:p>
    <w:p>
      <w:pPr>
        <w:pStyle w:val="ListBullet"/>
      </w:pPr>
      <w:r>
        <w:t>diferenciar forma independente de clítico;</w:t>
      </w:r>
    </w:p>
    <w:p>
      <w:pPr>
        <w:pStyle w:val="ListBullet"/>
      </w:pPr>
      <w:r>
        <w:t>parear as cinco pessoas estudadas;</w:t>
      </w:r>
    </w:p>
    <w:p>
      <w:pPr>
        <w:pStyle w:val="ListBullet"/>
      </w:pPr>
      <w:r>
        <w:t>reconhecer `pug`, `xepxep`, `ebapug` e `ebadipdip`;</w:t>
      </w:r>
    </w:p>
    <w:p>
      <w:pPr>
        <w:pStyle w:val="ListBullet"/>
      </w:pPr>
      <w:r>
        <w:t>reconhecer `soat`, `ade`, `xere` e `wara'at` como pistas de quantidade/referência;</w:t>
      </w:r>
    </w:p>
    <w:p>
      <w:pPr>
        <w:pStyle w:val="ListBullet"/>
      </w:pPr>
      <w:r>
        <w:t>perceber repetição gráfica sem inventar uma análise morfológica antes da hora.</w:t>
      </w:r>
    </w:p>
    <w:p>
      <w:pPr>
        <w:pStyle w:val="Heading3"/>
      </w:pPr>
      <w:r>
        <w:t>Base linguística usada</w:t>
      </w:r>
    </w:p>
    <w:p>
      <w:pPr>
        <w:spacing w:after="120" w:line="252" w:lineRule="auto"/>
      </w:pPr>
      <w:r>
        <w:t>Dioney Moreira Gomes, *Estudo morfológico e sintático da língua Mundurukú (Tupí)*, 2006, seção sobre pronomes e numerais.</w:t>
      </w:r>
    </w:p>
    <w:p>
      <w:r>
        <w:br w:type="page"/>
      </w:r>
    </w:p>
    <w:p>
      <w:r>
        <w:rPr>
          <w:b/>
          <w:color w:val="465F48"/>
          <w:sz w:val="18"/>
        </w:rPr>
        <w:t>CAPÍTULO 06 • PRÁTICA 1</w:t>
      </w:r>
    </w:p>
    <w:p>
      <w:pPr>
        <w:pStyle w:val="Title"/>
      </w:pPr>
      <w:r>
        <w:t>Leitura guiada</w:t>
      </w:r>
    </w:p>
    <w:p>
      <w:pPr>
        <w:spacing w:after="120" w:line="252" w:lineRule="auto"/>
      </w:pPr>
      <w:r>
        <w:t>Formas para recuperação: ase • xipan • uk’a • parawa • bio • dao • õn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06 • PRÁTICA 2</w:t>
      </w:r>
    </w:p>
    <w:p>
      <w:pPr>
        <w:pStyle w:val="Title"/>
      </w:pPr>
      <w:r>
        <w:t>Desmontagem morfológica</w:t>
      </w:r>
    </w:p>
    <w:p>
      <w:pPr>
        <w:spacing w:after="120" w:line="252" w:lineRule="auto"/>
      </w:pPr>
      <w:r>
        <w:t>Formas para recuperação: abikbikap • kay • soat • peburu • oceju • em • ebadipdip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06 • PRÁTICA 3</w:t>
      </w:r>
    </w:p>
    <w:p>
      <w:pPr>
        <w:pStyle w:val="Title"/>
      </w:pPr>
      <w:r>
        <w:t>Recuperação ativa</w:t>
      </w:r>
    </w:p>
    <w:p>
      <w:pPr>
        <w:spacing w:after="120" w:line="252" w:lineRule="auto"/>
      </w:pPr>
      <w:r>
        <w:t>Formas para recuperação: tak • koap • ade • pibun • acã • wi • op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06 • PRÁTICA 4</w:t>
      </w:r>
    </w:p>
    <w:p>
      <w:pPr>
        <w:pStyle w:val="Title"/>
      </w:pPr>
      <w:r>
        <w:t>Consulta de fontes</w:t>
      </w:r>
    </w:p>
    <w:p>
      <w:pPr>
        <w:spacing w:after="120" w:line="252" w:lineRule="auto"/>
      </w:pPr>
      <w:r>
        <w:t>Formas para recuperação: eju • jepidowat • wi • wãtaxipi • xere • jeorok • parawa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06 • PRÁTICA 5</w:t>
      </w:r>
    </w:p>
    <w:p>
      <w:pPr>
        <w:pStyle w:val="Title"/>
      </w:pPr>
      <w:r>
        <w:t>Produção controlada</w:t>
      </w:r>
    </w:p>
    <w:p>
      <w:pPr>
        <w:spacing w:after="120" w:line="252" w:lineRule="auto"/>
      </w:pPr>
      <w:r>
        <w:t>Formas para recuperação: wuyju • poce • uk’a • bio • kobe • ebapug • acã • abikbikap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06 • PRÁTICA 6</w:t>
      </w:r>
    </w:p>
    <w:p>
      <w:pPr>
        <w:pStyle w:val="Title"/>
      </w:pPr>
      <w:r>
        <w:t>Revisão de erros</w:t>
      </w:r>
    </w:p>
    <w:p>
      <w:pPr>
        <w:spacing w:after="120" w:line="252" w:lineRule="auto"/>
      </w:pPr>
      <w:r>
        <w:t>Formas para recuperação: eyju • buxim • pẽn • abikbikap • ajok • koap • ag̃oka • xere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06 • PRÁTICA 7</w:t>
      </w:r>
    </w:p>
    <w:p>
      <w:pPr>
        <w:pStyle w:val="Title"/>
      </w:pPr>
      <w:r>
        <w:t>Revisão espaçada</w:t>
      </w:r>
    </w:p>
    <w:p>
      <w:pPr>
        <w:spacing w:after="120" w:line="252" w:lineRule="auto"/>
      </w:pPr>
      <w:r>
        <w:t>Formas para recuperação: uk’a • ade • ase • poma • op • nomuwã • wi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06 • PRÁTICA 8</w:t>
      </w:r>
    </w:p>
    <w:p>
      <w:pPr>
        <w:pStyle w:val="Title"/>
      </w:pPr>
      <w:r>
        <w:t>Teste de domínio</w:t>
      </w:r>
    </w:p>
    <w:p>
      <w:pPr>
        <w:spacing w:after="120" w:line="252" w:lineRule="auto"/>
      </w:pPr>
      <w:r>
        <w:t>Formas para recuperação: oceju • pibun • waram • uk’a • ẽn • buxim • ajo • peburu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07</w:t>
      </w:r>
    </w:p>
    <w:p>
      <w:pPr>
        <w:pStyle w:val="Title"/>
      </w:pPr>
      <w:r>
        <w:t>Verbos e reduplicação</w:t>
      </w:r>
    </w:p>
    <w:p>
      <w:pPr>
        <w:spacing w:after="120" w:line="252" w:lineRule="auto"/>
      </w:pPr>
      <w:r>
        <w:t>Os verbos são uma das partes mais densas da gramática Mundurukú. Não vamos tentar decorar paradigmas enormes de uma vez. Primeiro você vai aprender a enxergar três coisas:</w:t>
      </w:r>
    </w:p>
    <w:p>
      <w:pPr>
        <w:pStyle w:val="ListNumber"/>
      </w:pPr>
      <w:r>
        <w:t>quem está marcado no verbo;</w:t>
      </w:r>
    </w:p>
    <w:p>
      <w:pPr>
        <w:pStyle w:val="ListNumber"/>
      </w:pPr>
      <w:r>
        <w:t>que tipo de verbo está diante de você;</w:t>
      </w:r>
    </w:p>
    <w:p>
      <w:pPr>
        <w:pStyle w:val="ListNumber"/>
      </w:pPr>
      <w:r>
        <w:t>se existe repetição morfológica dentro da forma.</w:t>
      </w:r>
    </w:p>
    <w:p>
      <w:pPr>
        <w:pStyle w:val="Heading2"/>
      </w:pPr>
      <w:r>
        <w:t>1. Dois grupos de marcadores verbais</w:t>
      </w:r>
    </w:p>
    <w:p>
      <w:pPr>
        <w:spacing w:after="120" w:line="252" w:lineRule="auto"/>
      </w:pPr>
      <w:r>
        <w:t>Gomes reúne os marcadores pessoais verbais em dois conjuntos importantes.</w:t>
      </w:r>
    </w:p>
    <w:p>
      <w:pPr>
        <w:pStyle w:val="Heading3"/>
      </w:pPr>
      <w:r>
        <w:t>Grupo 1</w:t>
      </w:r>
    </w:p>
    <w:p>
      <w:pPr>
        <w:spacing w:after="120" w:line="252" w:lineRule="auto"/>
      </w:pPr>
      <w:r>
        <w:t>Usado para sujeito de verbo transitivo e sujeito de verbo intransitivo processual:</w:t>
      </w:r>
    </w:p>
    <w:p>
      <w:pPr>
        <w:spacing w:after="120" w:line="252" w:lineRule="auto"/>
      </w:pPr>
      <w:r>
        <w:t>| Pessoa | Marcador |</w:t>
      </w:r>
    </w:p>
    <w:p>
      <w:pPr>
        <w:spacing w:after="120" w:line="252" w:lineRule="auto"/>
      </w:pPr>
      <w:r>
        <w:t>|---|---|</w:t>
      </w:r>
    </w:p>
    <w:p>
      <w:pPr>
        <w:spacing w:after="120" w:line="252" w:lineRule="auto"/>
      </w:pPr>
      <w:r>
        <w:t>| 1ª singular | o |</w:t>
      </w:r>
    </w:p>
    <w:p>
      <w:pPr>
        <w:spacing w:after="120" w:line="252" w:lineRule="auto"/>
      </w:pPr>
      <w:r>
        <w:t>| 1ª plural inclusiva | a |</w:t>
      </w:r>
    </w:p>
    <w:p>
      <w:pPr>
        <w:spacing w:after="120" w:line="252" w:lineRule="auto"/>
      </w:pPr>
      <w:r>
        <w:t>| 1ª plural exclusiva | oce |</w:t>
      </w:r>
    </w:p>
    <w:p>
      <w:pPr>
        <w:spacing w:after="120" w:line="252" w:lineRule="auto"/>
      </w:pPr>
      <w:r>
        <w:t>| 2ª singular | e |</w:t>
      </w:r>
    </w:p>
    <w:p>
      <w:pPr>
        <w:spacing w:after="120" w:line="252" w:lineRule="auto"/>
      </w:pPr>
      <w:r>
        <w:t>| 2ª plural | epe |</w:t>
      </w:r>
    </w:p>
    <w:p>
      <w:pPr>
        <w:spacing w:after="120" w:line="252" w:lineRule="auto"/>
      </w:pPr>
      <w:r>
        <w:t>| 3ª | o' |</w:t>
      </w:r>
    </w:p>
    <w:p>
      <w:pPr>
        <w:pStyle w:val="Heading3"/>
      </w:pPr>
      <w:r>
        <w:t>Grupo 2</w:t>
      </w:r>
    </w:p>
    <w:p>
      <w:pPr>
        <w:spacing w:after="120" w:line="252" w:lineRule="auto"/>
      </w:pPr>
      <w:r>
        <w:t>Usado, entre outras funções, para objeto de transitivo e sujeito de intransitivo estativo:</w:t>
      </w:r>
    </w:p>
    <w:p>
      <w:pPr>
        <w:spacing w:after="120" w:line="252" w:lineRule="auto"/>
      </w:pPr>
      <w:r>
        <w:t>| Pessoa | Marcador |</w:t>
      </w:r>
    </w:p>
    <w:p>
      <w:pPr>
        <w:spacing w:after="120" w:line="252" w:lineRule="auto"/>
      </w:pPr>
      <w:r>
        <w:t>|---|---|</w:t>
      </w:r>
    </w:p>
    <w:p>
      <w:pPr>
        <w:spacing w:after="120" w:line="252" w:lineRule="auto"/>
      </w:pPr>
      <w:r>
        <w:t>| 1ª singular | o |</w:t>
      </w:r>
    </w:p>
    <w:p>
      <w:pPr>
        <w:spacing w:after="120" w:line="252" w:lineRule="auto"/>
      </w:pPr>
      <w:r>
        <w:t>| 1ª plural inclusiva | wuy |</w:t>
      </w:r>
    </w:p>
    <w:p>
      <w:pPr>
        <w:spacing w:after="120" w:line="252" w:lineRule="auto"/>
      </w:pPr>
      <w:r>
        <w:t>| 1ª plural exclusiva | oce |</w:t>
      </w:r>
    </w:p>
    <w:p>
      <w:pPr>
        <w:spacing w:after="120" w:line="252" w:lineRule="auto"/>
      </w:pPr>
      <w:r>
        <w:t>| 2ª singular | e |</w:t>
      </w:r>
    </w:p>
    <w:p>
      <w:pPr>
        <w:spacing w:after="120" w:line="252" w:lineRule="auto"/>
      </w:pPr>
      <w:r>
        <w:t>| 2ª plural | ey |</w:t>
      </w:r>
    </w:p>
    <w:p>
      <w:pPr>
        <w:spacing w:after="120" w:line="252" w:lineRule="auto"/>
      </w:pPr>
      <w:r>
        <w:t>| 3ª | sem clítico correspondente nesse paradigma |</w:t>
      </w:r>
    </w:p>
    <w:p>
      <w:pPr>
        <w:spacing w:after="120" w:line="252" w:lineRule="auto"/>
      </w:pPr>
      <w:r>
        <w:t>A diferença aparece principalmente em:</w:t>
      </w:r>
    </w:p>
    <w:p>
      <w:pPr>
        <w:pStyle w:val="ListBullet"/>
      </w:pPr>
      <w:r>
        <w:t>inclusivo: `a` × `wuy`;</w:t>
      </w:r>
    </w:p>
    <w:p>
      <w:pPr>
        <w:pStyle w:val="ListBullet"/>
      </w:pPr>
      <w:r>
        <w:t>2ª plural: `epe` × `ey`;</w:t>
      </w:r>
    </w:p>
    <w:p>
      <w:pPr>
        <w:pStyle w:val="ListBullet"/>
      </w:pPr>
      <w:r>
        <w:t>3ª pessoa: `o'` × ausência de clítico.</w:t>
      </w:r>
    </w:p>
    <w:p>
      <w:pPr>
        <w:pStyle w:val="Heading2"/>
      </w:pPr>
      <w:r>
        <w:t>2. Um verbo intransitivo processual: `'at`</w:t>
      </w:r>
    </w:p>
    <w:p>
      <w:pPr>
        <w:spacing w:after="120" w:line="252" w:lineRule="auto"/>
      </w:pPr>
      <w:r>
        <w:t>A fonte apresenta 'at com o sentido de cair.</w:t>
      </w:r>
    </w:p>
    <w:p>
      <w:pPr>
        <w:spacing w:after="120" w:line="252" w:lineRule="auto"/>
      </w:pPr>
      <w:r>
        <w:t>No aspecto perfectivo, aparece com os marcadores do Grupo 1:</w:t>
      </w:r>
    </w:p>
    <w:p>
      <w:pPr>
        <w:spacing w:after="120" w:line="252" w:lineRule="auto"/>
      </w:pPr>
      <w:r>
        <w:t>| Pessoa | Forma analítica |</w:t>
      </w:r>
    </w:p>
    <w:p>
      <w:pPr>
        <w:spacing w:after="120" w:line="252" w:lineRule="auto"/>
      </w:pPr>
      <w:r>
        <w:t>|---|---|</w:t>
      </w:r>
    </w:p>
    <w:p>
      <w:pPr>
        <w:spacing w:after="120" w:line="252" w:lineRule="auto"/>
      </w:pPr>
      <w:r>
        <w:t>| 1ª singular | o='at |</w:t>
      </w:r>
    </w:p>
    <w:p>
      <w:pPr>
        <w:spacing w:after="120" w:line="252" w:lineRule="auto"/>
      </w:pPr>
      <w:r>
        <w:t>| 1ª plural inclusiva | a='at |</w:t>
      </w:r>
    </w:p>
    <w:p>
      <w:pPr>
        <w:spacing w:after="120" w:line="252" w:lineRule="auto"/>
      </w:pPr>
      <w:r>
        <w:t>| 1ª plural exclusiva | oce='at |</w:t>
      </w:r>
    </w:p>
    <w:p>
      <w:pPr>
        <w:spacing w:after="120" w:line="252" w:lineRule="auto"/>
      </w:pPr>
      <w:r>
        <w:t>| 2ª singular | e='at |</w:t>
      </w:r>
    </w:p>
    <w:p>
      <w:pPr>
        <w:spacing w:after="120" w:line="252" w:lineRule="auto"/>
      </w:pPr>
      <w:r>
        <w:t>| 2ª plural | epe='at |</w:t>
      </w:r>
    </w:p>
    <w:p>
      <w:pPr>
        <w:spacing w:after="120" w:line="252" w:lineRule="auto"/>
      </w:pPr>
      <w:r>
        <w:t>| 3ª | o'='at |</w:t>
      </w:r>
    </w:p>
    <w:p>
      <w:pPr>
        <w:spacing w:after="120" w:line="252" w:lineRule="auto"/>
      </w:pPr>
      <w:r>
        <w:t>O = é novamente uma convenção de análise. Não é um caractere obrigatório da escrita corrente.</w:t>
      </w:r>
    </w:p>
    <w:p>
      <w:pPr>
        <w:pStyle w:val="Heading3"/>
      </w:pPr>
      <w:r>
        <w:t>Treino</w:t>
      </w:r>
    </w:p>
    <w:p>
      <w:pPr>
        <w:spacing w:after="120" w:line="252" w:lineRule="auto"/>
      </w:pPr>
      <w:r>
        <w:t>Qual forma corresponde a:</w:t>
      </w:r>
    </w:p>
    <w:p>
      <w:pPr>
        <w:pStyle w:val="ListNumber"/>
      </w:pPr>
      <w:r>
        <w:t>“eu caí” → __________</w:t>
      </w:r>
    </w:p>
    <w:p>
      <w:pPr>
        <w:pStyle w:val="ListNumber"/>
      </w:pPr>
      <w:r>
        <w:t>“você caiu” → __________</w:t>
      </w:r>
    </w:p>
    <w:p>
      <w:pPr>
        <w:pStyle w:val="ListNumber"/>
      </w:pPr>
      <w:r>
        <w:t>“nós caímos”, inclusivo → __________</w:t>
      </w:r>
    </w:p>
    <w:p>
      <w:pPr>
        <w:pStyle w:val="ListNumber"/>
      </w:pPr>
      <w:r>
        <w:t>“nós caímos”, exclusivo → __________</w:t>
      </w:r>
    </w:p>
    <w:p>
      <w:pPr>
        <w:spacing w:after="120" w:line="252" w:lineRule="auto"/>
      </w:pPr>
      <w:r>
        <w:t>Respostas: o='at, e='at, a='at, oce='at.</w:t>
      </w:r>
    </w:p>
    <w:p>
      <w:pPr>
        <w:pStyle w:val="Heading2"/>
      </w:pPr>
      <w:r>
        <w:t>3. Não espere o mesmo paradigma em todo verbo</w:t>
      </w:r>
    </w:p>
    <w:p>
      <w:pPr>
        <w:spacing w:after="120" w:line="252" w:lineRule="auto"/>
      </w:pPr>
      <w:r>
        <w:t>A gramática distingue verbos intransitivos processuais e estativos. Essa diferença afeta a marcação de pessoa e a flexão relacional.</w:t>
      </w:r>
    </w:p>
    <w:p>
      <w:pPr>
        <w:spacing w:after="120" w:line="252" w:lineRule="auto"/>
      </w:pPr>
      <w:r>
        <w:t>Para leitura, guarde esta regra:</w:t>
      </w:r>
    </w:p>
    <w:p>
      <w:pPr>
        <w:spacing w:after="120" w:line="252" w:lineRule="auto"/>
      </w:pPr>
      <w:r>
        <w:t>&gt; encontrar um verbo não basta; descubra a subclasse antes de aplicar um paradigma.</w:t>
      </w:r>
    </w:p>
    <w:p>
      <w:pPr>
        <w:spacing w:after="120" w:line="252" w:lineRule="auto"/>
      </w:pPr>
      <w:r>
        <w:t>Mais adiante haverá tabelas completas e exercícios específicos para cada tipo.</w:t>
      </w:r>
    </w:p>
    <w:p>
      <w:pPr>
        <w:pStyle w:val="Heading1"/>
      </w:pPr>
      <w:r>
        <w:t>Parte II — Reduplicação</w:t>
      </w:r>
    </w:p>
    <w:p>
      <w:pPr>
        <w:pStyle w:val="Heading2"/>
      </w:pPr>
      <w:r>
        <w:t>4. O que é reduplicação?</w:t>
      </w:r>
    </w:p>
    <w:p>
      <w:pPr>
        <w:spacing w:after="120" w:line="252" w:lineRule="auto"/>
      </w:pPr>
      <w:r>
        <w:t>Reduplicação é um processo no qual uma parte da forma é repetida.</w:t>
      </w:r>
    </w:p>
    <w:p>
      <w:pPr>
        <w:spacing w:after="120" w:line="252" w:lineRule="auto"/>
      </w:pPr>
      <w:r>
        <w:t>Em Mundurukú, Gomes descreve a reduplicação verbal como um processo produtivo relacionado, conforme o contexto, a duração, repetição, intensidade, atenuação ou pluralidade de participantes.</w:t>
      </w:r>
    </w:p>
    <w:p>
      <w:pPr>
        <w:spacing w:after="120" w:line="252" w:lineRule="auto"/>
      </w:pPr>
      <w:r>
        <w:t>Isso significa que a repetição gráfica pode carregar informação gramatical.</w:t>
      </w:r>
    </w:p>
    <w:p>
      <w:pPr>
        <w:pStyle w:val="Heading2"/>
      </w:pPr>
      <w:r>
        <w:t>5. Exemplos documentados</w:t>
      </w:r>
    </w:p>
    <w:p>
      <w:pPr>
        <w:spacing w:after="120" w:line="252" w:lineRule="auto"/>
      </w:pPr>
      <w:r>
        <w:t>Observe:</w:t>
      </w:r>
    </w:p>
    <w:p>
      <w:pPr>
        <w:spacing w:after="120" w:line="252" w:lineRule="auto"/>
      </w:pPr>
      <w:r>
        <w:t>'at → 'at.'at</w:t>
      </w:r>
    </w:p>
    <w:p>
      <w:pPr>
        <w:spacing w:after="120" w:line="252" w:lineRule="auto"/>
      </w:pPr>
      <w:r>
        <w:t>dakat → dakat.kat</w:t>
      </w:r>
    </w:p>
    <w:p>
      <w:pPr>
        <w:spacing w:after="120" w:line="252" w:lineRule="auto"/>
      </w:pPr>
      <w:r>
        <w:t>nomuwã → nomuwã.wã</w:t>
      </w:r>
    </w:p>
    <w:p>
      <w:pPr>
        <w:spacing w:after="120" w:line="252" w:lineRule="auto"/>
      </w:pPr>
      <w:r>
        <w:t>jeorok → jeorok.orok</w:t>
      </w:r>
    </w:p>
    <w:p>
      <w:pPr>
        <w:spacing w:after="120" w:line="252" w:lineRule="auto"/>
      </w:pPr>
      <w:r>
        <w:t>jepidowat → jepidowat.pidowat</w:t>
      </w:r>
    </w:p>
    <w:p>
      <w:pPr>
        <w:spacing w:after="120" w:line="252" w:lineRule="auto"/>
      </w:pPr>
      <w:r>
        <w:t>As divisões com ponto mostram a análise da reduplicação nas fontes. O tamanho da porção repetida varia conforme o tema verbal.</w:t>
      </w:r>
    </w:p>
    <w:p>
      <w:pPr>
        <w:pStyle w:val="Heading2"/>
      </w:pPr>
      <w:r>
        <w:t>6. O que seus olhos devem procurar</w:t>
      </w:r>
    </w:p>
    <w:p>
      <w:pPr>
        <w:spacing w:after="120" w:line="252" w:lineRule="auto"/>
      </w:pPr>
      <w:r>
        <w:t>Diante de uma forma longa, procure:</w:t>
      </w:r>
    </w:p>
    <w:p>
      <w:pPr>
        <w:pStyle w:val="ListBullet"/>
      </w:pPr>
      <w:r>
        <w:t>final repetido;</w:t>
      </w:r>
    </w:p>
    <w:p>
      <w:pPr>
        <w:pStyle w:val="ListBullet"/>
      </w:pPr>
      <w:r>
        <w:t>sílaba repetida;</w:t>
      </w:r>
    </w:p>
    <w:p>
      <w:pPr>
        <w:pStyle w:val="ListBullet"/>
      </w:pPr>
      <w:r>
        <w:t>duas sílabas repetidas;</w:t>
      </w:r>
    </w:p>
    <w:p>
      <w:pPr>
        <w:pStyle w:val="ListBullet"/>
      </w:pPr>
      <w:r>
        <w:t>sequência maior repetida.</w:t>
      </w:r>
    </w:p>
    <w:p>
      <w:pPr>
        <w:spacing w:after="120" w:line="252" w:lineRule="auto"/>
      </w:pPr>
      <w:r>
        <w:t>Exemplo:</w:t>
      </w:r>
    </w:p>
    <w:p>
      <w:pPr>
        <w:spacing w:after="120" w:line="252" w:lineRule="auto"/>
      </w:pPr>
      <w:r>
        <w:t>nomuwã.wã</w:t>
      </w:r>
    </w:p>
    <w:p>
      <w:pPr>
        <w:spacing w:after="120" w:line="252" w:lineRule="auto"/>
      </w:pPr>
      <w:r>
        <w:t>Parte repetida: wã.</w:t>
      </w:r>
    </w:p>
    <w:p>
      <w:pPr>
        <w:spacing w:after="120" w:line="252" w:lineRule="auto"/>
      </w:pPr>
      <w:r>
        <w:t>jeorok.orok</w:t>
      </w:r>
    </w:p>
    <w:p>
      <w:pPr>
        <w:spacing w:after="120" w:line="252" w:lineRule="auto"/>
      </w:pPr>
      <w:r>
        <w:t>Parte repetida: orok.</w:t>
      </w:r>
    </w:p>
    <w:p>
      <w:pPr>
        <w:spacing w:after="120" w:line="252" w:lineRule="auto"/>
      </w:pPr>
      <w:r>
        <w:t>Você não precisa ainda decidir qual significado específico a reduplicação produz. Primeiro identifique o processo.</w:t>
      </w:r>
    </w:p>
    <w:p>
      <w:pPr>
        <w:pStyle w:val="Heading2"/>
      </w:pPr>
      <w:r>
        <w:t>7. Exercício de detecção</w:t>
      </w:r>
    </w:p>
    <w:p>
      <w:pPr>
        <w:spacing w:after="120" w:line="252" w:lineRule="auto"/>
      </w:pPr>
      <w:r>
        <w:t>Marque o trecho repetido:</w:t>
      </w:r>
    </w:p>
    <w:p>
      <w:pPr>
        <w:pStyle w:val="ListNumber"/>
      </w:pPr>
      <w:r>
        <w:t>`'at.'at`</w:t>
      </w:r>
    </w:p>
    <w:p>
      <w:pPr>
        <w:pStyle w:val="ListNumber"/>
      </w:pPr>
      <w:r>
        <w:t>`dakat.kat`</w:t>
      </w:r>
    </w:p>
    <w:p>
      <w:pPr>
        <w:pStyle w:val="ListNumber"/>
      </w:pPr>
      <w:r>
        <w:t>`nomuwã.wã`</w:t>
      </w:r>
    </w:p>
    <w:p>
      <w:pPr>
        <w:pStyle w:val="ListNumber"/>
      </w:pPr>
      <w:r>
        <w:t>`jeorok.orok`</w:t>
      </w:r>
    </w:p>
    <w:p>
      <w:pPr>
        <w:pStyle w:val="ListNumber"/>
      </w:pPr>
      <w:r>
        <w:t>`jepidowat.pidowat`</w:t>
      </w:r>
    </w:p>
    <w:p>
      <w:pPr>
        <w:pStyle w:val="Heading3"/>
      </w:pPr>
      <w:r>
        <w:t>Gabarito</w:t>
      </w:r>
    </w:p>
    <w:p>
      <w:pPr>
        <w:pStyle w:val="ListNumber"/>
      </w:pPr>
      <w:r>
        <w:t>`'at`</w:t>
      </w:r>
    </w:p>
    <w:p>
      <w:pPr>
        <w:pStyle w:val="ListNumber"/>
      </w:pPr>
      <w:r>
        <w:t>`kat`</w:t>
      </w:r>
    </w:p>
    <w:p>
      <w:pPr>
        <w:pStyle w:val="ListNumber"/>
      </w:pPr>
      <w:r>
        <w:t>`wã`</w:t>
      </w:r>
    </w:p>
    <w:p>
      <w:pPr>
        <w:pStyle w:val="ListNumber"/>
      </w:pPr>
      <w:r>
        <w:t>`orok`</w:t>
      </w:r>
    </w:p>
    <w:p>
      <w:pPr>
        <w:pStyle w:val="ListNumber"/>
      </w:pPr>
      <w:r>
        <w:t>`pidowat`</w:t>
      </w:r>
    </w:p>
    <w:p>
      <w:pPr>
        <w:pStyle w:val="Heading2"/>
      </w:pPr>
      <w:r>
        <w:t>8. Não traduza reduplicação com uma única palavra</w:t>
      </w:r>
    </w:p>
    <w:p>
      <w:pPr>
        <w:spacing w:after="120" w:line="252" w:lineRule="auto"/>
      </w:pPr>
      <w:r>
        <w:t>Seria errado criar uma regra:</w:t>
      </w:r>
    </w:p>
    <w:p>
      <w:pPr>
        <w:spacing w:after="120" w:line="252" w:lineRule="auto"/>
      </w:pPr>
      <w:r>
        <w:t>&gt; “reduplicação = muitas vezes”.</w:t>
      </w:r>
    </w:p>
    <w:p>
      <w:pPr>
        <w:spacing w:after="120" w:line="252" w:lineRule="auto"/>
      </w:pPr>
      <w:r>
        <w:t>A mesma estratégia morfológica pode cumprir funções diferentes. A fonte descreve, entre outras:</w:t>
      </w:r>
    </w:p>
    <w:p>
      <w:pPr>
        <w:pStyle w:val="ListBullet"/>
      </w:pPr>
      <w:r>
        <w:t>duração;</w:t>
      </w:r>
    </w:p>
    <w:p>
      <w:pPr>
        <w:pStyle w:val="ListBullet"/>
      </w:pPr>
      <w:r>
        <w:t>progressão;</w:t>
      </w:r>
    </w:p>
    <w:p>
      <w:pPr>
        <w:pStyle w:val="ListBullet"/>
      </w:pPr>
      <w:r>
        <w:t>iteração;</w:t>
      </w:r>
    </w:p>
    <w:p>
      <w:pPr>
        <w:pStyle w:val="ListBullet"/>
      </w:pPr>
      <w:r>
        <w:t>intensificação;</w:t>
      </w:r>
    </w:p>
    <w:p>
      <w:pPr>
        <w:pStyle w:val="ListBullet"/>
      </w:pPr>
      <w:r>
        <w:t>atenuação;</w:t>
      </w:r>
    </w:p>
    <w:p>
      <w:pPr>
        <w:pStyle w:val="ListBullet"/>
      </w:pPr>
      <w:r>
        <w:t>pluralidade dos participantes.</w:t>
      </w:r>
    </w:p>
    <w:p>
      <w:pPr>
        <w:spacing w:after="120" w:line="252" w:lineRule="auto"/>
      </w:pPr>
      <w:r>
        <w:t>Portanto, o contexto e o verbo precisam ser considerados.</w:t>
      </w:r>
    </w:p>
    <w:p>
      <w:pPr>
        <w:pStyle w:val="Heading2"/>
      </w:pPr>
      <w:r>
        <w:t>9. Reconhecimento avançado</w:t>
      </w:r>
    </w:p>
    <w:p>
      <w:pPr>
        <w:spacing w:after="120" w:line="252" w:lineRule="auto"/>
      </w:pPr>
      <w:r>
        <w:t>Compare:</w:t>
      </w:r>
    </w:p>
    <w:p>
      <w:pPr>
        <w:spacing w:after="120" w:line="252" w:lineRule="auto"/>
      </w:pPr>
      <w:r>
        <w:t>xepxep</w:t>
      </w:r>
    </w:p>
    <w:p>
      <w:pPr>
        <w:spacing w:after="120" w:line="252" w:lineRule="auto"/>
      </w:pPr>
      <w:r>
        <w:t>ebadipdip</w:t>
      </w:r>
    </w:p>
    <w:p>
      <w:pPr>
        <w:spacing w:after="120" w:line="252" w:lineRule="auto"/>
      </w:pPr>
      <w:r>
        <w:t>'at.'at</w:t>
      </w:r>
    </w:p>
    <w:p>
      <w:pPr>
        <w:spacing w:after="120" w:line="252" w:lineRule="auto"/>
      </w:pPr>
      <w:r>
        <w:t>As duas primeiras formas apareceram no capítulo de numerais; a terceira é verbal. Todas mostram repetição gráfica, mas isso não significa que pertençam à mesma classe ou tenham a mesma análise.</w:t>
      </w:r>
    </w:p>
    <w:p>
      <w:pPr>
        <w:spacing w:after="120" w:line="252" w:lineRule="auto"/>
      </w:pPr>
      <w:r>
        <w:t>Esta é uma habilidade essencial do leitor avançado: reconhecer sem generalizar demais.</w:t>
      </w:r>
    </w:p>
    <w:p>
      <w:pPr>
        <w:pStyle w:val="Heading2"/>
      </w:pPr>
      <w:r>
        <w:t>10. Teste cumulativo</w:t>
      </w:r>
    </w:p>
    <w:p>
      <w:pPr>
        <w:pStyle w:val="ListNumber"/>
      </w:pPr>
      <w:r>
        <w:t>Qual marcador do Grupo 1 representa 1ª plural inclusiva?</w:t>
      </w:r>
    </w:p>
    <w:p>
      <w:pPr>
        <w:pStyle w:val="ListNumber"/>
      </w:pPr>
      <w:r>
        <w:t>Qual marcador do Grupo 2 representa 1ª plural inclusiva?</w:t>
      </w:r>
    </w:p>
    <w:p>
      <w:pPr>
        <w:pStyle w:val="ListNumber"/>
      </w:pPr>
      <w:r>
        <w:t>Qual é a forma de 2ª plural no Grupo 1?</w:t>
      </w:r>
    </w:p>
    <w:p>
      <w:pPr>
        <w:pStyle w:val="ListNumber"/>
      </w:pPr>
      <w:r>
        <w:t>Qual é a forma de 2ª plural no Grupo 2?</w:t>
      </w:r>
    </w:p>
    <w:p>
      <w:pPr>
        <w:pStyle w:val="ListNumber"/>
      </w:pPr>
      <w:r>
        <w:t>Qual verbo deste capítulo significa “cair” na fonte?</w:t>
      </w:r>
    </w:p>
    <w:p>
      <w:pPr>
        <w:pStyle w:val="ListNumber"/>
      </w:pPr>
      <w:r>
        <w:t>Em `jeorok.orok`, qual trecho foi repetido?</w:t>
      </w:r>
    </w:p>
    <w:p>
      <w:pPr>
        <w:pStyle w:val="ListNumber"/>
      </w:pPr>
      <w:r>
        <w:t>Reduplicação sempre significa exatamente a mesma coisa?</w:t>
      </w:r>
    </w:p>
    <w:p>
      <w:pPr>
        <w:pStyle w:val="Heading3"/>
      </w:pPr>
      <w:r>
        <w:t>Gabarito</w:t>
      </w:r>
    </w:p>
    <w:p>
      <w:pPr>
        <w:pStyle w:val="ListNumber"/>
      </w:pPr>
      <w:r>
        <w:t>`a`</w:t>
      </w:r>
    </w:p>
    <w:p>
      <w:pPr>
        <w:pStyle w:val="ListNumber"/>
      </w:pPr>
      <w:r>
        <w:t>`wuy`</w:t>
      </w:r>
    </w:p>
    <w:p>
      <w:pPr>
        <w:pStyle w:val="ListNumber"/>
      </w:pPr>
      <w:r>
        <w:t>`epe`</w:t>
      </w:r>
    </w:p>
    <w:p>
      <w:pPr>
        <w:pStyle w:val="ListNumber"/>
      </w:pPr>
      <w:r>
        <w:t>`ey`</w:t>
      </w:r>
    </w:p>
    <w:p>
      <w:pPr>
        <w:pStyle w:val="ListNumber"/>
      </w:pPr>
      <w:r>
        <w:t>`'at`</w:t>
      </w:r>
    </w:p>
    <w:p>
      <w:pPr>
        <w:pStyle w:val="ListNumber"/>
      </w:pPr>
      <w:r>
        <w:t>`orok`</w:t>
      </w:r>
    </w:p>
    <w:p>
      <w:pPr>
        <w:pStyle w:val="ListNumber"/>
      </w:pPr>
      <w:r>
        <w:t>Não.</w:t>
      </w:r>
    </w:p>
    <w:p>
      <w:pPr>
        <w:pStyle w:val="Heading2"/>
      </w:pPr>
      <w:r>
        <w:t>11. Meta de domínio</w:t>
      </w:r>
    </w:p>
    <w:p>
      <w:pPr>
        <w:spacing w:after="120" w:line="252" w:lineRule="auto"/>
      </w:pPr>
      <w:r>
        <w:t>Avance quando conseguir:</w:t>
      </w:r>
    </w:p>
    <w:p>
      <w:pPr>
        <w:pStyle w:val="ListBullet"/>
      </w:pPr>
      <w:r>
        <w:t>distinguir Grupo 1 de Grupo 2;</w:t>
      </w:r>
    </w:p>
    <w:p>
      <w:pPr>
        <w:pStyle w:val="ListBullet"/>
      </w:pPr>
      <w:r>
        <w:t>reconhecer as diferenças `a/wuy`, `epe/ey` e `o'/∅`;</w:t>
      </w:r>
    </w:p>
    <w:p>
      <w:pPr>
        <w:pStyle w:val="ListBullet"/>
      </w:pPr>
      <w:r>
        <w:t>reconstruir o paradigma apresentado de `'at`;</w:t>
      </w:r>
    </w:p>
    <w:p>
      <w:pPr>
        <w:pStyle w:val="ListBullet"/>
      </w:pPr>
      <w:r>
        <w:t>localizar a parte repetida nos cinco exemplos;</w:t>
      </w:r>
    </w:p>
    <w:p>
      <w:pPr>
        <w:pStyle w:val="ListBullet"/>
      </w:pPr>
      <w:r>
        <w:t>explicar por que reduplicação precisa ser interpretada em contexto.</w:t>
      </w:r>
    </w:p>
    <w:p>
      <w:pPr>
        <w:pStyle w:val="Heading3"/>
      </w:pPr>
      <w:r>
        <w:t>Base linguística usada</w:t>
      </w:r>
    </w:p>
    <w:p>
      <w:pPr>
        <w:spacing w:after="120" w:line="252" w:lineRule="auto"/>
      </w:pPr>
      <w:r>
        <w:t>Dioney Moreira Gomes, *Estudo morfológico e sintático da língua Mundurukú (Tupí)*, 2006, capítulo sobre verbos e reduplicação.</w:t>
      </w:r>
    </w:p>
    <w:p>
      <w:r>
        <w:br w:type="page"/>
      </w:r>
    </w:p>
    <w:p>
      <w:r>
        <w:rPr>
          <w:b/>
          <w:color w:val="465F48"/>
          <w:sz w:val="18"/>
        </w:rPr>
        <w:t>CAPÍTULO 07 • PRÁTICA 1</w:t>
      </w:r>
    </w:p>
    <w:p>
      <w:pPr>
        <w:pStyle w:val="Title"/>
      </w:pPr>
      <w:r>
        <w:t>Leitura guiada</w:t>
      </w:r>
    </w:p>
    <w:p>
      <w:pPr>
        <w:spacing w:after="120" w:line="252" w:lineRule="auto"/>
      </w:pPr>
      <w:r>
        <w:t>Formas para recuperação: dao • wamõat • wara’at • eyju • ebapug • wi • ase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07 • PRÁTICA 2</w:t>
      </w:r>
    </w:p>
    <w:p>
      <w:pPr>
        <w:pStyle w:val="Title"/>
      </w:pPr>
      <w:r>
        <w:t>Desmontagem morfológica</w:t>
      </w:r>
    </w:p>
    <w:p>
      <w:pPr>
        <w:spacing w:after="120" w:line="252" w:lineRule="auto"/>
      </w:pPr>
      <w:r>
        <w:t>Formas para recuperação: õn • buxim • jepidowat • bio • uk’a • koap • wap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07 • PRÁTICA 3</w:t>
      </w:r>
    </w:p>
    <w:p>
      <w:pPr>
        <w:pStyle w:val="Title"/>
      </w:pPr>
      <w:r>
        <w:t>Recuperação ativa</w:t>
      </w:r>
    </w:p>
    <w:p>
      <w:pPr>
        <w:spacing w:after="120" w:line="252" w:lineRule="auto"/>
      </w:pPr>
      <w:r>
        <w:t>Formas para recuperação: abu • podi • parawa • acã • wap • pẽn • cu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07 • PRÁTICA 4</w:t>
      </w:r>
    </w:p>
    <w:p>
      <w:pPr>
        <w:pStyle w:val="Title"/>
      </w:pPr>
      <w:r>
        <w:t>Consulta de fontes</w:t>
      </w:r>
    </w:p>
    <w:p>
      <w:pPr>
        <w:spacing w:after="120" w:line="252" w:lineRule="auto"/>
      </w:pPr>
      <w:r>
        <w:t>Formas para recuperação: muketero • abikbikap • wara’at • ’at • op • kay • bio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07 • PRÁTICA 5</w:t>
      </w:r>
    </w:p>
    <w:p>
      <w:pPr>
        <w:pStyle w:val="Title"/>
      </w:pPr>
      <w:r>
        <w:t>Produção controlada</w:t>
      </w:r>
    </w:p>
    <w:p>
      <w:pPr>
        <w:spacing w:after="120" w:line="252" w:lineRule="auto"/>
      </w:pPr>
      <w:r>
        <w:t>Formas para recuperação: a’õ • cu • waram • uk’a • dakat • xepxep • õn • ẽn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07 • PRÁTICA 6</w:t>
      </w:r>
    </w:p>
    <w:p>
      <w:pPr>
        <w:pStyle w:val="Title"/>
      </w:pPr>
      <w:r>
        <w:t>Revisão de erros</w:t>
      </w:r>
    </w:p>
    <w:p>
      <w:pPr>
        <w:spacing w:after="120" w:line="252" w:lineRule="auto"/>
      </w:pPr>
      <w:r>
        <w:t>Formas para recuperação: kay • ’at • õn • xipan • eyju • podi • pibun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07 • PRÁTICA 7</w:t>
      </w:r>
    </w:p>
    <w:p>
      <w:pPr>
        <w:pStyle w:val="Title"/>
      </w:pPr>
      <w:r>
        <w:t>Revisão espaçada</w:t>
      </w:r>
    </w:p>
    <w:p>
      <w:pPr>
        <w:spacing w:after="120" w:line="252" w:lineRule="auto"/>
      </w:pPr>
      <w:r>
        <w:t>Formas para recuperação: ag̃oka • wi • em • koap • abu • pebit • kobe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07 • PRÁTICA 8</w:t>
      </w:r>
    </w:p>
    <w:p>
      <w:pPr>
        <w:pStyle w:val="Title"/>
      </w:pPr>
      <w:r>
        <w:t>Teste de domínio</w:t>
      </w:r>
    </w:p>
    <w:p>
      <w:pPr>
        <w:spacing w:after="120" w:line="252" w:lineRule="auto"/>
      </w:pPr>
      <w:r>
        <w:t>Formas para recuperação: ẽn • poce • abu • wi • oceju • wãtaxipi • pẽn • parawa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08</w:t>
      </w:r>
    </w:p>
    <w:p>
      <w:pPr>
        <w:pStyle w:val="Title"/>
      </w:pPr>
      <w:r>
        <w:t>Interrogativos, advérbios e partículas</w:t>
      </w:r>
    </w:p>
    <w:p>
      <w:pPr>
        <w:spacing w:after="120" w:line="252" w:lineRule="auto"/>
      </w:pPr>
      <w:r>
        <w:t>Uma leitura boa não depende apenas de substantivos e verbos. Palavras pequenas podem revelar quem está sendo perguntado, onde ocorre um evento, quando acontece, qual ideia está em foco e como o falante organiza a informação.</w:t>
      </w:r>
    </w:p>
    <w:p>
      <w:pPr>
        <w:spacing w:after="120" w:line="252" w:lineRule="auto"/>
      </w:pPr>
      <w:r>
        <w:t>Este capítulo introduz três grupos importantes: interrogativos, advérbios e partículas.</w:t>
      </w:r>
    </w:p>
    <w:p>
      <w:pPr>
        <w:pStyle w:val="Heading1"/>
      </w:pPr>
      <w:r>
        <w:t>Parte I — Interrogativos</w:t>
      </w:r>
    </w:p>
    <w:p>
      <w:pPr>
        <w:pStyle w:val="Heading2"/>
      </w:pPr>
      <w:r>
        <w:t>1. `abu`: quem</w:t>
      </w:r>
    </w:p>
    <w:p>
      <w:pPr>
        <w:spacing w:after="120" w:line="252" w:lineRule="auto"/>
      </w:pPr>
      <w:r>
        <w:t>A forma abu é documentada com valor interrogativo relacionado a quem.</w:t>
      </w:r>
    </w:p>
    <w:p>
      <w:pPr>
        <w:spacing w:after="120" w:line="252" w:lineRule="auto"/>
      </w:pPr>
      <w:r>
        <w:t>Exemplo de função:</w:t>
      </w:r>
    </w:p>
    <w:p>
      <w:pPr>
        <w:spacing w:after="120" w:line="252" w:lineRule="auto"/>
      </w:pPr>
      <w:r>
        <w:t>abu ... ?</w:t>
      </w:r>
    </w:p>
    <w:p>
      <w:pPr>
        <w:spacing w:after="120" w:line="252" w:lineRule="auto"/>
      </w:pPr>
      <w:r>
        <w:t>Ao encontrar abu, procure uma pergunta sobre uma pessoa ou participante humano.</w:t>
      </w:r>
    </w:p>
    <w:p>
      <w:pPr>
        <w:spacing w:after="120" w:line="252" w:lineRule="auto"/>
      </w:pPr>
      <w:r>
        <w:t>A fonte mostra abu em diferentes funções sintáticas. Portanto, não memorize apenas “palavra que vem no começo da pergunta”. O importante é a função interrogativa.</w:t>
      </w:r>
    </w:p>
    <w:p>
      <w:pPr>
        <w:pStyle w:val="Heading2"/>
      </w:pPr>
      <w:r>
        <w:t>2. `ajo`: o que</w:t>
      </w:r>
    </w:p>
    <w:p>
      <w:pPr>
        <w:spacing w:after="120" w:line="252" w:lineRule="auto"/>
      </w:pPr>
      <w:r>
        <w:t>A forma ajo é documentada com valor de o que e pode aparecer em várias posições e funções.</w:t>
      </w:r>
    </w:p>
    <w:p>
      <w:pPr>
        <w:spacing w:after="120" w:line="252" w:lineRule="auto"/>
      </w:pPr>
      <w:r>
        <w:t>Ela pode participar de perguntas sobre:</w:t>
      </w:r>
    </w:p>
    <w:p>
      <w:pPr>
        <w:pStyle w:val="ListBullet"/>
      </w:pPr>
      <w:r>
        <w:t>objeto direto;</w:t>
      </w:r>
    </w:p>
    <w:p>
      <w:pPr>
        <w:pStyle w:val="ListBullet"/>
      </w:pPr>
      <w:r>
        <w:t>coisa ou animal em função de sujeito;</w:t>
      </w:r>
    </w:p>
    <w:p>
      <w:pPr>
        <w:pStyle w:val="ListBullet"/>
      </w:pPr>
      <w:r>
        <w:t>complemento de posposição;</w:t>
      </w:r>
    </w:p>
    <w:p>
      <w:pPr>
        <w:pStyle w:val="ListBullet"/>
      </w:pPr>
      <w:r>
        <w:t>instrumento;</w:t>
      </w:r>
    </w:p>
    <w:p>
      <w:pPr>
        <w:pStyle w:val="ListBullet"/>
      </w:pPr>
      <w:r>
        <w:t>outras construções.</w:t>
      </w:r>
    </w:p>
    <w:p>
      <w:pPr>
        <w:pStyle w:val="Heading3"/>
      </w:pPr>
      <w:r>
        <w:t>Regra para leitura</w:t>
      </w:r>
    </w:p>
    <w:p>
      <w:pPr>
        <w:spacing w:after="120" w:line="252" w:lineRule="auto"/>
      </w:pPr>
      <w:r>
        <w:t>abu → procure quem.</w:t>
      </w:r>
    </w:p>
    <w:p>
      <w:pPr>
        <w:spacing w:after="120" w:line="252" w:lineRule="auto"/>
      </w:pPr>
      <w:r>
        <w:t>ajo → procure o que / que coisa.</w:t>
      </w:r>
    </w:p>
    <w:p>
      <w:pPr>
        <w:pStyle w:val="Heading2"/>
      </w:pPr>
      <w:r>
        <w:t>3. Interrogativos de lugar, maneira, tempo e quantidade</w:t>
      </w:r>
    </w:p>
    <w:p>
      <w:pPr>
        <w:spacing w:after="120" w:line="252" w:lineRule="auto"/>
      </w:pPr>
      <w:r>
        <w:t>Gomes registra também um conjunto de formas interrogativas invariáveis.</w:t>
      </w:r>
    </w:p>
    <w:p>
      <w:pPr>
        <w:spacing w:after="120" w:line="252" w:lineRule="auto"/>
      </w:pPr>
      <w:r>
        <w:t>| Forma | Valor geral documentado |</w:t>
      </w:r>
    </w:p>
    <w:p>
      <w:pPr>
        <w:spacing w:after="120" w:line="252" w:lineRule="auto"/>
      </w:pPr>
      <w:r>
        <w:t>|---|---|</w:t>
      </w:r>
    </w:p>
    <w:p>
      <w:pPr>
        <w:spacing w:after="120" w:line="252" w:lineRule="auto"/>
      </w:pPr>
      <w:r>
        <w:t>| poma / apoma | para onde? |</w:t>
      </w:r>
    </w:p>
    <w:p>
      <w:pPr>
        <w:spacing w:after="120" w:line="252" w:lineRule="auto"/>
      </w:pPr>
      <w:r>
        <w:t>| poce / apoce | onde? |</w:t>
      </w:r>
    </w:p>
    <w:p>
      <w:pPr>
        <w:spacing w:after="120" w:line="252" w:lineRule="auto"/>
      </w:pPr>
      <w:r>
        <w:t>| podi / apodi | por onde? |</w:t>
      </w:r>
    </w:p>
    <w:p>
      <w:pPr>
        <w:spacing w:after="120" w:line="252" w:lineRule="auto"/>
      </w:pPr>
      <w:r>
        <w:t>| pẽn / apẽn | como? |</w:t>
      </w:r>
    </w:p>
    <w:p>
      <w:pPr>
        <w:spacing w:after="120" w:line="252" w:lineRule="auto"/>
      </w:pPr>
      <w:r>
        <w:t>| pugun | quando? com referência futura na análise apresentada |</w:t>
      </w:r>
    </w:p>
    <w:p>
      <w:pPr>
        <w:spacing w:after="120" w:line="252" w:lineRule="auto"/>
      </w:pPr>
      <w:r>
        <w:t>| puje | quando? com referência passada na análise apresentada |</w:t>
      </w:r>
    </w:p>
    <w:p>
      <w:pPr>
        <w:spacing w:after="120" w:line="252" w:lineRule="auto"/>
      </w:pPr>
      <w:r>
        <w:t>| peburu | quantos? |</w:t>
      </w:r>
    </w:p>
    <w:p>
      <w:pPr>
        <w:spacing w:after="120" w:line="252" w:lineRule="auto"/>
      </w:pPr>
      <w:r>
        <w:t>| pebit | quanto? em dimensão |</w:t>
      </w:r>
    </w:p>
    <w:p>
      <w:pPr>
        <w:spacing w:after="120" w:line="252" w:lineRule="auto"/>
      </w:pPr>
      <w:r>
        <w:t>As grafias aqui seguem a normalização didática baseada na análise consultada. Em textos digitalizados, alguns sinais podem aparecer corrompidos; sempre confira a edição de referência quando houver dúvida.</w:t>
      </w:r>
    </w:p>
    <w:p>
      <w:pPr>
        <w:pStyle w:val="Heading2"/>
      </w:pPr>
      <w:r>
        <w:t>4. Leia a pergunta antes do vocabulário</w:t>
      </w:r>
    </w:p>
    <w:p>
      <w:pPr>
        <w:spacing w:after="120" w:line="252" w:lineRule="auto"/>
      </w:pPr>
      <w:r>
        <w:t>Imagine uma frase longa quase toda desconhecida, mas contendo poce.</w:t>
      </w:r>
    </w:p>
    <w:p>
      <w:pPr>
        <w:spacing w:after="120" w:line="252" w:lineRule="auto"/>
      </w:pPr>
      <w:r>
        <w:t>Você já sabe que deve procurar uma resposta de lugar.</w:t>
      </w:r>
    </w:p>
    <w:p>
      <w:pPr>
        <w:spacing w:after="120" w:line="252" w:lineRule="auto"/>
      </w:pPr>
      <w:r>
        <w:t>Com peburu, procure quantidade.</w:t>
      </w:r>
    </w:p>
    <w:p>
      <w:pPr>
        <w:spacing w:after="120" w:line="252" w:lineRule="auto"/>
      </w:pPr>
      <w:r>
        <w:t>Com pẽn, procure maneira.</w:t>
      </w:r>
    </w:p>
    <w:p>
      <w:pPr>
        <w:spacing w:after="120" w:line="252" w:lineRule="auto"/>
      </w:pPr>
      <w:r>
        <w:t>Esse tipo de pista reduz drasticamente a quantidade de dicionário necessária.</w:t>
      </w:r>
    </w:p>
    <w:p>
      <w:pPr>
        <w:pStyle w:val="Heading2"/>
      </w:pPr>
      <w:r>
        <w:t>5. Exercício rápido</w:t>
      </w:r>
    </w:p>
    <w:p>
      <w:pPr>
        <w:spacing w:after="120" w:line="252" w:lineRule="auto"/>
      </w:pPr>
      <w:r>
        <w:t>Associe:</w:t>
      </w:r>
    </w:p>
    <w:p>
      <w:pPr>
        <w:pStyle w:val="ListNumber"/>
      </w:pPr>
      <w:r>
        <w:t>`abu`</w:t>
      </w:r>
    </w:p>
    <w:p>
      <w:pPr>
        <w:pStyle w:val="ListNumber"/>
      </w:pPr>
      <w:r>
        <w:t>`ajo`</w:t>
      </w:r>
    </w:p>
    <w:p>
      <w:pPr>
        <w:pStyle w:val="ListNumber"/>
      </w:pPr>
      <w:r>
        <w:t>`poce`</w:t>
      </w:r>
    </w:p>
    <w:p>
      <w:pPr>
        <w:pStyle w:val="ListNumber"/>
      </w:pPr>
      <w:r>
        <w:t>`poma`</w:t>
      </w:r>
    </w:p>
    <w:p>
      <w:pPr>
        <w:pStyle w:val="ListNumber"/>
      </w:pPr>
      <w:r>
        <w:t>`pẽn`</w:t>
      </w:r>
    </w:p>
    <w:p>
      <w:pPr>
        <w:pStyle w:val="ListNumber"/>
      </w:pPr>
      <w:r>
        <w:t>`peburu`</w:t>
      </w:r>
    </w:p>
    <w:p>
      <w:pPr>
        <w:spacing w:after="120" w:line="252" w:lineRule="auto"/>
      </w:pPr>
      <w:r>
        <w:t>A. como?</w:t>
      </w:r>
    </w:p>
    <w:p>
      <w:pPr>
        <w:spacing w:after="120" w:line="252" w:lineRule="auto"/>
      </w:pPr>
      <w:r>
        <w:t>B. quem?</w:t>
      </w:r>
    </w:p>
    <w:p>
      <w:pPr>
        <w:spacing w:after="120" w:line="252" w:lineRule="auto"/>
      </w:pPr>
      <w:r>
        <w:t>C. para onde?</w:t>
      </w:r>
    </w:p>
    <w:p>
      <w:pPr>
        <w:spacing w:after="120" w:line="252" w:lineRule="auto"/>
      </w:pPr>
      <w:r>
        <w:t>D. quantos?</w:t>
      </w:r>
    </w:p>
    <w:p>
      <w:pPr>
        <w:spacing w:after="120" w:line="252" w:lineRule="auto"/>
      </w:pPr>
      <w:r>
        <w:t>E. onde?</w:t>
      </w:r>
    </w:p>
    <w:p>
      <w:pPr>
        <w:spacing w:after="120" w:line="252" w:lineRule="auto"/>
      </w:pPr>
      <w:r>
        <w:t>F. o que?</w:t>
      </w:r>
    </w:p>
    <w:p>
      <w:pPr>
        <w:pStyle w:val="Heading3"/>
      </w:pPr>
      <w:r>
        <w:t>Gabarito</w:t>
      </w:r>
    </w:p>
    <w:p>
      <w:pPr>
        <w:spacing w:after="120" w:line="252" w:lineRule="auto"/>
      </w:pPr>
      <w:r>
        <w:t>1–B, 2–F, 3–E, 4–C, 5–A, 6–D.</w:t>
      </w:r>
    </w:p>
    <w:p>
      <w:pPr>
        <w:pStyle w:val="Heading1"/>
      </w:pPr>
      <w:r>
        <w:t>Parte II — Advérbios</w:t>
      </w:r>
    </w:p>
    <w:p>
      <w:pPr>
        <w:pStyle w:val="Heading2"/>
      </w:pPr>
      <w:r>
        <w:t>6. Advérbios como âncoras de leitura</w:t>
      </w:r>
    </w:p>
    <w:p>
      <w:pPr>
        <w:spacing w:after="120" w:line="252" w:lineRule="auto"/>
      </w:pPr>
      <w:r>
        <w:t>A descrição de Gomes organiza advérbios Mundurukú em grupos como:</w:t>
      </w:r>
    </w:p>
    <w:p>
      <w:pPr>
        <w:pStyle w:val="ListBullet"/>
      </w:pPr>
      <w:r>
        <w:t>tempo;</w:t>
      </w:r>
    </w:p>
    <w:p>
      <w:pPr>
        <w:pStyle w:val="ListBullet"/>
      </w:pPr>
      <w:r>
        <w:t>lugar;</w:t>
      </w:r>
    </w:p>
    <w:p>
      <w:pPr>
        <w:pStyle w:val="ListBullet"/>
      </w:pPr>
      <w:r>
        <w:t>maneira;</w:t>
      </w:r>
    </w:p>
    <w:p>
      <w:pPr>
        <w:pStyle w:val="ListBullet"/>
      </w:pPr>
      <w:r>
        <w:t>intensidade;</w:t>
      </w:r>
    </w:p>
    <w:p>
      <w:pPr>
        <w:pStyle w:val="ListBullet"/>
      </w:pPr>
      <w:r>
        <w:t>modalidade.</w:t>
      </w:r>
    </w:p>
    <w:p>
      <w:pPr>
        <w:spacing w:after="120" w:line="252" w:lineRule="auto"/>
      </w:pPr>
      <w:r>
        <w:t>Você não precisa memorizar dezenas de uma vez. Comece com poucos itens úteis.</w:t>
      </w:r>
    </w:p>
    <w:p>
      <w:pPr>
        <w:pStyle w:val="Heading3"/>
      </w:pPr>
      <w:r>
        <w:t>`koap`</w:t>
      </w:r>
    </w:p>
    <w:p>
      <w:pPr>
        <w:spacing w:after="120" w:line="252" w:lineRule="auto"/>
      </w:pPr>
      <w:r>
        <w:t>Valor documentado: primeiramente / antes de tudo / em primeiro lugar.</w:t>
      </w:r>
    </w:p>
    <w:p>
      <w:pPr>
        <w:spacing w:after="120" w:line="252" w:lineRule="auto"/>
      </w:pPr>
      <w:r>
        <w:t>Quando koap aparece, procure uma organização de sequência.</w:t>
      </w:r>
    </w:p>
    <w:p>
      <w:pPr>
        <w:pStyle w:val="Heading3"/>
      </w:pPr>
      <w:r>
        <w:t>`wũy`</w:t>
      </w:r>
    </w:p>
    <w:p>
      <w:pPr>
        <w:spacing w:after="120" w:line="252" w:lineRule="auto"/>
      </w:pPr>
      <w:r>
        <w:t>A fonte registra uma forma com valor de longe.</w:t>
      </w:r>
    </w:p>
    <w:p>
      <w:pPr>
        <w:spacing w:after="120" w:line="252" w:lineRule="auto"/>
      </w:pPr>
      <w:r>
        <w:t>Para leitura, marque-a como pista espacial.</w:t>
      </w:r>
    </w:p>
    <w:p>
      <w:pPr>
        <w:pStyle w:val="Heading2"/>
      </w:pPr>
      <w:r>
        <w:t>7. Técnica da margem</w:t>
      </w:r>
    </w:p>
    <w:p>
      <w:pPr>
        <w:spacing w:after="120" w:line="252" w:lineRule="auto"/>
      </w:pPr>
      <w:r>
        <w:t>Ao ler um texto, não traduza imediatamente o advérbio. Escreva uma etiqueta curta na margem:</w:t>
      </w:r>
    </w:p>
    <w:p>
      <w:pPr>
        <w:spacing w:after="120" w:line="252" w:lineRule="auto"/>
      </w:pPr>
      <w:r>
        <w:t>koap → TEMPO/ORDEM</w:t>
      </w:r>
    </w:p>
    <w:p>
      <w:pPr>
        <w:spacing w:after="120" w:line="252" w:lineRule="auto"/>
      </w:pPr>
      <w:r>
        <w:t>wũy → LUGAR/DISTÂNCIA</w:t>
      </w:r>
    </w:p>
    <w:p>
      <w:pPr>
        <w:spacing w:after="120" w:line="252" w:lineRule="auto"/>
      </w:pPr>
      <w:r>
        <w:t>pibun → CAUSA</w:t>
      </w:r>
    </w:p>
    <w:p>
      <w:pPr>
        <w:spacing w:after="120" w:line="252" w:lineRule="auto"/>
      </w:pPr>
      <w:r>
        <w:t>kay → DIREÇÃO</w:t>
      </w:r>
    </w:p>
    <w:p>
      <w:pPr>
        <w:spacing w:after="120" w:line="252" w:lineRule="auto"/>
      </w:pPr>
      <w:r>
        <w:t>wi → ORIGEM</w:t>
      </w:r>
    </w:p>
    <w:p>
      <w:pPr>
        <w:spacing w:after="120" w:line="252" w:lineRule="auto"/>
      </w:pPr>
      <w:r>
        <w:t>Em poucos capítulos você já construiu um sistema de âncoras que permite entender a estrutura de um texto parcialmente desconhecido.</w:t>
      </w:r>
    </w:p>
    <w:p>
      <w:pPr>
        <w:pStyle w:val="Heading1"/>
      </w:pPr>
      <w:r>
        <w:t>Parte III — Partículas</w:t>
      </w:r>
    </w:p>
    <w:p>
      <w:pPr>
        <w:pStyle w:val="Heading2"/>
      </w:pPr>
      <w:r>
        <w:t>8. Por que partículas são difíceis</w:t>
      </w:r>
    </w:p>
    <w:p>
      <w:pPr>
        <w:spacing w:after="120" w:line="252" w:lineRule="auto"/>
      </w:pPr>
      <w:r>
        <w:t>As partículas são pequenas formas invariáveis que podem ter funções pragmáticas, especialmente relacionadas a foco e modalização.</w:t>
      </w:r>
    </w:p>
    <w:p>
      <w:pPr>
        <w:spacing w:after="120" w:line="252" w:lineRule="auto"/>
      </w:pPr>
      <w:r>
        <w:t>Elas não devem ser tratadas como se cada uma tivesse uma única tradução portuguesa fixa.</w:t>
      </w:r>
    </w:p>
    <w:p>
      <w:pPr>
        <w:spacing w:after="120" w:line="252" w:lineRule="auto"/>
      </w:pPr>
      <w:r>
        <w:t>Uma partícula pode alterar:</w:t>
      </w:r>
    </w:p>
    <w:p>
      <w:pPr>
        <w:pStyle w:val="ListBullet"/>
      </w:pPr>
      <w:r>
        <w:t>qual informação está em destaque;</w:t>
      </w:r>
    </w:p>
    <w:p>
      <w:pPr>
        <w:pStyle w:val="ListBullet"/>
      </w:pPr>
      <w:r>
        <w:t>a atitude do falante;</w:t>
      </w:r>
    </w:p>
    <w:p>
      <w:pPr>
        <w:pStyle w:val="ListBullet"/>
      </w:pPr>
      <w:r>
        <w:t>o contraste;</w:t>
      </w:r>
    </w:p>
    <w:p>
      <w:pPr>
        <w:pStyle w:val="ListBullet"/>
      </w:pPr>
      <w:r>
        <w:t>a restrição;</w:t>
      </w:r>
    </w:p>
    <w:p>
      <w:pPr>
        <w:pStyle w:val="ListBullet"/>
      </w:pPr>
      <w:r>
        <w:t>o alcance de uma afirmação.</w:t>
      </w:r>
    </w:p>
    <w:p>
      <w:pPr>
        <w:pStyle w:val="Heading2"/>
      </w:pPr>
      <w:r>
        <w:t>9. Três noções para reconhecer</w:t>
      </w:r>
    </w:p>
    <w:p>
      <w:pPr>
        <w:spacing w:after="120" w:line="252" w:lineRule="auto"/>
      </w:pPr>
      <w:r>
        <w:t>A fonte discute, entre outras, partículas associadas a:</w:t>
      </w:r>
    </w:p>
    <w:p>
      <w:pPr>
        <w:pStyle w:val="ListBullet"/>
      </w:pPr>
      <w:r>
        <w:t>inclusão;</w:t>
      </w:r>
    </w:p>
    <w:p>
      <w:pPr>
        <w:pStyle w:val="ListBullet"/>
      </w:pPr>
      <w:r>
        <w:t>contraste;</w:t>
      </w:r>
    </w:p>
    <w:p>
      <w:pPr>
        <w:pStyle w:val="ListBullet"/>
      </w:pPr>
      <w:r>
        <w:t>restrição.</w:t>
      </w:r>
    </w:p>
    <w:p>
      <w:pPr>
        <w:spacing w:after="120" w:line="252" w:lineRule="auto"/>
      </w:pPr>
      <w:r>
        <w:t>Nesta fase, não vamos decorar uma lista inteira. O objetivo é mudar sua estratégia de leitura:</w:t>
      </w:r>
    </w:p>
    <w:p>
      <w:pPr>
        <w:spacing w:after="120" w:line="252" w:lineRule="auto"/>
      </w:pPr>
      <w:r>
        <w:t>&gt; quando uma palavra muito pequena não parece encaixar como nome, verbo, advérbio ou posposição, considere que ela pode estar desempenhando uma função discursiva.</w:t>
      </w:r>
    </w:p>
    <w:p>
      <w:pPr>
        <w:spacing w:after="120" w:line="252" w:lineRule="auto"/>
      </w:pPr>
      <w:r>
        <w:t>Não a ignore.</w:t>
      </w:r>
    </w:p>
    <w:p>
      <w:pPr>
        <w:pStyle w:val="Heading2"/>
      </w:pPr>
      <w:r>
        <w:t>10. O erro do tradutor palavra por palavra</w:t>
      </w:r>
    </w:p>
    <w:p>
      <w:pPr>
        <w:spacing w:after="120" w:line="252" w:lineRule="auto"/>
      </w:pPr>
      <w:r>
        <w:t>Considere uma estrutura imaginária:</w:t>
      </w:r>
    </w:p>
    <w:p>
      <w:pPr>
        <w:spacing w:after="120" w:line="252" w:lineRule="auto"/>
      </w:pPr>
      <w:r>
        <w:t>PALAVRA + PARTÍCULA</w:t>
      </w:r>
    </w:p>
    <w:p>
      <w:pPr>
        <w:spacing w:after="120" w:line="252" w:lineRule="auto"/>
      </w:pPr>
      <w:r>
        <w:t>Um iniciante tenta encontrar no dicionário uma tradução isolada para a partícula.</w:t>
      </w:r>
    </w:p>
    <w:p>
      <w:pPr>
        <w:spacing w:after="120" w:line="252" w:lineRule="auto"/>
      </w:pPr>
      <w:r>
        <w:t>Um leitor avançado pergunta:</w:t>
      </w:r>
    </w:p>
    <w:p>
      <w:pPr>
        <w:pStyle w:val="ListNumber"/>
      </w:pPr>
      <w:r>
        <w:t>sobre qual palavra ela tem escopo?</w:t>
      </w:r>
    </w:p>
    <w:p>
      <w:pPr>
        <w:pStyle w:val="ListNumber"/>
      </w:pPr>
      <w:r>
        <w:t>essa palavra foi colocada em foco?</w:t>
      </w:r>
    </w:p>
    <w:p>
      <w:pPr>
        <w:pStyle w:val="ListNumber"/>
      </w:pPr>
      <w:r>
        <w:t>existe contraste com algo dito antes?</w:t>
      </w:r>
    </w:p>
    <w:p>
      <w:pPr>
        <w:pStyle w:val="ListNumber"/>
      </w:pPr>
      <w:r>
        <w:t>a partícula afeta a oração inteira?</w:t>
      </w:r>
    </w:p>
    <w:p>
      <w:pPr>
        <w:spacing w:after="120" w:line="252" w:lineRule="auto"/>
      </w:pPr>
      <w:r>
        <w:t>Essa será uma das habilidades centrais dos módulos avançados.</w:t>
      </w:r>
    </w:p>
    <w:p>
      <w:pPr>
        <w:pStyle w:val="Heading2"/>
      </w:pPr>
      <w:r>
        <w:t>11. Revisão cumulativa</w:t>
      </w:r>
    </w:p>
    <w:p>
      <w:pPr>
        <w:spacing w:after="120" w:line="252" w:lineRule="auto"/>
      </w:pPr>
      <w:r>
        <w:t>Sem consultar:</w:t>
      </w:r>
    </w:p>
    <w:p>
      <w:pPr>
        <w:pStyle w:val="ListNumber"/>
      </w:pPr>
      <w:r>
        <w:t>`abu` pergunta por quê tipo de referente?</w:t>
      </w:r>
    </w:p>
    <w:p>
      <w:pPr>
        <w:pStyle w:val="ListNumber"/>
      </w:pPr>
      <w:r>
        <w:t>`ajo` corresponde a qual tipo geral de pergunta?</w:t>
      </w:r>
    </w:p>
    <w:p>
      <w:pPr>
        <w:pStyle w:val="ListNumber"/>
      </w:pPr>
      <w:r>
        <w:t>qual forma estudada significa “onde?”?</w:t>
      </w:r>
    </w:p>
    <w:p>
      <w:pPr>
        <w:pStyle w:val="ListNumber"/>
      </w:pPr>
      <w:r>
        <w:t>qual forma pergunta “como?”?</w:t>
      </w:r>
    </w:p>
    <w:p>
      <w:pPr>
        <w:pStyle w:val="ListNumber"/>
      </w:pPr>
      <w:r>
        <w:t>`koap` ajuda a marcar que tipo de relação?</w:t>
      </w:r>
    </w:p>
    <w:p>
      <w:pPr>
        <w:pStyle w:val="ListNumber"/>
      </w:pPr>
      <w:r>
        <w:t>partículas devem ser traduzidas sempre por uma única palavra portuguesa?</w:t>
      </w:r>
    </w:p>
    <w:p>
      <w:pPr>
        <w:pStyle w:val="Heading3"/>
      </w:pPr>
      <w:r>
        <w:t>Gabarito</w:t>
      </w:r>
    </w:p>
    <w:p>
      <w:pPr>
        <w:pStyle w:val="ListNumber"/>
      </w:pPr>
      <w:r>
        <w:t>pessoa / “quem”.</w:t>
      </w:r>
    </w:p>
    <w:p>
      <w:pPr>
        <w:pStyle w:val="ListNumber"/>
      </w:pPr>
      <w:r>
        <w:t>coisa / “o que”.</w:t>
      </w:r>
    </w:p>
    <w:p>
      <w:pPr>
        <w:pStyle w:val="ListNumber"/>
      </w:pPr>
      <w:r>
        <w:t>`poce` / `apoce`.</w:t>
      </w:r>
    </w:p>
    <w:p>
      <w:pPr>
        <w:pStyle w:val="ListNumber"/>
      </w:pPr>
      <w:r>
        <w:t>`pẽn` / `apẽn`.</w:t>
      </w:r>
    </w:p>
    <w:p>
      <w:pPr>
        <w:pStyle w:val="ListNumber"/>
      </w:pPr>
      <w:r>
        <w:t>ordem/tempo, especialmente “primeiramente”.</w:t>
      </w:r>
    </w:p>
    <w:p>
      <w:pPr>
        <w:pStyle w:val="ListNumber"/>
      </w:pPr>
      <w:r>
        <w:t>não.</w:t>
      </w:r>
    </w:p>
    <w:p>
      <w:pPr>
        <w:pStyle w:val="Heading2"/>
      </w:pPr>
      <w:r>
        <w:t>12. Meta de domínio</w:t>
      </w:r>
    </w:p>
    <w:p>
      <w:pPr>
        <w:spacing w:after="120" w:line="252" w:lineRule="auto"/>
      </w:pPr>
      <w:r>
        <w:t>Avance quando conseguir:</w:t>
      </w:r>
    </w:p>
    <w:p>
      <w:pPr>
        <w:pStyle w:val="ListBullet"/>
      </w:pPr>
      <w:r>
        <w:t>reconhecer `abu` e `ajo` instantaneamente;</w:t>
      </w:r>
    </w:p>
    <w:p>
      <w:pPr>
        <w:pStyle w:val="ListBullet"/>
      </w:pPr>
      <w:r>
        <w:t>diferenciar “onde”, “para onde” e “por onde” nas formas estudadas;</w:t>
      </w:r>
    </w:p>
    <w:p>
      <w:pPr>
        <w:pStyle w:val="ListBullet"/>
      </w:pPr>
      <w:r>
        <w:t>usar interrogativos como pistas para prever o tipo de resposta;</w:t>
      </w:r>
    </w:p>
    <w:p>
      <w:pPr>
        <w:pStyle w:val="ListBullet"/>
      </w:pPr>
      <w:r>
        <w:t>reconhecer advérbios como âncoras de tempo/lugar;</w:t>
      </w:r>
    </w:p>
    <w:p>
      <w:pPr>
        <w:pStyle w:val="ListBullet"/>
      </w:pPr>
      <w:r>
        <w:t>explicar por que partículas exigem leitura de contexto e escopo.</w:t>
      </w:r>
    </w:p>
    <w:p>
      <w:pPr>
        <w:pStyle w:val="Heading3"/>
      </w:pPr>
      <w:r>
        <w:t>Base linguística usada</w:t>
      </w:r>
    </w:p>
    <w:p>
      <w:pPr>
        <w:spacing w:after="120" w:line="252" w:lineRule="auto"/>
      </w:pPr>
      <w:r>
        <w:t>Dioney Moreira Gomes, *Estudo morfológico e sintático da língua Mundurukú (Tupí)*, 2006, capítulo sobre pronomes, advérbios, interrogativos, conjunções e partículas.</w:t>
      </w:r>
    </w:p>
    <w:p>
      <w:r>
        <w:br w:type="page"/>
      </w:r>
    </w:p>
    <w:p>
      <w:r>
        <w:rPr>
          <w:b/>
          <w:color w:val="465F48"/>
          <w:sz w:val="18"/>
        </w:rPr>
        <w:t>CAPÍTULO 08 • PRÁTICA 1</w:t>
      </w:r>
    </w:p>
    <w:p>
      <w:pPr>
        <w:pStyle w:val="Title"/>
      </w:pPr>
      <w:r>
        <w:t>Leitura guiada</w:t>
      </w:r>
    </w:p>
    <w:p>
      <w:pPr>
        <w:spacing w:after="120" w:line="252" w:lineRule="auto"/>
      </w:pPr>
      <w:r>
        <w:t>Formas para recuperação: dao • buxim • ebadipdip • pug̃ • ebapug • wamõat • peburu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08 • PRÁTICA 2</w:t>
      </w:r>
    </w:p>
    <w:p>
      <w:pPr>
        <w:pStyle w:val="Title"/>
      </w:pPr>
      <w:r>
        <w:t>Desmontagem morfológica</w:t>
      </w:r>
    </w:p>
    <w:p>
      <w:pPr>
        <w:spacing w:after="120" w:line="252" w:lineRule="auto"/>
      </w:pPr>
      <w:r>
        <w:t>Formas para recuperação: soat • poce • ag̃oka • parawa • ajok • ebadipdip • jeorok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08 • PRÁTICA 3</w:t>
      </w:r>
    </w:p>
    <w:p>
      <w:pPr>
        <w:pStyle w:val="Title"/>
      </w:pPr>
      <w:r>
        <w:t>Recuperação ativa</w:t>
      </w:r>
    </w:p>
    <w:p>
      <w:pPr>
        <w:spacing w:after="120" w:line="252" w:lineRule="auto"/>
      </w:pPr>
      <w:r>
        <w:t>Formas para recuperação: ebadipdip • xere • wap • cu • wi • koap • op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08 • PRÁTICA 4</w:t>
      </w:r>
    </w:p>
    <w:p>
      <w:pPr>
        <w:pStyle w:val="Title"/>
      </w:pPr>
      <w:r>
        <w:t>Consulta de fontes</w:t>
      </w:r>
    </w:p>
    <w:p>
      <w:pPr>
        <w:spacing w:after="120" w:line="252" w:lineRule="auto"/>
      </w:pPr>
      <w:r>
        <w:t>Formas para recuperação: bio • wara’at • muketero • jeorok • kay • buxim • waram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08 • PRÁTICA 5</w:t>
      </w:r>
    </w:p>
    <w:p>
      <w:pPr>
        <w:pStyle w:val="Title"/>
      </w:pPr>
      <w:r>
        <w:t>Produção controlada</w:t>
      </w:r>
    </w:p>
    <w:p>
      <w:pPr>
        <w:spacing w:after="120" w:line="252" w:lineRule="auto"/>
      </w:pPr>
      <w:r>
        <w:t>Formas para recuperação: õn • a’õ • jepidowat • oceju • dao • cu • bio • waram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08 • PRÁTICA 6</w:t>
      </w:r>
    </w:p>
    <w:p>
      <w:pPr>
        <w:pStyle w:val="Title"/>
      </w:pPr>
      <w:r>
        <w:t>Revisão de erros</w:t>
      </w:r>
    </w:p>
    <w:p>
      <w:pPr>
        <w:spacing w:after="120" w:line="252" w:lineRule="auto"/>
      </w:pPr>
      <w:r>
        <w:t>Formas para recuperação: tak • pẽn • kobe • wara’at • koap • peburu • xik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08 • PRÁTICA 7</w:t>
      </w:r>
    </w:p>
    <w:p>
      <w:pPr>
        <w:pStyle w:val="Title"/>
      </w:pPr>
      <w:r>
        <w:t>Revisão espaçada</w:t>
      </w:r>
    </w:p>
    <w:p>
      <w:pPr>
        <w:spacing w:after="120" w:line="252" w:lineRule="auto"/>
      </w:pPr>
      <w:r>
        <w:t>Formas para recuperação: muketero • poce • abu • xik • nomuwã • parawa • uk’a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08 • PRÁTICA 8</w:t>
      </w:r>
    </w:p>
    <w:p>
      <w:pPr>
        <w:pStyle w:val="Title"/>
      </w:pPr>
      <w:r>
        <w:t>Teste de domínio</w:t>
      </w:r>
    </w:p>
    <w:p>
      <w:pPr>
        <w:spacing w:after="120" w:line="252" w:lineRule="auto"/>
      </w:pPr>
      <w:r>
        <w:t>Formas para recuperação: poma • ag̃oka • oceju • bio • wamõat • parawa • nomuwã • acã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09</w:t>
      </w:r>
    </w:p>
    <w:p>
      <w:pPr>
        <w:pStyle w:val="Title"/>
      </w:pPr>
      <w:r>
        <w:t>Laboratório de leitura 1</w:t>
      </w:r>
    </w:p>
    <w:p>
      <w:pPr>
        <w:spacing w:after="120" w:line="252" w:lineRule="auto"/>
      </w:pPr>
      <w:r>
        <w:t>Você ainda não possui vocabulário suficiente para ler uma narrativa inteira sem apoio. Mesmo assim, já consegue fazer algo muito mais importante do que parece: extrair estrutura de formas parcialmente desconhecidas.</w:t>
      </w:r>
    </w:p>
    <w:p>
      <w:pPr>
        <w:spacing w:after="120" w:line="252" w:lineRule="auto"/>
      </w:pPr>
      <w:r>
        <w:t>Este laboratório usa apenas material estudado nos capítulos anteriores. Algumas sequências são fragmentos didáticos, não frases completas. Isso evita inventar Mundurukú apenas para produzir exercícios.</w:t>
      </w:r>
    </w:p>
    <w:p>
      <w:pPr>
        <w:pStyle w:val="Heading2"/>
      </w:pPr>
      <w:r>
        <w:t>1. Leitura sem tradução imediata</w:t>
      </w:r>
    </w:p>
    <w:p>
      <w:pPr>
        <w:spacing w:after="120" w:line="252" w:lineRule="auto"/>
      </w:pPr>
      <w:r>
        <w:t>Observe:</w:t>
      </w:r>
    </w:p>
    <w:p>
      <w:pPr>
        <w:spacing w:after="120" w:line="252" w:lineRule="auto"/>
      </w:pPr>
      <w:r>
        <w:t>wuyekobe</w:t>
      </w:r>
    </w:p>
    <w:p>
      <w:pPr>
        <w:spacing w:after="120" w:line="252" w:lineRule="auto"/>
      </w:pPr>
      <w:r>
        <w:t>Faça a análise em ordem:</w:t>
      </w:r>
    </w:p>
    <w:p>
      <w:pPr>
        <w:pStyle w:val="ListNumber"/>
      </w:pPr>
      <w:r>
        <w:t>reconheço `kobe`;</w:t>
      </w:r>
    </w:p>
    <w:p>
      <w:pPr>
        <w:pStyle w:val="ListNumber"/>
      </w:pPr>
      <w:r>
        <w:t>reconheço `wuy`;</w:t>
      </w:r>
    </w:p>
    <w:p>
      <w:pPr>
        <w:pStyle w:val="ListNumber"/>
      </w:pPr>
      <w:r>
        <w:t>sei que `kobe` foi apresentado como nome alienável;</w:t>
      </w:r>
    </w:p>
    <w:p>
      <w:pPr>
        <w:pStyle w:val="ListNumber"/>
      </w:pPr>
      <w:r>
        <w:t>sei que existe `e` associado à posse dessa classe;</w:t>
      </w:r>
    </w:p>
    <w:p>
      <w:pPr>
        <w:pStyle w:val="ListNumber"/>
      </w:pPr>
      <w:r>
        <w:t>interpreto a pessoa como primeira plural inclusiva.</w:t>
      </w:r>
    </w:p>
    <w:p>
      <w:pPr>
        <w:spacing w:after="120" w:line="252" w:lineRule="auto"/>
      </w:pPr>
      <w:r>
        <w:t>Só depois pense numa equivalência em português.</w:t>
      </w:r>
    </w:p>
    <w:p>
      <w:pPr>
        <w:pStyle w:val="Heading2"/>
      </w:pPr>
      <w:r>
        <w:t>2. Outra forma</w:t>
      </w:r>
    </w:p>
    <w:p>
      <w:pPr>
        <w:spacing w:after="120" w:line="252" w:lineRule="auto"/>
      </w:pPr>
      <w:r>
        <w:t>ocekobe</w:t>
      </w:r>
    </w:p>
    <w:p>
      <w:pPr>
        <w:spacing w:after="120" w:line="252" w:lineRule="auto"/>
      </w:pPr>
      <w:r>
        <w:t>Preencha:</w:t>
      </w:r>
    </w:p>
    <w:p>
      <w:pPr>
        <w:pStyle w:val="ListBullet"/>
      </w:pPr>
      <w:r>
        <w:t>base: __________</w:t>
      </w:r>
    </w:p>
    <w:p>
      <w:pPr>
        <w:pStyle w:val="ListBullet"/>
      </w:pPr>
      <w:r>
        <w:t>classe estudada: __________</w:t>
      </w:r>
    </w:p>
    <w:p>
      <w:pPr>
        <w:pStyle w:val="ListBullet"/>
      </w:pPr>
      <w:r>
        <w:t>marcador pessoal: __________</w:t>
      </w:r>
    </w:p>
    <w:p>
      <w:pPr>
        <w:pStyle w:val="ListBullet"/>
      </w:pPr>
      <w:r>
        <w:t>inclusivo ou exclusivo? __________</w:t>
      </w:r>
    </w:p>
    <w:p>
      <w:pPr>
        <w:pStyle w:val="Heading3"/>
      </w:pPr>
      <w:r>
        <w:t>Resposta</w:t>
      </w:r>
    </w:p>
    <w:p>
      <w:pPr>
        <w:pStyle w:val="ListBullet"/>
      </w:pPr>
      <w:r>
        <w:t>`kobe`;</w:t>
      </w:r>
    </w:p>
    <w:p>
      <w:pPr>
        <w:pStyle w:val="ListBullet"/>
      </w:pPr>
      <w:r>
        <w:t>nome alienável;</w:t>
      </w:r>
    </w:p>
    <w:p>
      <w:pPr>
        <w:pStyle w:val="ListBullet"/>
      </w:pPr>
      <w:r>
        <w:t>`oce`;</w:t>
      </w:r>
    </w:p>
    <w:p>
      <w:pPr>
        <w:pStyle w:val="ListBullet"/>
      </w:pPr>
      <w:r>
        <w:t>exclusivo.</w:t>
      </w:r>
    </w:p>
    <w:p>
      <w:pPr>
        <w:pStyle w:val="Heading2"/>
      </w:pPr>
      <w:r>
        <w:t>3. Compare</w:t>
      </w:r>
    </w:p>
    <w:p>
      <w:pPr>
        <w:spacing w:after="120" w:line="252" w:lineRule="auto"/>
      </w:pPr>
      <w:r>
        <w:t>wuydao</w:t>
      </w:r>
    </w:p>
    <w:p>
      <w:pPr>
        <w:spacing w:after="120" w:line="252" w:lineRule="auto"/>
      </w:pPr>
      <w:r>
        <w:t>wuyekobe</w:t>
      </w:r>
    </w:p>
    <w:p>
      <w:pPr>
        <w:spacing w:after="120" w:line="252" w:lineRule="auto"/>
      </w:pPr>
      <w:r>
        <w:t>As duas formas apresentam a mesma pessoa?</w:t>
      </w:r>
    </w:p>
    <w:p>
      <w:pPr>
        <w:spacing w:after="120" w:line="252" w:lineRule="auto"/>
      </w:pPr>
      <w:r>
        <w:t>Sim.</w:t>
      </w:r>
    </w:p>
    <w:p>
      <w:pPr>
        <w:spacing w:after="120" w:line="252" w:lineRule="auto"/>
      </w:pPr>
      <w:r>
        <w:t>As duas bases pertencem ao mesmo padrão nominal estudado?</w:t>
      </w:r>
    </w:p>
    <w:p>
      <w:pPr>
        <w:spacing w:after="120" w:line="252" w:lineRule="auto"/>
      </w:pPr>
      <w:r>
        <w:t>Não.</w:t>
      </w:r>
    </w:p>
    <w:p>
      <w:pPr>
        <w:spacing w:after="120" w:line="252" w:lineRule="auto"/>
      </w:pPr>
      <w:r>
        <w:t>Esse contraste é exatamente o tipo de coisa que você precisa perceber durante a leitura real.</w:t>
      </w:r>
    </w:p>
    <w:p>
      <w:pPr>
        <w:pStyle w:val="Heading2"/>
      </w:pPr>
      <w:r>
        <w:t>4. Detectando pergunta</w:t>
      </w:r>
    </w:p>
    <w:p>
      <w:pPr>
        <w:spacing w:after="120" w:line="252" w:lineRule="auto"/>
      </w:pPr>
      <w:r>
        <w:t>Você encontra um trecho com:</w:t>
      </w:r>
    </w:p>
    <w:p>
      <w:pPr>
        <w:spacing w:after="120" w:line="252" w:lineRule="auto"/>
      </w:pPr>
      <w:r>
        <w:t>abu ...</w:t>
      </w:r>
    </w:p>
    <w:p>
      <w:pPr>
        <w:spacing w:after="120" w:line="252" w:lineRule="auto"/>
      </w:pPr>
      <w:r>
        <w:t>Sem traduzir o restante, anote:</w:t>
      </w:r>
    </w:p>
    <w:p>
      <w:pPr>
        <w:spacing w:after="120" w:line="252" w:lineRule="auto"/>
      </w:pPr>
      <w:r>
        <w:t>PERGUNTA — PESSOA</w:t>
      </w:r>
    </w:p>
    <w:p>
      <w:pPr>
        <w:spacing w:after="120" w:line="252" w:lineRule="auto"/>
      </w:pPr>
      <w:r>
        <w:t>Agora:</w:t>
      </w:r>
    </w:p>
    <w:p>
      <w:pPr>
        <w:spacing w:after="120" w:line="252" w:lineRule="auto"/>
      </w:pPr>
      <w:r>
        <w:t>ajo ...</w:t>
      </w:r>
    </w:p>
    <w:p>
      <w:pPr>
        <w:spacing w:after="120" w:line="252" w:lineRule="auto"/>
      </w:pPr>
      <w:r>
        <w:t>Anote:</w:t>
      </w:r>
    </w:p>
    <w:p>
      <w:pPr>
        <w:spacing w:after="120" w:line="252" w:lineRule="auto"/>
      </w:pPr>
      <w:r>
        <w:t>PERGUNTA — COISA/O QUE</w:t>
      </w:r>
    </w:p>
    <w:p>
      <w:pPr>
        <w:spacing w:after="120" w:line="252" w:lineRule="auto"/>
      </w:pPr>
      <w:r>
        <w:t>Agora:</w:t>
      </w:r>
    </w:p>
    <w:p>
      <w:pPr>
        <w:spacing w:after="120" w:line="252" w:lineRule="auto"/>
      </w:pPr>
      <w:r>
        <w:t>poce ...</w:t>
      </w:r>
    </w:p>
    <w:p>
      <w:pPr>
        <w:spacing w:after="120" w:line="252" w:lineRule="auto"/>
      </w:pPr>
      <w:r>
        <w:t>Anote:</w:t>
      </w:r>
    </w:p>
    <w:p>
      <w:pPr>
        <w:spacing w:after="120" w:line="252" w:lineRule="auto"/>
      </w:pPr>
      <w:r>
        <w:t>PERGUNTA — LUGAR</w:t>
      </w:r>
    </w:p>
    <w:p>
      <w:pPr>
        <w:spacing w:after="120" w:line="252" w:lineRule="auto"/>
      </w:pPr>
      <w:r>
        <w:t>Essas anotações são suficientes para continuar lendo sem interromper o texto a cada linha.</w:t>
      </w:r>
    </w:p>
    <w:p>
      <w:pPr>
        <w:pStyle w:val="Heading2"/>
      </w:pPr>
      <w:r>
        <w:t>5. Detectando relações</w:t>
      </w:r>
    </w:p>
    <w:p>
      <w:pPr>
        <w:spacing w:after="120" w:line="252" w:lineRule="auto"/>
      </w:pPr>
      <w:r>
        <w:t>Identifique a pista principal:</w:t>
      </w:r>
    </w:p>
    <w:p>
      <w:pPr>
        <w:pStyle w:val="Heading3"/>
      </w:pPr>
      <w:r>
        <w:t>`... kay ...`</w:t>
      </w:r>
    </w:p>
    <w:p>
      <w:pPr>
        <w:spacing w:after="120" w:line="252" w:lineRule="auto"/>
      </w:pPr>
      <w:r>
        <w:t>DIREÇÃO</w:t>
      </w:r>
    </w:p>
    <w:p>
      <w:pPr>
        <w:pStyle w:val="Heading3"/>
      </w:pPr>
      <w:r>
        <w:t>`... wi ...`</w:t>
      </w:r>
    </w:p>
    <w:p>
      <w:pPr>
        <w:spacing w:after="120" w:line="252" w:lineRule="auto"/>
      </w:pPr>
      <w:r>
        <w:t>ORIGEM</w:t>
      </w:r>
    </w:p>
    <w:p>
      <w:pPr>
        <w:pStyle w:val="Heading3"/>
      </w:pPr>
      <w:r>
        <w:t>`... pibun ...`</w:t>
      </w:r>
    </w:p>
    <w:p>
      <w:pPr>
        <w:spacing w:after="120" w:line="252" w:lineRule="auto"/>
      </w:pPr>
      <w:r>
        <w:t>CAUSA</w:t>
      </w:r>
    </w:p>
    <w:p>
      <w:pPr>
        <w:pStyle w:val="Heading3"/>
      </w:pPr>
      <w:r>
        <w:t>`... wap ...`</w:t>
      </w:r>
    </w:p>
    <w:p>
      <w:pPr>
        <w:spacing w:after="120" w:line="252" w:lineRule="auto"/>
      </w:pPr>
      <w:r>
        <w:t>FRENTE ou ANTERIORIDADE — decidir pelo contexto</w:t>
      </w:r>
    </w:p>
    <w:p>
      <w:pPr>
        <w:pStyle w:val="Heading3"/>
      </w:pPr>
      <w:r>
        <w:t>`... ase ...`</w:t>
      </w:r>
    </w:p>
    <w:p>
      <w:pPr>
        <w:spacing w:after="120" w:line="252" w:lineRule="auto"/>
      </w:pPr>
      <w:r>
        <w:t>POSIÇÃO ACIMA</w:t>
      </w:r>
    </w:p>
    <w:p>
      <w:pPr>
        <w:pStyle w:val="Heading2"/>
      </w:pPr>
      <w:r>
        <w:t>6. Detectando quantidade</w:t>
      </w:r>
    </w:p>
    <w:p>
      <w:pPr>
        <w:spacing w:after="120" w:line="252" w:lineRule="auto"/>
      </w:pPr>
      <w:r>
        <w:t>ade → __________</w:t>
      </w:r>
    </w:p>
    <w:p>
      <w:pPr>
        <w:spacing w:after="120" w:line="252" w:lineRule="auto"/>
      </w:pPr>
      <w:r>
        <w:t>xere → __________</w:t>
      </w:r>
    </w:p>
    <w:p>
      <w:pPr>
        <w:spacing w:after="120" w:line="252" w:lineRule="auto"/>
      </w:pPr>
      <w:r>
        <w:t>soat → __________</w:t>
      </w:r>
    </w:p>
    <w:p>
      <w:pPr>
        <w:spacing w:after="120" w:line="252" w:lineRule="auto"/>
      </w:pPr>
      <w:r>
        <w:t>wara'at → __________</w:t>
      </w:r>
    </w:p>
    <w:p>
      <w:pPr>
        <w:pStyle w:val="Heading3"/>
      </w:pPr>
      <w:r>
        <w:t>Respostas</w:t>
      </w:r>
    </w:p>
    <w:p>
      <w:pPr>
        <w:spacing w:after="120" w:line="252" w:lineRule="auto"/>
      </w:pPr>
      <w:r>
        <w:t>muitos; poucos; tudo/todos; outro.</w:t>
      </w:r>
    </w:p>
    <w:p>
      <w:pPr>
        <w:pStyle w:val="Heading2"/>
      </w:pPr>
      <w:r>
        <w:t>7. Detectando reduplicação</w:t>
      </w:r>
    </w:p>
    <w:p>
      <w:pPr>
        <w:spacing w:after="120" w:line="252" w:lineRule="auto"/>
      </w:pPr>
      <w:r>
        <w:t>Separe visualmente:</w:t>
      </w:r>
    </w:p>
    <w:p>
      <w:pPr>
        <w:spacing w:after="120" w:line="252" w:lineRule="auto"/>
      </w:pPr>
      <w:r>
        <w:t>nomuwã.wã</w:t>
      </w:r>
    </w:p>
    <w:p>
      <w:pPr>
        <w:spacing w:after="120" w:line="252" w:lineRule="auto"/>
      </w:pPr>
      <w:r>
        <w:t>jeorok.orok</w:t>
      </w:r>
    </w:p>
    <w:p>
      <w:pPr>
        <w:spacing w:after="120" w:line="252" w:lineRule="auto"/>
      </w:pPr>
      <w:r>
        <w:t>dakat.kat</w:t>
      </w:r>
    </w:p>
    <w:p>
      <w:pPr>
        <w:spacing w:after="120" w:line="252" w:lineRule="auto"/>
      </w:pPr>
      <w:r>
        <w:t>Agora responda:</w:t>
      </w:r>
    </w:p>
    <w:p>
      <w:pPr>
        <w:pStyle w:val="ListBullet"/>
      </w:pPr>
      <w:r>
        <w:t>em qual deles é repetida uma sílaba final curta?</w:t>
      </w:r>
    </w:p>
    <w:p>
      <w:pPr>
        <w:pStyle w:val="ListBullet"/>
      </w:pPr>
      <w:r>
        <w:t>em qual deles aparece repetição de `orok`?</w:t>
      </w:r>
    </w:p>
    <w:p>
      <w:pPr>
        <w:pStyle w:val="ListBullet"/>
      </w:pPr>
      <w:r>
        <w:t>em qual aparece repetição de `kat`?</w:t>
      </w:r>
    </w:p>
    <w:p>
      <w:pPr>
        <w:spacing w:after="120" w:line="252" w:lineRule="auto"/>
      </w:pPr>
      <w:r>
        <w:t>Não tente traduzir o processo. Apenas reconheça a arquitetura da forma.</w:t>
      </w:r>
    </w:p>
    <w:p>
      <w:pPr>
        <w:pStyle w:val="Heading2"/>
      </w:pPr>
      <w:r>
        <w:t>8. Escaneamento de cinco segundos</w:t>
      </w:r>
    </w:p>
    <w:p>
      <w:pPr>
        <w:spacing w:after="120" w:line="252" w:lineRule="auto"/>
      </w:pPr>
      <w:r>
        <w:t>Olhe a lista por cinco segundos:</w:t>
      </w:r>
    </w:p>
    <w:p>
      <w:pPr>
        <w:spacing w:after="120" w:line="252" w:lineRule="auto"/>
      </w:pPr>
      <w:r>
        <w:t>õn   oce   kay   pibun   abu   xepxep   wuyju   wap</w:t>
      </w:r>
    </w:p>
    <w:p>
      <w:pPr>
        <w:spacing w:after="120" w:line="252" w:lineRule="auto"/>
      </w:pPr>
      <w:r>
        <w:t>Cubra a lista.</w:t>
      </w:r>
    </w:p>
    <w:p>
      <w:pPr>
        <w:spacing w:after="120" w:line="252" w:lineRule="auto"/>
      </w:pPr>
      <w:r>
        <w:t>Escreva tudo o que lembrar.</w:t>
      </w:r>
    </w:p>
    <w:p>
      <w:pPr>
        <w:spacing w:after="120" w:line="252" w:lineRule="auto"/>
      </w:pPr>
      <w:r>
        <w:t>Depois classifique cada item lembrado em uma destas caixas:</w:t>
      </w:r>
    </w:p>
    <w:p>
      <w:pPr>
        <w:pStyle w:val="ListBullet"/>
      </w:pPr>
      <w:r>
        <w:t>pronome independente;</w:t>
      </w:r>
    </w:p>
    <w:p>
      <w:pPr>
        <w:pStyle w:val="ListBullet"/>
      </w:pPr>
      <w:r>
        <w:t>marcador pessoal;</w:t>
      </w:r>
    </w:p>
    <w:p>
      <w:pPr>
        <w:pStyle w:val="ListBullet"/>
      </w:pPr>
      <w:r>
        <w:t>posposição;</w:t>
      </w:r>
    </w:p>
    <w:p>
      <w:pPr>
        <w:pStyle w:val="ListBullet"/>
      </w:pPr>
      <w:r>
        <w:t>interrogativo;</w:t>
      </w:r>
    </w:p>
    <w:p>
      <w:pPr>
        <w:pStyle w:val="ListBullet"/>
      </w:pPr>
      <w:r>
        <w:t>numeral.</w:t>
      </w:r>
    </w:p>
    <w:p>
      <w:pPr>
        <w:pStyle w:val="Heading3"/>
      </w:pPr>
      <w:r>
        <w:t>Classificação</w:t>
      </w:r>
    </w:p>
    <w:p>
      <w:pPr>
        <w:spacing w:after="120" w:line="252" w:lineRule="auto"/>
      </w:pPr>
      <w:r>
        <w:t>õn — pronome independente</w:t>
      </w:r>
    </w:p>
    <w:p>
      <w:pPr>
        <w:spacing w:after="120" w:line="252" w:lineRule="auto"/>
      </w:pPr>
      <w:r>
        <w:t>oce — marcador pessoal em paradigmas estudados</w:t>
      </w:r>
    </w:p>
    <w:p>
      <w:pPr>
        <w:spacing w:after="120" w:line="252" w:lineRule="auto"/>
      </w:pPr>
      <w:r>
        <w:t>kay — posposição</w:t>
      </w:r>
    </w:p>
    <w:p>
      <w:pPr>
        <w:spacing w:after="120" w:line="252" w:lineRule="auto"/>
      </w:pPr>
      <w:r>
        <w:t>pibun — posposição</w:t>
      </w:r>
    </w:p>
    <w:p>
      <w:pPr>
        <w:spacing w:after="120" w:line="252" w:lineRule="auto"/>
      </w:pPr>
      <w:r>
        <w:t>abu — interrogativo</w:t>
      </w:r>
    </w:p>
    <w:p>
      <w:pPr>
        <w:spacing w:after="120" w:line="252" w:lineRule="auto"/>
      </w:pPr>
      <w:r>
        <w:t>xepxep — numeral</w:t>
      </w:r>
    </w:p>
    <w:p>
      <w:pPr>
        <w:spacing w:after="120" w:line="252" w:lineRule="auto"/>
      </w:pPr>
      <w:r>
        <w:t>wuyju — pronome independente</w:t>
      </w:r>
    </w:p>
    <w:p>
      <w:pPr>
        <w:spacing w:after="120" w:line="252" w:lineRule="auto"/>
      </w:pPr>
      <w:r>
        <w:t>wap — posposição</w:t>
      </w:r>
    </w:p>
    <w:p>
      <w:pPr>
        <w:pStyle w:val="Heading2"/>
      </w:pPr>
      <w:r>
        <w:t>9. Leitura com palavra desconhecida</w:t>
      </w:r>
    </w:p>
    <w:p>
      <w:pPr>
        <w:spacing w:after="120" w:line="252" w:lineRule="auto"/>
      </w:pPr>
      <w:r>
        <w:t>Considere:</w:t>
      </w:r>
    </w:p>
    <w:p>
      <w:pPr>
        <w:spacing w:after="120" w:line="252" w:lineRule="auto"/>
      </w:pPr>
      <w:r>
        <w:t>DESCONHECIDO + pibun</w:t>
      </w:r>
    </w:p>
    <w:p>
      <w:pPr>
        <w:spacing w:after="120" w:line="252" w:lineRule="auto"/>
      </w:pPr>
      <w:r>
        <w:t>Você não conhece a palavra anterior. Deve parar imediatamente e abrir o dicionário?</w:t>
      </w:r>
    </w:p>
    <w:p>
      <w:pPr>
        <w:spacing w:after="120" w:line="252" w:lineRule="auto"/>
      </w:pPr>
      <w:r>
        <w:t>Não necessariamente.</w:t>
      </w:r>
    </w:p>
    <w:p>
      <w:pPr>
        <w:spacing w:after="120" w:line="252" w:lineRule="auto"/>
      </w:pPr>
      <w:r>
        <w:t>Primeiro registre:</w:t>
      </w:r>
    </w:p>
    <w:p>
      <w:pPr>
        <w:spacing w:after="120" w:line="252" w:lineRule="auto"/>
      </w:pPr>
      <w:r>
        <w:t>&gt; o elemento desconhecido participa de uma relação causal.</w:t>
      </w:r>
    </w:p>
    <w:p>
      <w:pPr>
        <w:spacing w:after="120" w:line="252" w:lineRule="auto"/>
      </w:pPr>
      <w:r>
        <w:t>Continue a leitura. Talvez o texto revele a causa pelo contexto. Consulte o dicionário somente se a palavra continuar impedindo a compreensão.</w:t>
      </w:r>
    </w:p>
    <w:p>
      <w:pPr>
        <w:pStyle w:val="Heading2"/>
      </w:pPr>
      <w:r>
        <w:t>10. Regra dos três encontros</w:t>
      </w:r>
    </w:p>
    <w:p>
      <w:pPr>
        <w:spacing w:after="120" w:line="252" w:lineRule="auto"/>
      </w:pPr>
      <w:r>
        <w:t>Para vocabulário não essencial, use esta regra:</w:t>
      </w:r>
    </w:p>
    <w:p>
      <w:pPr>
        <w:pStyle w:val="Heading3"/>
      </w:pPr>
      <w:r>
        <w:t>Primeiro encontro</w:t>
      </w:r>
    </w:p>
    <w:p>
      <w:pPr>
        <w:spacing w:after="120" w:line="252" w:lineRule="auto"/>
      </w:pPr>
      <w:r>
        <w:t>Tente inferir pela estrutura.</w:t>
      </w:r>
    </w:p>
    <w:p>
      <w:pPr>
        <w:pStyle w:val="Heading3"/>
      </w:pPr>
      <w:r>
        <w:t>Segundo encontro</w:t>
      </w:r>
    </w:p>
    <w:p>
      <w:pPr>
        <w:spacing w:after="120" w:line="252" w:lineRule="auto"/>
      </w:pPr>
      <w:r>
        <w:t>Compare o novo contexto com o primeiro.</w:t>
      </w:r>
    </w:p>
    <w:p>
      <w:pPr>
        <w:pStyle w:val="Heading3"/>
      </w:pPr>
      <w:r>
        <w:t>Terceiro encontro</w:t>
      </w:r>
    </w:p>
    <w:p>
      <w:pPr>
        <w:spacing w:after="120" w:line="252" w:lineRule="auto"/>
      </w:pPr>
      <w:r>
        <w:t>Se continuar obscuro e parecer relevante, consulte uma fonte lexical.</w:t>
      </w:r>
    </w:p>
    <w:p>
      <w:pPr>
        <w:spacing w:after="120" w:line="252" w:lineRule="auto"/>
      </w:pPr>
      <w:r>
        <w:t>Essa regra impede que a leitura se transforme em uma sequência de interrupções.</w:t>
      </w:r>
    </w:p>
    <w:p>
      <w:pPr>
        <w:pStyle w:val="Heading2"/>
      </w:pPr>
      <w:r>
        <w:t>11. Miniavaliação</w:t>
      </w:r>
    </w:p>
    <w:p>
      <w:pPr>
        <w:spacing w:after="120" w:line="252" w:lineRule="auto"/>
      </w:pPr>
      <w:r>
        <w:t>Sem voltar aos capítulos:</w:t>
      </w:r>
    </w:p>
    <w:p>
      <w:pPr>
        <w:pStyle w:val="ListNumber"/>
      </w:pPr>
      <w:r>
        <w:t>Em `wuyekobe`, qual é a base lexical estudada?</w:t>
      </w:r>
    </w:p>
    <w:p>
      <w:pPr>
        <w:pStyle w:val="ListNumber"/>
      </w:pPr>
      <w:r>
        <w:t>`oce` inclui ou exclui o interlocutor?</w:t>
      </w:r>
    </w:p>
    <w:p>
      <w:pPr>
        <w:pStyle w:val="ListNumber"/>
      </w:pPr>
      <w:r>
        <w:t>`abu` introduz pergunta de qual tipo?</w:t>
      </w:r>
    </w:p>
    <w:p>
      <w:pPr>
        <w:pStyle w:val="ListNumber"/>
      </w:pPr>
      <w:r>
        <w:t>`poma` pergunta o quê?</w:t>
      </w:r>
    </w:p>
    <w:p>
      <w:pPr>
        <w:pStyle w:val="ListNumber"/>
      </w:pPr>
      <w:r>
        <w:t>`pibun` é uma pista de quê?</w:t>
      </w:r>
    </w:p>
    <w:p>
      <w:pPr>
        <w:pStyle w:val="ListNumber"/>
      </w:pPr>
      <w:r>
        <w:t>`wi` é uma pista de quê?</w:t>
      </w:r>
    </w:p>
    <w:p>
      <w:pPr>
        <w:pStyle w:val="ListNumber"/>
      </w:pPr>
      <w:r>
        <w:t>`xepxep` representa qual quantidade?</w:t>
      </w:r>
    </w:p>
    <w:p>
      <w:pPr>
        <w:pStyle w:val="ListNumber"/>
      </w:pPr>
      <w:r>
        <w:t>qual diferença básica existe entre `õn` e `o`?</w:t>
      </w:r>
    </w:p>
    <w:p>
      <w:pPr>
        <w:pStyle w:val="ListNumber"/>
      </w:pPr>
      <w:r>
        <w:t>em `'at.'at`, que processo visual está evidente?</w:t>
      </w:r>
    </w:p>
    <w:p>
      <w:pPr>
        <w:pStyle w:val="ListNumber"/>
      </w:pPr>
      <w:r>
        <w:t>por que `wap` exige atenção ao contexto?</w:t>
      </w:r>
    </w:p>
    <w:p>
      <w:pPr>
        <w:pStyle w:val="Heading3"/>
      </w:pPr>
      <w:r>
        <w:t>Gabarito</w:t>
      </w:r>
    </w:p>
    <w:p>
      <w:pPr>
        <w:pStyle w:val="ListNumber"/>
      </w:pPr>
      <w:r>
        <w:t>`kobe`.</w:t>
      </w:r>
    </w:p>
    <w:p>
      <w:pPr>
        <w:pStyle w:val="ListNumber"/>
      </w:pPr>
      <w:r>
        <w:t>exclui.</w:t>
      </w:r>
    </w:p>
    <w:p>
      <w:pPr>
        <w:pStyle w:val="ListNumber"/>
      </w:pPr>
      <w:r>
        <w:t>pessoa / quem.</w:t>
      </w:r>
    </w:p>
    <w:p>
      <w:pPr>
        <w:pStyle w:val="ListNumber"/>
      </w:pPr>
      <w:r>
        <w:t>para onde.</w:t>
      </w:r>
    </w:p>
    <w:p>
      <w:pPr>
        <w:pStyle w:val="ListNumber"/>
      </w:pPr>
      <w:r>
        <w:t>causa.</w:t>
      </w:r>
    </w:p>
    <w:p>
      <w:pPr>
        <w:pStyle w:val="ListNumber"/>
      </w:pPr>
      <w:r>
        <w:t>origem.</w:t>
      </w:r>
    </w:p>
    <w:p>
      <w:pPr>
        <w:pStyle w:val="ListNumber"/>
      </w:pPr>
      <w:r>
        <w:t>dois.</w:t>
      </w:r>
    </w:p>
    <w:p>
      <w:pPr>
        <w:pStyle w:val="ListNumber"/>
      </w:pPr>
      <w:r>
        <w:t>`õn` é pronome independente; `o` é clítico/marcador em paradigmas estudados.</w:t>
      </w:r>
    </w:p>
    <w:p>
      <w:pPr>
        <w:pStyle w:val="ListNumber"/>
      </w:pPr>
      <w:r>
        <w:t>reduplicação.</w:t>
      </w:r>
    </w:p>
    <w:p>
      <w:pPr>
        <w:pStyle w:val="ListNumber"/>
      </w:pPr>
      <w:r>
        <w:t>porque foi documentado com uso espacial e temporal.</w:t>
      </w:r>
    </w:p>
    <w:p>
      <w:pPr>
        <w:pStyle w:val="Heading2"/>
      </w:pPr>
      <w:r>
        <w:t>12. Meta de domínio</w:t>
      </w:r>
    </w:p>
    <w:p>
      <w:pPr>
        <w:spacing w:after="120" w:line="252" w:lineRule="auto"/>
      </w:pPr>
      <w:r>
        <w:t>Você concluiu este laboratório quando conseguir pelo menos 9 de 10 respostas sem consultar e quando for capaz de olhar para uma forma desconhecida sem sentir que precisa traduzi-la imediatamente.</w:t>
      </w:r>
    </w:p>
    <w:p>
      <w:r>
        <w:br w:type="page"/>
      </w:r>
    </w:p>
    <w:p>
      <w:r>
        <w:rPr>
          <w:b/>
          <w:color w:val="465F48"/>
          <w:sz w:val="18"/>
        </w:rPr>
        <w:t>CAPÍTULO 09 • PRÁTICA 1</w:t>
      </w:r>
    </w:p>
    <w:p>
      <w:pPr>
        <w:pStyle w:val="Title"/>
      </w:pPr>
      <w:r>
        <w:t>Leitura guiada</w:t>
      </w:r>
    </w:p>
    <w:p>
      <w:pPr>
        <w:spacing w:after="120" w:line="252" w:lineRule="auto"/>
      </w:pPr>
      <w:r>
        <w:t>Formas para recuperação: parawa • õn • xik • wi • xipan • oceju • pibun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09 • PRÁTICA 2</w:t>
      </w:r>
    </w:p>
    <w:p>
      <w:pPr>
        <w:pStyle w:val="Title"/>
      </w:pPr>
      <w:r>
        <w:t>Desmontagem morfológica</w:t>
      </w:r>
    </w:p>
    <w:p>
      <w:pPr>
        <w:spacing w:after="120" w:line="252" w:lineRule="auto"/>
      </w:pPr>
      <w:r>
        <w:t>Formas para recuperação: g̃u • muketero • pẽn • dakat • podi • waram • ba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09 • PRÁTICA 3</w:t>
      </w:r>
    </w:p>
    <w:p>
      <w:pPr>
        <w:pStyle w:val="Title"/>
      </w:pPr>
      <w:r>
        <w:t>Recuperação ativa</w:t>
      </w:r>
    </w:p>
    <w:p>
      <w:pPr>
        <w:spacing w:after="120" w:line="252" w:lineRule="auto"/>
      </w:pPr>
      <w:r>
        <w:t>Formas para recuperação: oceju • kobe • pebit • abikbikap • podi • peburu • pẽn • xere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09 • PRÁTICA 4</w:t>
      </w:r>
    </w:p>
    <w:p>
      <w:pPr>
        <w:pStyle w:val="Title"/>
      </w:pPr>
      <w:r>
        <w:t>Consulta de fontes</w:t>
      </w:r>
    </w:p>
    <w:p>
      <w:pPr>
        <w:spacing w:after="120" w:line="252" w:lineRule="auto"/>
      </w:pPr>
      <w:r>
        <w:t>Formas para recuperação: uk’a • parawa • nomuwã • ẽn • õn • wuyju • ajok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09 • PRÁTICA 5</w:t>
      </w:r>
    </w:p>
    <w:p>
      <w:pPr>
        <w:pStyle w:val="Title"/>
      </w:pPr>
      <w:r>
        <w:t>Produção controlada</w:t>
      </w:r>
    </w:p>
    <w:p>
      <w:pPr>
        <w:spacing w:after="120" w:line="252" w:lineRule="auto"/>
      </w:pPr>
      <w:r>
        <w:t>Formas para recuperação: wi • oceju • ebapug • kobe • ’at • ag̃oka • ade • pebit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09 • PRÁTICA 6</w:t>
      </w:r>
    </w:p>
    <w:p>
      <w:pPr>
        <w:pStyle w:val="Title"/>
      </w:pPr>
      <w:r>
        <w:t>Revisão de erros</w:t>
      </w:r>
    </w:p>
    <w:p>
      <w:pPr>
        <w:spacing w:after="120" w:line="252" w:lineRule="auto"/>
      </w:pPr>
      <w:r>
        <w:t>Formas para recuperação: wamõat • nomuwã • jeorok • ’at • abikbikap • uk’a • jepidowat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09 • PRÁTICA 7</w:t>
      </w:r>
    </w:p>
    <w:p>
      <w:pPr>
        <w:pStyle w:val="Title"/>
      </w:pPr>
      <w:r>
        <w:t>Revisão espaçada</w:t>
      </w:r>
    </w:p>
    <w:p>
      <w:pPr>
        <w:spacing w:after="120" w:line="252" w:lineRule="auto"/>
      </w:pPr>
      <w:r>
        <w:t>Formas para recuperação: acã • ade • xere • poma • nomuwã • ajo • oceju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09 • PRÁTICA 8</w:t>
      </w:r>
    </w:p>
    <w:p>
      <w:pPr>
        <w:pStyle w:val="Title"/>
      </w:pPr>
      <w:r>
        <w:t>Teste de domínio</w:t>
      </w:r>
    </w:p>
    <w:p>
      <w:pPr>
        <w:spacing w:after="120" w:line="252" w:lineRule="auto"/>
      </w:pPr>
      <w:r>
        <w:t>Formas para recuperação: ẽn • pebit • wamõat • acã • eju • ebapug • parawa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10</w:t>
      </w:r>
    </w:p>
    <w:p>
      <w:pPr>
        <w:pStyle w:val="Title"/>
      </w:pPr>
      <w:r>
        <w:t>Revisão do Nível 1</w:t>
      </w:r>
    </w:p>
    <w:p>
      <w:pPr>
        <w:spacing w:after="120" w:line="252" w:lineRule="auto"/>
      </w:pPr>
      <w:r>
        <w:t>Esta revisão não serve para provar que você decorou páginas. Ela verifica se você começou a ler estruturalmente.</w:t>
      </w:r>
    </w:p>
    <w:p>
      <w:pPr>
        <w:spacing w:after="120" w:line="252" w:lineRule="auto"/>
      </w:pPr>
      <w:r>
        <w:t>Faça tudo sem consultar. Só depois abra o gabarito.</w:t>
      </w:r>
    </w:p>
    <w:p>
      <w:pPr>
        <w:pStyle w:val="Heading1"/>
      </w:pPr>
      <w:r>
        <w:t>Parte A — Ortografia</w:t>
      </w:r>
    </w:p>
    <w:p>
      <w:pPr>
        <w:pStyle w:val="Heading2"/>
      </w:pPr>
      <w:r>
        <w:t>1. Vogais</w:t>
      </w:r>
    </w:p>
    <w:p>
      <w:pPr>
        <w:spacing w:after="120" w:line="252" w:lineRule="auto"/>
      </w:pPr>
      <w:r>
        <w:t>Escreva as cinco vogais orais estudadas:</w:t>
      </w:r>
    </w:p>
    <w:p>
      <w:pPr>
        <w:spacing w:after="120" w:line="252" w:lineRule="auto"/>
      </w:pPr>
      <w:r>
        <w:t>________________________________</w:t>
      </w:r>
    </w:p>
    <w:p>
      <w:pPr>
        <w:spacing w:after="120" w:line="252" w:lineRule="auto"/>
      </w:pPr>
      <w:r>
        <w:t>Agora escreva suas correspondentes nasais:</w:t>
      </w:r>
    </w:p>
    <w:p>
      <w:pPr>
        <w:spacing w:after="120" w:line="252" w:lineRule="auto"/>
      </w:pPr>
      <w:r>
        <w:t>________________________________</w:t>
      </w:r>
    </w:p>
    <w:p>
      <w:pPr>
        <w:pStyle w:val="Heading2"/>
      </w:pPr>
      <w:r>
        <w:t>2. Sinais</w:t>
      </w:r>
    </w:p>
    <w:p>
      <w:pPr>
        <w:spacing w:after="120" w:line="252" w:lineRule="auto"/>
      </w:pPr>
      <w:r>
        <w:t>Qual sinal aparece em uk'a e precisa ser preservado?</w:t>
      </w:r>
    </w:p>
    <w:p>
      <w:pPr>
        <w:spacing w:after="120" w:line="252" w:lineRule="auto"/>
      </w:pPr>
      <w:r>
        <w:t>________________________________</w:t>
      </w:r>
    </w:p>
    <w:p>
      <w:pPr>
        <w:spacing w:after="120" w:line="252" w:lineRule="auto"/>
      </w:pPr>
      <w:r>
        <w:t>Qual sinal distingue a de ã?</w:t>
      </w:r>
    </w:p>
    <w:p>
      <w:pPr>
        <w:spacing w:after="120" w:line="252" w:lineRule="auto"/>
      </w:pPr>
      <w:r>
        <w:t>________________________________</w:t>
      </w:r>
    </w:p>
    <w:p>
      <w:pPr>
        <w:pStyle w:val="Heading2"/>
      </w:pPr>
      <w:r>
        <w:t>3. Cópia</w:t>
      </w:r>
    </w:p>
    <w:p>
      <w:pPr>
        <w:spacing w:after="120" w:line="252" w:lineRule="auto"/>
      </w:pPr>
      <w:r>
        <w:t>Copie exatamente:</w:t>
      </w:r>
    </w:p>
    <w:p>
      <w:pPr>
        <w:spacing w:after="120" w:line="252" w:lineRule="auto"/>
      </w:pPr>
      <w:r>
        <w:t>a'õ → ________________________________</w:t>
      </w:r>
    </w:p>
    <w:p>
      <w:pPr>
        <w:spacing w:after="120" w:line="252" w:lineRule="auto"/>
      </w:pPr>
      <w:r>
        <w:t>uk'a → ________________________________</w:t>
      </w:r>
    </w:p>
    <w:p>
      <w:pPr>
        <w:spacing w:after="120" w:line="252" w:lineRule="auto"/>
      </w:pPr>
      <w:r>
        <w:t>wuyekobe → ____________________________</w:t>
      </w:r>
    </w:p>
    <w:p>
      <w:pPr>
        <w:pStyle w:val="Heading1"/>
      </w:pPr>
      <w:r>
        <w:t>Parte B — Pessoa</w:t>
      </w:r>
    </w:p>
    <w:p>
      <w:pPr>
        <w:spacing w:after="120" w:line="252" w:lineRule="auto"/>
      </w:pPr>
      <w:r>
        <w:t>Complete:</w:t>
      </w:r>
    </w:p>
    <w:p>
      <w:pPr>
        <w:spacing w:after="120" w:line="252" w:lineRule="auto"/>
      </w:pPr>
      <w:r>
        <w:t>| Pessoa | Marcador nominal/objetivo estudado |</w:t>
      </w:r>
    </w:p>
    <w:p>
      <w:pPr>
        <w:spacing w:after="120" w:line="252" w:lineRule="auto"/>
      </w:pPr>
      <w:r>
        <w:t>|---|---|</w:t>
      </w:r>
    </w:p>
    <w:p>
      <w:pPr>
        <w:spacing w:after="120" w:line="252" w:lineRule="auto"/>
      </w:pPr>
      <w:r>
        <w:t>| 1ª singular | ______ |</w:t>
      </w:r>
    </w:p>
    <w:p>
      <w:pPr>
        <w:spacing w:after="120" w:line="252" w:lineRule="auto"/>
      </w:pPr>
      <w:r>
        <w:t>| 1ª plural inclusiva | ______ |</w:t>
      </w:r>
    </w:p>
    <w:p>
      <w:pPr>
        <w:spacing w:after="120" w:line="252" w:lineRule="auto"/>
      </w:pPr>
      <w:r>
        <w:t>| 1ª plural exclusiva | ______ |</w:t>
      </w:r>
    </w:p>
    <w:p>
      <w:pPr>
        <w:spacing w:after="120" w:line="252" w:lineRule="auto"/>
      </w:pPr>
      <w:r>
        <w:t>| 2ª singular | ______ |</w:t>
      </w:r>
    </w:p>
    <w:p>
      <w:pPr>
        <w:spacing w:after="120" w:line="252" w:lineRule="auto"/>
      </w:pPr>
      <w:r>
        <w:t>| 2ª plural | ______ |</w:t>
      </w:r>
    </w:p>
    <w:p>
      <w:pPr>
        <w:spacing w:after="120" w:line="252" w:lineRule="auto"/>
      </w:pPr>
      <w:r>
        <w:t>| correferencial | ______ |</w:t>
      </w:r>
    </w:p>
    <w:p>
      <w:pPr>
        <w:spacing w:after="120" w:line="252" w:lineRule="auto"/>
      </w:pPr>
      <w:r>
        <w:t>Agora escreva os pronomes independentes correspondentes às cinco pessoas não correferenciais estudadas:</w:t>
      </w:r>
    </w:p>
    <w:p>
      <w:pPr>
        <w:pStyle w:val="ListNumber"/>
      </w:pPr>
      <w:r>
        <w:t>__________________</w:t>
      </w:r>
    </w:p>
    <w:p>
      <w:pPr>
        <w:pStyle w:val="ListNumber"/>
      </w:pPr>
      <w:r>
        <w:t>__________________</w:t>
      </w:r>
    </w:p>
    <w:p>
      <w:pPr>
        <w:pStyle w:val="ListNumber"/>
      </w:pPr>
      <w:r>
        <w:t>__________________</w:t>
      </w:r>
    </w:p>
    <w:p>
      <w:pPr>
        <w:pStyle w:val="ListNumber"/>
      </w:pPr>
      <w:r>
        <w:t>__________________</w:t>
      </w:r>
    </w:p>
    <w:p>
      <w:pPr>
        <w:pStyle w:val="ListNumber"/>
      </w:pPr>
      <w:r>
        <w:t>__________________</w:t>
      </w:r>
    </w:p>
    <w:p>
      <w:pPr>
        <w:pStyle w:val="Heading1"/>
      </w:pPr>
      <w:r>
        <w:t>Parte C — Nomes</w:t>
      </w:r>
    </w:p>
    <w:p>
      <w:pPr>
        <w:spacing w:after="120" w:line="252" w:lineRule="auto"/>
      </w:pPr>
      <w:r>
        <w:t>Analise:</w:t>
      </w:r>
    </w:p>
    <w:p>
      <w:pPr>
        <w:spacing w:after="120" w:line="252" w:lineRule="auto"/>
      </w:pPr>
      <w:r>
        <w:t>wuydao</w:t>
      </w:r>
    </w:p>
    <w:p>
      <w:pPr>
        <w:pStyle w:val="ListBullet"/>
      </w:pPr>
      <w:r>
        <w:t>base: __________</w:t>
      </w:r>
    </w:p>
    <w:p>
      <w:pPr>
        <w:pStyle w:val="ListBullet"/>
      </w:pPr>
      <w:r>
        <w:t>pessoa: __________</w:t>
      </w:r>
    </w:p>
    <w:p>
      <w:pPr>
        <w:pStyle w:val="ListBullet"/>
      </w:pPr>
      <w:r>
        <w:t>inclusivo/exclusivo: __________</w:t>
      </w:r>
    </w:p>
    <w:p>
      <w:pPr>
        <w:spacing w:after="120" w:line="252" w:lineRule="auto"/>
      </w:pPr>
      <w:r>
        <w:t>Analise:</w:t>
      </w:r>
    </w:p>
    <w:p>
      <w:pPr>
        <w:spacing w:after="120" w:line="252" w:lineRule="auto"/>
      </w:pPr>
      <w:r>
        <w:t>ocekobe</w:t>
      </w:r>
    </w:p>
    <w:p>
      <w:pPr>
        <w:pStyle w:val="ListBullet"/>
      </w:pPr>
      <w:r>
        <w:t>base: __________</w:t>
      </w:r>
    </w:p>
    <w:p>
      <w:pPr>
        <w:pStyle w:val="ListBullet"/>
      </w:pPr>
      <w:r>
        <w:t>classe nominal estudada: __________</w:t>
      </w:r>
    </w:p>
    <w:p>
      <w:pPr>
        <w:pStyle w:val="ListBullet"/>
      </w:pPr>
      <w:r>
        <w:t>pessoa: __________</w:t>
      </w:r>
    </w:p>
    <w:p>
      <w:pPr>
        <w:pStyle w:val="ListBullet"/>
      </w:pPr>
      <w:r>
        <w:t>inclusivo/exclusivo: __________</w:t>
      </w:r>
    </w:p>
    <w:p>
      <w:pPr>
        <w:spacing w:after="120" w:line="252" w:lineRule="auto"/>
      </w:pPr>
      <w:r>
        <w:t>Explique com suas palavras por que odao e wekobe não começam da mesma maneira apesar de ambos poderem envolver primeira pessoa singular.</w:t>
      </w:r>
    </w:p>
    <w:p>
      <w:pPr>
        <w:spacing w:after="120" w:line="252" w:lineRule="auto"/>
      </w:pPr>
      <w:r>
        <w:t>____________________________________________________________________</w:t>
      </w:r>
    </w:p>
    <w:p>
      <w:pPr>
        <w:spacing w:after="120" w:line="252" w:lineRule="auto"/>
      </w:pPr>
      <w:r>
        <w:t>____________________________________________________________________</w:t>
      </w:r>
    </w:p>
    <w:p>
      <w:pPr>
        <w:pStyle w:val="Heading1"/>
      </w:pPr>
      <w:r>
        <w:t>Parte D — Relações</w:t>
      </w:r>
    </w:p>
    <w:p>
      <w:pPr>
        <w:spacing w:after="120" w:line="252" w:lineRule="auto"/>
      </w:pPr>
      <w:r>
        <w:t>Escreva a função central estudada:</w:t>
      </w:r>
    </w:p>
    <w:p>
      <w:pPr>
        <w:spacing w:after="120" w:line="252" w:lineRule="auto"/>
      </w:pPr>
      <w:r>
        <w:t>kay → __________________</w:t>
      </w:r>
    </w:p>
    <w:p>
      <w:pPr>
        <w:spacing w:after="120" w:line="252" w:lineRule="auto"/>
      </w:pPr>
      <w:r>
        <w:t>wi → __________________</w:t>
      </w:r>
    </w:p>
    <w:p>
      <w:pPr>
        <w:spacing w:after="120" w:line="252" w:lineRule="auto"/>
      </w:pPr>
      <w:r>
        <w:t>ase → __________________</w:t>
      </w:r>
    </w:p>
    <w:p>
      <w:pPr>
        <w:spacing w:after="120" w:line="252" w:lineRule="auto"/>
      </w:pPr>
      <w:r>
        <w:t>pibun → __________________</w:t>
      </w:r>
    </w:p>
    <w:p>
      <w:pPr>
        <w:spacing w:after="120" w:line="252" w:lineRule="auto"/>
      </w:pPr>
      <w:r>
        <w:t>wap → __________________</w:t>
      </w:r>
    </w:p>
    <w:p>
      <w:pPr>
        <w:pStyle w:val="Heading1"/>
      </w:pPr>
      <w:r>
        <w:t>Parte E — Perguntas</w:t>
      </w:r>
    </w:p>
    <w:p>
      <w:pPr>
        <w:spacing w:after="120" w:line="252" w:lineRule="auto"/>
      </w:pPr>
      <w:r>
        <w:t>abu → __________________</w:t>
      </w:r>
    </w:p>
    <w:p>
      <w:pPr>
        <w:spacing w:after="120" w:line="252" w:lineRule="auto"/>
      </w:pPr>
      <w:r>
        <w:t>ajo → __________________</w:t>
      </w:r>
    </w:p>
    <w:p>
      <w:pPr>
        <w:spacing w:after="120" w:line="252" w:lineRule="auto"/>
      </w:pPr>
      <w:r>
        <w:t>poce → __________________</w:t>
      </w:r>
    </w:p>
    <w:p>
      <w:pPr>
        <w:spacing w:after="120" w:line="252" w:lineRule="auto"/>
      </w:pPr>
      <w:r>
        <w:t>poma → __________________</w:t>
      </w:r>
    </w:p>
    <w:p>
      <w:pPr>
        <w:spacing w:after="120" w:line="252" w:lineRule="auto"/>
      </w:pPr>
      <w:r>
        <w:t>podi → __________________</w:t>
      </w:r>
    </w:p>
    <w:p>
      <w:pPr>
        <w:spacing w:after="120" w:line="252" w:lineRule="auto"/>
      </w:pPr>
      <w:r>
        <w:t>pẽn → __________________</w:t>
      </w:r>
    </w:p>
    <w:p>
      <w:pPr>
        <w:spacing w:after="120" w:line="252" w:lineRule="auto"/>
      </w:pPr>
      <w:r>
        <w:t>peburu → __________________</w:t>
      </w:r>
    </w:p>
    <w:p>
      <w:pPr>
        <w:pStyle w:val="Heading1"/>
      </w:pPr>
      <w:r>
        <w:t>Parte F — Quantidade</w:t>
      </w:r>
    </w:p>
    <w:p>
      <w:pPr>
        <w:spacing w:after="120" w:line="252" w:lineRule="auto"/>
      </w:pPr>
      <w:r>
        <w:t>pug → __________________</w:t>
      </w:r>
    </w:p>
    <w:p>
      <w:pPr>
        <w:spacing w:after="120" w:line="252" w:lineRule="auto"/>
      </w:pPr>
      <w:r>
        <w:t>xepxep → __________________</w:t>
      </w:r>
    </w:p>
    <w:p>
      <w:pPr>
        <w:spacing w:after="120" w:line="252" w:lineRule="auto"/>
      </w:pPr>
      <w:r>
        <w:t>ebapug → __________________</w:t>
      </w:r>
    </w:p>
    <w:p>
      <w:pPr>
        <w:spacing w:after="120" w:line="252" w:lineRule="auto"/>
      </w:pPr>
      <w:r>
        <w:t>ebadipdip → __________________</w:t>
      </w:r>
    </w:p>
    <w:p>
      <w:pPr>
        <w:spacing w:after="120" w:line="252" w:lineRule="auto"/>
      </w:pPr>
      <w:r>
        <w:t>ade → __________________</w:t>
      </w:r>
    </w:p>
    <w:p>
      <w:pPr>
        <w:spacing w:after="120" w:line="252" w:lineRule="auto"/>
      </w:pPr>
      <w:r>
        <w:t>xere → __________________</w:t>
      </w:r>
    </w:p>
    <w:p>
      <w:pPr>
        <w:spacing w:after="120" w:line="252" w:lineRule="auto"/>
      </w:pPr>
      <w:r>
        <w:t>soat → __________________</w:t>
      </w:r>
    </w:p>
    <w:p>
      <w:pPr>
        <w:spacing w:after="120" w:line="252" w:lineRule="auto"/>
      </w:pPr>
      <w:r>
        <w:t>wara'at → __________________</w:t>
      </w:r>
    </w:p>
    <w:p>
      <w:pPr>
        <w:pStyle w:val="Heading1"/>
      </w:pPr>
      <w:r>
        <w:t>Parte G — Verbos</w:t>
      </w:r>
    </w:p>
    <w:p>
      <w:pPr>
        <w:spacing w:after="120" w:line="252" w:lineRule="auto"/>
      </w:pPr>
      <w:r>
        <w:t>Complete o paradigma processual apresentado para 'at:</w:t>
      </w:r>
    </w:p>
    <w:p>
      <w:pPr>
        <w:spacing w:after="120" w:line="252" w:lineRule="auto"/>
      </w:pPr>
      <w:r>
        <w:t>| Pessoa | Forma |</w:t>
      </w:r>
    </w:p>
    <w:p>
      <w:pPr>
        <w:spacing w:after="120" w:line="252" w:lineRule="auto"/>
      </w:pPr>
      <w:r>
        <w:t>|---|---|</w:t>
      </w:r>
    </w:p>
    <w:p>
      <w:pPr>
        <w:spacing w:after="120" w:line="252" w:lineRule="auto"/>
      </w:pPr>
      <w:r>
        <w:t>| 1ª singular | ______ |</w:t>
      </w:r>
    </w:p>
    <w:p>
      <w:pPr>
        <w:spacing w:after="120" w:line="252" w:lineRule="auto"/>
      </w:pPr>
      <w:r>
        <w:t>| 1ª plural inclusiva | ______ |</w:t>
      </w:r>
    </w:p>
    <w:p>
      <w:pPr>
        <w:spacing w:after="120" w:line="252" w:lineRule="auto"/>
      </w:pPr>
      <w:r>
        <w:t>| 1ª plural exclusiva | ______ |</w:t>
      </w:r>
    </w:p>
    <w:p>
      <w:pPr>
        <w:spacing w:after="120" w:line="252" w:lineRule="auto"/>
      </w:pPr>
      <w:r>
        <w:t>| 2ª singular | ______ |</w:t>
      </w:r>
    </w:p>
    <w:p>
      <w:pPr>
        <w:spacing w:after="120" w:line="252" w:lineRule="auto"/>
      </w:pPr>
      <w:r>
        <w:t>| 2ª plural | ______ |</w:t>
      </w:r>
    </w:p>
    <w:p>
      <w:pPr>
        <w:spacing w:after="120" w:line="252" w:lineRule="auto"/>
      </w:pPr>
      <w:r>
        <w:t>| 3ª | ______ |</w:t>
      </w:r>
    </w:p>
    <w:p>
      <w:pPr>
        <w:spacing w:after="120" w:line="252" w:lineRule="auto"/>
      </w:pPr>
      <w:r>
        <w:t>Agora responda:</w:t>
      </w:r>
    </w:p>
    <w:p>
      <w:pPr>
        <w:pStyle w:val="ListNumber"/>
      </w:pPr>
      <w:r>
        <w:t>o Grupo 1 usa `a` ou `wuy` para primeira plural inclusiva? __________</w:t>
      </w:r>
    </w:p>
    <w:p>
      <w:pPr>
        <w:pStyle w:val="ListNumber"/>
      </w:pPr>
      <w:r>
        <w:t>o Grupo 2 usa `a` ou `wuy`? __________</w:t>
      </w:r>
    </w:p>
    <w:p>
      <w:pPr>
        <w:pStyle w:val="ListNumber"/>
      </w:pPr>
      <w:r>
        <w:t>o Grupo 1 usa `epe` ou `ey` para segunda plural? __________</w:t>
      </w:r>
    </w:p>
    <w:p>
      <w:pPr>
        <w:pStyle w:val="ListNumber"/>
      </w:pPr>
      <w:r>
        <w:t>o Grupo 2 usa `epe` ou `ey`? __________</w:t>
      </w:r>
    </w:p>
    <w:p>
      <w:pPr>
        <w:pStyle w:val="Heading1"/>
      </w:pPr>
      <w:r>
        <w:t>Parte H — Reduplicação</w:t>
      </w:r>
    </w:p>
    <w:p>
      <w:pPr>
        <w:spacing w:after="120" w:line="252" w:lineRule="auto"/>
      </w:pPr>
      <w:r>
        <w:t>Marque mentalmente a parte repetida:</w:t>
      </w:r>
    </w:p>
    <w:p>
      <w:pPr>
        <w:spacing w:after="120" w:line="252" w:lineRule="auto"/>
      </w:pPr>
      <w:r>
        <w:t>'at.'at</w:t>
      </w:r>
    </w:p>
    <w:p>
      <w:pPr>
        <w:spacing w:after="120" w:line="252" w:lineRule="auto"/>
      </w:pPr>
      <w:r>
        <w:t>dakat.kat</w:t>
      </w:r>
    </w:p>
    <w:p>
      <w:pPr>
        <w:spacing w:after="120" w:line="252" w:lineRule="auto"/>
      </w:pPr>
      <w:r>
        <w:t>nomuwã.wã</w:t>
      </w:r>
    </w:p>
    <w:p>
      <w:pPr>
        <w:spacing w:after="120" w:line="252" w:lineRule="auto"/>
      </w:pPr>
      <w:r>
        <w:t>jeorok.orok</w:t>
      </w:r>
    </w:p>
    <w:p>
      <w:pPr>
        <w:spacing w:after="120" w:line="252" w:lineRule="auto"/>
      </w:pPr>
      <w:r>
        <w:t>jepidowat.pidowat</w:t>
      </w:r>
    </w:p>
    <w:p>
      <w:pPr>
        <w:spacing w:after="120" w:line="252" w:lineRule="auto"/>
      </w:pPr>
      <w:r>
        <w:t>Responda:</w:t>
      </w:r>
    </w:p>
    <w:p>
      <w:pPr>
        <w:spacing w:after="120" w:line="252" w:lineRule="auto"/>
      </w:pPr>
      <w:r>
        <w:t>Reduplicação possui necessariamente uma única tradução? __________</w:t>
      </w:r>
    </w:p>
    <w:p>
      <w:pPr>
        <w:spacing w:after="120" w:line="252" w:lineRule="auto"/>
      </w:pPr>
      <w:r>
        <w:t>Por quê?</w:t>
      </w:r>
    </w:p>
    <w:p>
      <w:pPr>
        <w:spacing w:after="120" w:line="252" w:lineRule="auto"/>
      </w:pPr>
      <w:r>
        <w:t>____________________________________________________________________</w:t>
      </w:r>
    </w:p>
    <w:p>
      <w:pPr>
        <w:pStyle w:val="Heading1"/>
      </w:pPr>
      <w:r>
        <w:t>Parte I — Estratégia de leitura</w:t>
      </w:r>
    </w:p>
    <w:p>
      <w:pPr>
        <w:spacing w:after="120" w:line="252" w:lineRule="auto"/>
      </w:pPr>
      <w:r>
        <w:t>Explique a ordem correta:</w:t>
      </w:r>
    </w:p>
    <w:p>
      <w:pPr>
        <w:pStyle w:val="ListNumber"/>
      </w:pPr>
      <w:r>
        <w:t>forma gráfica;</w:t>
      </w:r>
    </w:p>
    <w:p>
      <w:pPr>
        <w:pStyle w:val="ListNumber"/>
      </w:pPr>
      <w:r>
        <w:t>partes reconhecíveis;</w:t>
      </w:r>
    </w:p>
    <w:p>
      <w:pPr>
        <w:pStyle w:val="ListNumber"/>
      </w:pPr>
      <w:r>
        <w:t>função provável;</w:t>
      </w:r>
    </w:p>
    <w:p>
      <w:pPr>
        <w:pStyle w:val="ListNumber"/>
      </w:pPr>
      <w:r>
        <w:t>sentido no contexto.</w:t>
      </w:r>
    </w:p>
    <w:p>
      <w:pPr>
        <w:spacing w:after="120" w:line="252" w:lineRule="auto"/>
      </w:pPr>
      <w:r>
        <w:t>Por que essa ordem é melhor do que procurar cada palavra imediatamente no dicionário?</w:t>
      </w:r>
    </w:p>
    <w:p>
      <w:pPr>
        <w:spacing w:after="120" w:line="252" w:lineRule="auto"/>
      </w:pPr>
      <w:r>
        <w:t>____________________________________________________________________</w:t>
      </w:r>
    </w:p>
    <w:p>
      <w:pPr>
        <w:spacing w:after="120" w:line="252" w:lineRule="auto"/>
      </w:pPr>
      <w:r>
        <w:t>____________________________________________________________________</w:t>
      </w:r>
    </w:p>
    <w:p>
      <w:pPr>
        <w:pStyle w:val="Heading1"/>
      </w:pPr>
      <w:r>
        <w:t>Gabarito</w:t>
      </w:r>
    </w:p>
    <w:p>
      <w:pPr>
        <w:pStyle w:val="Heading2"/>
      </w:pPr>
      <w:r>
        <w:t>Parte A</w:t>
      </w:r>
    </w:p>
    <w:p>
      <w:pPr>
        <w:spacing w:after="120" w:line="252" w:lineRule="auto"/>
      </w:pPr>
      <w:r>
        <w:t>Vogais orais: i, u, e, a, o.</w:t>
      </w:r>
    </w:p>
    <w:p>
      <w:pPr>
        <w:spacing w:after="120" w:line="252" w:lineRule="auto"/>
      </w:pPr>
      <w:r>
        <w:t>Vogais nasais: ĩ, ũ, ẽ, ã, õ.</w:t>
      </w:r>
    </w:p>
    <w:p>
      <w:pPr>
        <w:spacing w:after="120" w:line="252" w:lineRule="auto"/>
      </w:pPr>
      <w:r>
        <w:t>' é o apóstrofo usado na convenção estudada para representar a oclusão glotal.</w:t>
      </w:r>
    </w:p>
    <w:p>
      <w:pPr>
        <w:spacing w:after="120" w:line="252" w:lineRule="auto"/>
      </w:pPr>
      <w:r>
        <w:t>O til marca as formas nasais apresentadas.</w:t>
      </w:r>
    </w:p>
    <w:p>
      <w:pPr>
        <w:pStyle w:val="Heading2"/>
      </w:pPr>
      <w:r>
        <w:t>Parte B</w:t>
      </w:r>
    </w:p>
    <w:p>
      <w:pPr>
        <w:spacing w:after="120" w:line="252" w:lineRule="auto"/>
      </w:pPr>
      <w:r>
        <w:t>o, wuy, oce, e, ey, je.</w:t>
      </w:r>
    </w:p>
    <w:p>
      <w:pPr>
        <w:spacing w:after="120" w:line="252" w:lineRule="auto"/>
      </w:pPr>
      <w:r>
        <w:t>Pronomes independentes: õn, wuyju, oceju, ẽn, eyju.</w:t>
      </w:r>
    </w:p>
    <w:p>
      <w:pPr>
        <w:pStyle w:val="Heading2"/>
      </w:pPr>
      <w:r>
        <w:t>Parte C</w:t>
      </w:r>
    </w:p>
    <w:p>
      <w:pPr>
        <w:spacing w:after="120" w:line="252" w:lineRule="auto"/>
      </w:pPr>
      <w:r>
        <w:t>wuydao: base dao; primeira plural inclusiva.</w:t>
      </w:r>
    </w:p>
    <w:p>
      <w:pPr>
        <w:spacing w:after="120" w:line="252" w:lineRule="auto"/>
      </w:pPr>
      <w:r>
        <w:t>ocekobe: base kobe; nome alienável; primeira plural exclusiva.</w:t>
      </w:r>
    </w:p>
    <w:p>
      <w:pPr>
        <w:spacing w:after="120" w:line="252" w:lineRule="auto"/>
      </w:pPr>
      <w:r>
        <w:t>kobe participa do padrão dos nomes alienáveis estudado, com o elemento e- e ajustes morfofonológicos; dao pertence a outro padrão.</w:t>
      </w:r>
    </w:p>
    <w:p>
      <w:pPr>
        <w:pStyle w:val="Heading2"/>
      </w:pPr>
      <w:r>
        <w:t>Parte D</w:t>
      </w:r>
    </w:p>
    <w:p>
      <w:pPr>
        <w:spacing w:after="120" w:line="252" w:lineRule="auto"/>
      </w:pPr>
      <w:r>
        <w:t>kay: direção.</w:t>
      </w:r>
    </w:p>
    <w:p>
      <w:pPr>
        <w:spacing w:after="120" w:line="252" w:lineRule="auto"/>
      </w:pPr>
      <w:r>
        <w:t>wi: origem.</w:t>
      </w:r>
    </w:p>
    <w:p>
      <w:pPr>
        <w:spacing w:after="120" w:line="252" w:lineRule="auto"/>
      </w:pPr>
      <w:r>
        <w:t>ase: acima/por cima.</w:t>
      </w:r>
    </w:p>
    <w:p>
      <w:pPr>
        <w:spacing w:after="120" w:line="252" w:lineRule="auto"/>
      </w:pPr>
      <w:r>
        <w:t>pibun: causa.</w:t>
      </w:r>
    </w:p>
    <w:p>
      <w:pPr>
        <w:spacing w:after="120" w:line="252" w:lineRule="auto"/>
      </w:pPr>
      <w:r>
        <w:t>wap: em frente / antes, conforme o contexto.</w:t>
      </w:r>
    </w:p>
    <w:p>
      <w:pPr>
        <w:pStyle w:val="Heading2"/>
      </w:pPr>
      <w:r>
        <w:t>Parte E</w:t>
      </w:r>
    </w:p>
    <w:p>
      <w:pPr>
        <w:spacing w:after="120" w:line="252" w:lineRule="auto"/>
      </w:pPr>
      <w:r>
        <w:t>abu: quem.</w:t>
      </w:r>
    </w:p>
    <w:p>
      <w:pPr>
        <w:spacing w:after="120" w:line="252" w:lineRule="auto"/>
      </w:pPr>
      <w:r>
        <w:t>ajo: o que.</w:t>
      </w:r>
    </w:p>
    <w:p>
      <w:pPr>
        <w:spacing w:after="120" w:line="252" w:lineRule="auto"/>
      </w:pPr>
      <w:r>
        <w:t>poce: onde.</w:t>
      </w:r>
    </w:p>
    <w:p>
      <w:pPr>
        <w:spacing w:after="120" w:line="252" w:lineRule="auto"/>
      </w:pPr>
      <w:r>
        <w:t>poma: para onde.</w:t>
      </w:r>
    </w:p>
    <w:p>
      <w:pPr>
        <w:spacing w:after="120" w:line="252" w:lineRule="auto"/>
      </w:pPr>
      <w:r>
        <w:t>podi: por onde.</w:t>
      </w:r>
    </w:p>
    <w:p>
      <w:pPr>
        <w:spacing w:after="120" w:line="252" w:lineRule="auto"/>
      </w:pPr>
      <w:r>
        <w:t>pẽn: como.</w:t>
      </w:r>
    </w:p>
    <w:p>
      <w:pPr>
        <w:spacing w:after="120" w:line="252" w:lineRule="auto"/>
      </w:pPr>
      <w:r>
        <w:t>peburu: quantos.</w:t>
      </w:r>
    </w:p>
    <w:p>
      <w:pPr>
        <w:pStyle w:val="Heading2"/>
      </w:pPr>
      <w:r>
        <w:t>Parte F</w:t>
      </w:r>
    </w:p>
    <w:p>
      <w:pPr>
        <w:spacing w:after="120" w:line="252" w:lineRule="auto"/>
      </w:pPr>
      <w:r>
        <w:t>pug: um.</w:t>
      </w:r>
    </w:p>
    <w:p>
      <w:pPr>
        <w:spacing w:after="120" w:line="252" w:lineRule="auto"/>
      </w:pPr>
      <w:r>
        <w:t>xepxep: dois.</w:t>
      </w:r>
    </w:p>
    <w:p>
      <w:pPr>
        <w:spacing w:after="120" w:line="252" w:lineRule="auto"/>
      </w:pPr>
      <w:r>
        <w:t>ebapug: três.</w:t>
      </w:r>
    </w:p>
    <w:p>
      <w:pPr>
        <w:spacing w:after="120" w:line="252" w:lineRule="auto"/>
      </w:pPr>
      <w:r>
        <w:t>ebadipdip: quatro.</w:t>
      </w:r>
    </w:p>
    <w:p>
      <w:pPr>
        <w:spacing w:after="120" w:line="252" w:lineRule="auto"/>
      </w:pPr>
      <w:r>
        <w:t>ade: muitos.</w:t>
      </w:r>
    </w:p>
    <w:p>
      <w:pPr>
        <w:spacing w:after="120" w:line="252" w:lineRule="auto"/>
      </w:pPr>
      <w:r>
        <w:t>xere: poucos.</w:t>
      </w:r>
    </w:p>
    <w:p>
      <w:pPr>
        <w:spacing w:after="120" w:line="252" w:lineRule="auto"/>
      </w:pPr>
      <w:r>
        <w:t>soat: tudo/todos.</w:t>
      </w:r>
    </w:p>
    <w:p>
      <w:pPr>
        <w:spacing w:after="120" w:line="252" w:lineRule="auto"/>
      </w:pPr>
      <w:r>
        <w:t>wara'at: outro.</w:t>
      </w:r>
    </w:p>
    <w:p>
      <w:pPr>
        <w:pStyle w:val="Heading2"/>
      </w:pPr>
      <w:r>
        <w:t>Parte G</w:t>
      </w:r>
    </w:p>
    <w:p>
      <w:pPr>
        <w:spacing w:after="120" w:line="252" w:lineRule="auto"/>
      </w:pPr>
      <w:r>
        <w:t>o='at, a='at, oce='at, e='at, epe='at, o'='at.</w:t>
      </w:r>
    </w:p>
    <w:p>
      <w:pPr>
        <w:spacing w:after="120" w:line="252" w:lineRule="auto"/>
      </w:pPr>
      <w:r>
        <w:t>Grupo 1: a; Grupo 2: wuy; Grupo 1: epe; Grupo 2: ey.</w:t>
      </w:r>
    </w:p>
    <w:p>
      <w:pPr>
        <w:pStyle w:val="Heading2"/>
      </w:pPr>
      <w:r>
        <w:t>Parte H</w:t>
      </w:r>
    </w:p>
    <w:p>
      <w:pPr>
        <w:spacing w:after="120" w:line="252" w:lineRule="auto"/>
      </w:pPr>
      <w:r>
        <w:t>Não. A reduplicação é descrita com funções diferentes conforme o contexto e a classe, incluindo duração, repetição, intensidade e pluralidade.</w:t>
      </w:r>
    </w:p>
    <w:p>
      <w:pPr>
        <w:pStyle w:val="Heading1"/>
      </w:pPr>
      <w:r>
        <w:t>Critério para passar de nível</w:t>
      </w:r>
    </w:p>
    <w:p>
      <w:pPr>
        <w:spacing w:after="120" w:line="252" w:lineRule="auto"/>
      </w:pPr>
      <w:r>
        <w:t>Conte um ponto por resposta ou bloco correto. Se obtiver:</w:t>
      </w:r>
    </w:p>
    <w:p>
      <w:pPr>
        <w:pStyle w:val="ListBullet"/>
      </w:pPr>
      <w:r>
        <w:t>**90% ou mais**: avance;</w:t>
      </w:r>
    </w:p>
    <w:p>
      <w:pPr>
        <w:pStyle w:val="ListBullet"/>
      </w:pPr>
      <w:r>
        <w:t>**75% a 89%**: revise somente os erros e refaça amanhã;</w:t>
      </w:r>
    </w:p>
    <w:p>
      <w:pPr>
        <w:pStyle w:val="ListBullet"/>
      </w:pPr>
      <w:r>
        <w:t>**abaixo de 75%**: repita os capítulos relacionados aos erros, não o nível inteiro.</w:t>
      </w:r>
    </w:p>
    <w:p>
      <w:pPr>
        <w:spacing w:after="120" w:line="252" w:lineRule="auto"/>
      </w:pPr>
      <w:r>
        <w:t>Você não precisa dominar conversação para avançar. O critério desta apostila é reconhecimento gráfico, compreensão estrutural e escrita correta.</w:t>
      </w:r>
    </w:p>
    <w:p>
      <w:r>
        <w:br w:type="page"/>
      </w:r>
    </w:p>
    <w:p>
      <w:r>
        <w:rPr>
          <w:b/>
          <w:color w:val="465F48"/>
          <w:sz w:val="18"/>
        </w:rPr>
        <w:t>CAPÍTULO 10 • PRÁTICA 1</w:t>
      </w:r>
    </w:p>
    <w:p>
      <w:pPr>
        <w:pStyle w:val="Title"/>
      </w:pPr>
      <w:r>
        <w:t>Leitura guiada</w:t>
      </w:r>
    </w:p>
    <w:p>
      <w:pPr>
        <w:spacing w:after="120" w:line="252" w:lineRule="auto"/>
      </w:pPr>
      <w:r>
        <w:t>Formas para recuperação: nomuwã • uk’a • õn • kobe • ade • xere • dao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 • PRÁTICA 2</w:t>
      </w:r>
    </w:p>
    <w:p>
      <w:pPr>
        <w:pStyle w:val="Title"/>
      </w:pPr>
      <w:r>
        <w:t>Desmontagem morfológica</w:t>
      </w:r>
    </w:p>
    <w:p>
      <w:pPr>
        <w:spacing w:after="120" w:line="252" w:lineRule="auto"/>
      </w:pPr>
      <w:r>
        <w:t>Formas para recuperação: ag̃oka • podi • ba • wara’at • tak • be • abu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 • PRÁTICA 3</w:t>
      </w:r>
    </w:p>
    <w:p>
      <w:pPr>
        <w:pStyle w:val="Title"/>
      </w:pPr>
      <w:r>
        <w:t>Recuperação ativa</w:t>
      </w:r>
    </w:p>
    <w:p>
      <w:pPr>
        <w:spacing w:after="120" w:line="252" w:lineRule="auto"/>
      </w:pPr>
      <w:r>
        <w:t>Formas para recuperação: peburu • ’at • buxim • xere • dao • ebapug • koap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 • PRÁTICA 4</w:t>
      </w:r>
    </w:p>
    <w:p>
      <w:pPr>
        <w:pStyle w:val="Title"/>
      </w:pPr>
      <w:r>
        <w:t>Consulta de fontes</w:t>
      </w:r>
    </w:p>
    <w:p>
      <w:pPr>
        <w:spacing w:after="120" w:line="252" w:lineRule="auto"/>
      </w:pPr>
      <w:r>
        <w:t>Formas para recuperação: tak • bio • eyju • jeorok • ’at • xepxep • koap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 • PRÁTICA 5</w:t>
      </w:r>
    </w:p>
    <w:p>
      <w:pPr>
        <w:pStyle w:val="Title"/>
      </w:pPr>
      <w:r>
        <w:t>Produção controlada</w:t>
      </w:r>
    </w:p>
    <w:p>
      <w:pPr>
        <w:spacing w:after="120" w:line="252" w:lineRule="auto"/>
      </w:pPr>
      <w:r>
        <w:t>Formas para recuperação: ebapug • acã • ba • ẽn • oceju • wap • cu • xepxep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10 • PRÁTICA 6</w:t>
      </w:r>
    </w:p>
    <w:p>
      <w:pPr>
        <w:pStyle w:val="Title"/>
      </w:pPr>
      <w:r>
        <w:t>Revisão de erros</w:t>
      </w:r>
    </w:p>
    <w:p>
      <w:pPr>
        <w:spacing w:after="120" w:line="252" w:lineRule="auto"/>
      </w:pPr>
      <w:r>
        <w:t>Formas para recuperação: muketero • ẽn • buxim • em • wãtaxipi • podi • eyju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 • PRÁTICA 7</w:t>
      </w:r>
    </w:p>
    <w:p>
      <w:pPr>
        <w:pStyle w:val="Title"/>
      </w:pPr>
      <w:r>
        <w:t>Revisão espaçada</w:t>
      </w:r>
    </w:p>
    <w:p>
      <w:pPr>
        <w:spacing w:after="120" w:line="252" w:lineRule="auto"/>
      </w:pPr>
      <w:r>
        <w:t>Formas para recuperação: pẽn • jeorok • ade • xipan • ebadipdip • ebapug • ajo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 • PRÁTICA 8</w:t>
      </w:r>
    </w:p>
    <w:p>
      <w:pPr>
        <w:pStyle w:val="Title"/>
      </w:pPr>
      <w:r>
        <w:t>Teste de domínio</w:t>
      </w:r>
    </w:p>
    <w:p>
      <w:pPr>
        <w:spacing w:after="120" w:line="252" w:lineRule="auto"/>
      </w:pPr>
      <w:r>
        <w:t>Formas para recuperação: tak • wamõat • eyju • poma • pug̃ • ag̃oka • bio • op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11</w:t>
      </w:r>
    </w:p>
    <w:p>
      <w:pPr>
        <w:pStyle w:val="Title"/>
      </w:pPr>
      <w:r>
        <w:t>Flexão relacional</w:t>
      </w:r>
    </w:p>
    <w:p>
      <w:pPr>
        <w:spacing w:after="120" w:line="252" w:lineRule="auto"/>
      </w:pPr>
      <w:r>
        <w:t>Este capítulo apresenta uma das estruturas mais importantes para leitura avançada de Mundurukú: os prefixos relacionais.</w:t>
      </w:r>
    </w:p>
    <w:p>
      <w:pPr>
        <w:spacing w:after="120" w:line="252" w:lineRule="auto"/>
      </w:pPr>
      <w:r>
        <w:t>Eles não indicam simplesmente “quem” participa da construção. Sua função está ligada à relação estrutural entre um elemento dependente e o núcleo com o qual ele se combina.</w:t>
      </w:r>
    </w:p>
    <w:p>
      <w:pPr>
        <w:pStyle w:val="Heading2"/>
      </w:pPr>
      <w:r>
        <w:t>1. A ideia central</w:t>
      </w:r>
    </w:p>
    <w:p>
      <w:pPr>
        <w:spacing w:after="120" w:line="252" w:lineRule="auto"/>
      </w:pPr>
      <w:r>
        <w:t>Na análise de Gomes, os relacionais ajudam a distinguir situações de contiguidade e não contiguidade entre elementos relacionados.</w:t>
      </w:r>
    </w:p>
    <w:p>
      <w:pPr>
        <w:spacing w:after="120" w:line="252" w:lineRule="auto"/>
      </w:pPr>
      <w:r>
        <w:t>A apostila usará:</w:t>
      </w:r>
    </w:p>
    <w:p>
      <w:pPr>
        <w:pStyle w:val="ListBullet"/>
      </w:pPr>
      <w:r>
        <w:t>`R1` para relacional de contiguidade;</w:t>
      </w:r>
    </w:p>
    <w:p>
      <w:pPr>
        <w:pStyle w:val="ListBullet"/>
      </w:pPr>
      <w:r>
        <w:t>`R2` para relacional de não contiguidade.</w:t>
      </w:r>
    </w:p>
    <w:p>
      <w:pPr>
        <w:spacing w:after="120" w:line="252" w:lineRule="auto"/>
      </w:pPr>
      <w:r>
        <w:t>Essas siglas são ferramentas de análise, não letras que você adiciona à escrita normal.</w:t>
      </w:r>
    </w:p>
    <w:p>
      <w:pPr>
        <w:pStyle w:val="Heading2"/>
      </w:pPr>
      <w:r>
        <w:t>2. Onde aparecem</w:t>
      </w:r>
    </w:p>
    <w:p>
      <w:pPr>
        <w:spacing w:after="120" w:line="252" w:lineRule="auto"/>
      </w:pPr>
      <w:r>
        <w:t>Os relacionais são descritos em três grandes ambientes:</w:t>
      </w:r>
    </w:p>
    <w:p>
      <w:pPr>
        <w:pStyle w:val="ListBullet"/>
      </w:pPr>
      <w:r>
        <w:t>nomes;</w:t>
      </w:r>
    </w:p>
    <w:p>
      <w:pPr>
        <w:pStyle w:val="ListBullet"/>
      </w:pPr>
      <w:r>
        <w:t>posposições;</w:t>
      </w:r>
    </w:p>
    <w:p>
      <w:pPr>
        <w:pStyle w:val="ListBullet"/>
      </w:pPr>
      <w:r>
        <w:t>verbos.</w:t>
      </w:r>
    </w:p>
    <w:p>
      <w:pPr>
        <w:spacing w:after="120" w:line="252" w:lineRule="auto"/>
      </w:pPr>
      <w:r>
        <w:t>Isso explica por que o mesmo tipo de mecanismo reaparece em partes diferentes da gramática.</w:t>
      </w:r>
    </w:p>
    <w:p>
      <w:pPr>
        <w:pStyle w:val="Heading2"/>
      </w:pPr>
      <w:r>
        <w:t>3. Exemplo com `uk'a`</w:t>
      </w:r>
    </w:p>
    <w:p>
      <w:pPr>
        <w:spacing w:after="120" w:line="252" w:lineRule="auto"/>
      </w:pPr>
      <w:r>
        <w:t>A fonte apresenta uk'a “casa” e mostra formas em que um relacional aparece antes da base.</w:t>
      </w:r>
    </w:p>
    <w:p>
      <w:pPr>
        <w:spacing w:after="120" w:line="252" w:lineRule="auto"/>
      </w:pPr>
      <w:r>
        <w:t>Compare a estrutura:</w:t>
      </w:r>
    </w:p>
    <w:p>
      <w:pPr>
        <w:spacing w:after="120" w:line="252" w:lineRule="auto"/>
      </w:pPr>
      <w:r>
        <w:t>o = d-uk'a</w:t>
      </w:r>
    </w:p>
    <w:p>
      <w:pPr>
        <w:spacing w:after="120" w:line="252" w:lineRule="auto"/>
      </w:pPr>
      <w:r>
        <w:t>A análise identifica:</w:t>
      </w:r>
    </w:p>
    <w:p>
      <w:pPr>
        <w:pStyle w:val="ListBullet"/>
      </w:pPr>
      <w:r>
        <w:t>`o` — marcador pessoal;</w:t>
      </w:r>
    </w:p>
    <w:p>
      <w:pPr>
        <w:pStyle w:val="ListBullet"/>
      </w:pPr>
      <w:r>
        <w:t>`d-` — relacional;</w:t>
      </w:r>
    </w:p>
    <w:p>
      <w:pPr>
        <w:pStyle w:val="ListBullet"/>
      </w:pPr>
      <w:r>
        <w:t>`uk'a` — base nominal.</w:t>
      </w:r>
    </w:p>
    <w:p>
      <w:pPr>
        <w:spacing w:after="120" w:line="252" w:lineRule="auto"/>
      </w:pPr>
      <w:r>
        <w:t>Também aparecem construções em que um nome possuidor precede a forma relacional e construções de não contiguidade com outro relacional.</w:t>
      </w:r>
    </w:p>
    <w:p>
      <w:pPr>
        <w:spacing w:after="120" w:line="252" w:lineRule="auto"/>
      </w:pPr>
      <w:r>
        <w:t>Para o leitor, a lição é simples:</w:t>
      </w:r>
    </w:p>
    <w:p>
      <w:pPr>
        <w:spacing w:after="120" w:line="252" w:lineRule="auto"/>
      </w:pPr>
      <w:r>
        <w:t>&gt; uma letra antes da base pode não ser parte lexical da palavra original; pode pertencer à gramática da relação.</w:t>
      </w:r>
    </w:p>
    <w:p>
      <w:pPr>
        <w:pStyle w:val="Heading2"/>
      </w:pPr>
      <w:r>
        <w:t>4. Exemplo com `kay`</w:t>
      </w:r>
    </w:p>
    <w:p>
      <w:pPr>
        <w:spacing w:after="120" w:line="252" w:lineRule="auto"/>
      </w:pPr>
      <w:r>
        <w:t>Você já conhece kay pelo valor direcional.</w:t>
      </w:r>
    </w:p>
    <w:p>
      <w:pPr>
        <w:spacing w:after="120" w:line="252" w:lineRule="auto"/>
      </w:pPr>
      <w:r>
        <w:t>A análise da fonte mostra:</w:t>
      </w:r>
    </w:p>
    <w:p>
      <w:pPr>
        <w:spacing w:after="120" w:line="252" w:lineRule="auto"/>
      </w:pPr>
      <w:r>
        <w:t>o = R1-kay → relação equivalente a “para mim” no exemplo estudado.</w:t>
      </w:r>
    </w:p>
    <w:p>
      <w:pPr>
        <w:spacing w:after="120" w:line="252" w:lineRule="auto"/>
      </w:pPr>
      <w:r>
        <w:t>Quando não há um objeto contíguo expresso da mesma maneira, aparece uma forma relacional diferente.</w:t>
      </w:r>
    </w:p>
    <w:p>
      <w:pPr>
        <w:spacing w:after="120" w:line="252" w:lineRule="auto"/>
      </w:pPr>
      <w:r>
        <w:t>Isso demonstra que posposição e complemento formam uma relação morfossintática forte.</w:t>
      </w:r>
    </w:p>
    <w:p>
      <w:pPr>
        <w:pStyle w:val="Heading2"/>
      </w:pPr>
      <w:r>
        <w:t>5. Classes relacionais</w:t>
      </w:r>
    </w:p>
    <w:p>
      <w:pPr>
        <w:spacing w:after="120" w:line="252" w:lineRule="auto"/>
      </w:pPr>
      <w:r>
        <w:t>A descrição organiza diferentes classes morfológicas de acordo com os relacionais que elas selecionam.</w:t>
      </w:r>
    </w:p>
    <w:p>
      <w:pPr>
        <w:spacing w:after="120" w:line="252" w:lineRule="auto"/>
      </w:pPr>
      <w:r>
        <w:t>De forma simplificada:</w:t>
      </w:r>
    </w:p>
    <w:p>
      <w:pPr>
        <w:pStyle w:val="ListBullet"/>
      </w:pPr>
      <w:r>
        <w:t>algumas classes usam `i-` como R2;</w:t>
      </w:r>
    </w:p>
    <w:p>
      <w:pPr>
        <w:pStyle w:val="ListBullet"/>
      </w:pPr>
      <w:r>
        <w:t>outras usam `t-` como R2;</w:t>
      </w:r>
    </w:p>
    <w:p>
      <w:pPr>
        <w:pStyle w:val="ListBullet"/>
      </w:pPr>
      <w:r>
        <w:t>nomes alienáveis podem apresentar `ce-` como R2;</w:t>
      </w:r>
    </w:p>
    <w:p>
      <w:pPr>
        <w:pStyle w:val="ListBullet"/>
      </w:pPr>
      <w:r>
        <w:t>os R1 também possuem formas e alomorfes condicionados pela classe e pelo ambiente.</w:t>
      </w:r>
    </w:p>
    <w:p>
      <w:pPr>
        <w:spacing w:after="120" w:line="252" w:lineRule="auto"/>
      </w:pPr>
      <w:r>
        <w:t>Não tente decorar todas as combinações hoje. Primeiro aprenda a perguntar:</w:t>
      </w:r>
    </w:p>
    <w:p>
      <w:pPr>
        <w:spacing w:after="120" w:line="252" w:lineRule="auto"/>
      </w:pPr>
      <w:r>
        <w:t>“este segmento pertence à base ou é relacional?”</w:t>
      </w:r>
    </w:p>
    <w:p>
      <w:pPr>
        <w:pStyle w:val="Heading2"/>
      </w:pPr>
      <w:r>
        <w:t>6. Marcador pessoal não é relacional</w:t>
      </w:r>
    </w:p>
    <w:p>
      <w:pPr>
        <w:spacing w:after="120" w:line="252" w:lineRule="auto"/>
      </w:pPr>
      <w:r>
        <w:t>Compare as funções:</w:t>
      </w:r>
    </w:p>
    <w:p>
      <w:pPr>
        <w:pStyle w:val="Heading3"/>
      </w:pPr>
      <w:r>
        <w:t>Marcador pessoal</w:t>
      </w:r>
    </w:p>
    <w:p>
      <w:pPr>
        <w:spacing w:after="120" w:line="252" w:lineRule="auto"/>
      </w:pPr>
      <w:r>
        <w:t>Ajuda a identificar pessoa: primeira, segunda, inclusiva, exclusiva etc.</w:t>
      </w:r>
    </w:p>
    <w:p>
      <w:pPr>
        <w:pStyle w:val="Heading3"/>
      </w:pPr>
      <w:r>
        <w:t>Relacional</w:t>
      </w:r>
    </w:p>
    <w:p>
      <w:pPr>
        <w:spacing w:after="120" w:line="252" w:lineRule="auto"/>
      </w:pPr>
      <w:r>
        <w:t>Ajuda a marcar a relação estrutural entre dependente e núcleo.</w:t>
      </w:r>
    </w:p>
    <w:p>
      <w:pPr>
        <w:spacing w:after="120" w:line="252" w:lineRule="auto"/>
      </w:pPr>
      <w:r>
        <w:t>Em uma única forma, os dois podem aparecer próximos.</w:t>
      </w:r>
    </w:p>
    <w:p>
      <w:pPr>
        <w:spacing w:after="120" w:line="252" w:lineRule="auto"/>
      </w:pPr>
      <w:r>
        <w:t>Por isso é errado chamar qualquer coisa antes da raiz simplesmente de “prefixo de pessoa”.</w:t>
      </w:r>
    </w:p>
    <w:p>
      <w:pPr>
        <w:pStyle w:val="Heading2"/>
      </w:pPr>
      <w:r>
        <w:t>7. Análise em três camadas</w:t>
      </w:r>
    </w:p>
    <w:p>
      <w:pPr>
        <w:spacing w:after="120" w:line="252" w:lineRule="auto"/>
      </w:pPr>
      <w:r>
        <w:t>Diante de uma forma complexa, tente localizar:</w:t>
      </w:r>
    </w:p>
    <w:p>
      <w:pPr>
        <w:spacing w:after="120" w:line="252" w:lineRule="auto"/>
      </w:pPr>
      <w:r>
        <w:t>PESSOA = RELACIONAL - BASE</w:t>
      </w:r>
    </w:p>
    <w:p>
      <w:pPr>
        <w:spacing w:after="120" w:line="252" w:lineRule="auto"/>
      </w:pPr>
      <w:r>
        <w:t>Nem toda forma terá exatamente essa estrutura, mas ela funciona como um ótimo modelo inicial.</w:t>
      </w:r>
    </w:p>
    <w:p>
      <w:pPr>
        <w:spacing w:after="120" w:line="252" w:lineRule="auto"/>
      </w:pPr>
      <w:r>
        <w:t>Exemplo didático baseado nos padrões estudados:</w:t>
      </w:r>
    </w:p>
    <w:p>
      <w:pPr>
        <w:spacing w:after="120" w:line="252" w:lineRule="auto"/>
      </w:pPr>
      <w:r>
        <w:t>o = d - uk'a</w:t>
      </w:r>
    </w:p>
    <w:p>
      <w:pPr>
        <w:spacing w:after="120" w:line="252" w:lineRule="auto"/>
      </w:pPr>
      <w:r>
        <w:t>Classifique:</w:t>
      </w:r>
    </w:p>
    <w:p>
      <w:pPr>
        <w:pStyle w:val="ListBullet"/>
      </w:pPr>
      <w:r>
        <w:t>`o` → pessoa;</w:t>
      </w:r>
    </w:p>
    <w:p>
      <w:pPr>
        <w:pStyle w:val="ListBullet"/>
      </w:pPr>
      <w:r>
        <w:t>`d-` → relacional;</w:t>
      </w:r>
    </w:p>
    <w:p>
      <w:pPr>
        <w:pStyle w:val="ListBullet"/>
      </w:pPr>
      <w:r>
        <w:t>`uk'a` → base.</w:t>
      </w:r>
    </w:p>
    <w:p>
      <w:pPr>
        <w:pStyle w:val="Heading2"/>
      </w:pPr>
      <w:r>
        <w:t>8. Exercício</w:t>
      </w:r>
    </w:p>
    <w:p>
      <w:pPr>
        <w:spacing w:after="120" w:line="252" w:lineRule="auto"/>
      </w:pPr>
      <w:r>
        <w:t>Classifique cada elemento pela função aprendida:</w:t>
      </w:r>
    </w:p>
    <w:p>
      <w:pPr>
        <w:pStyle w:val="Heading3"/>
      </w:pPr>
      <w:r>
        <w:t>`o = d-uk'a`</w:t>
      </w:r>
    </w:p>
    <w:p>
      <w:pPr>
        <w:spacing w:after="120" w:line="252" w:lineRule="auto"/>
      </w:pPr>
      <w:r>
        <w:t>o = __________</w:t>
      </w:r>
    </w:p>
    <w:p>
      <w:pPr>
        <w:spacing w:after="120" w:line="252" w:lineRule="auto"/>
      </w:pPr>
      <w:r>
        <w:t>d- = __________</w:t>
      </w:r>
    </w:p>
    <w:p>
      <w:pPr>
        <w:spacing w:after="120" w:line="252" w:lineRule="auto"/>
      </w:pPr>
      <w:r>
        <w:t>uk'a = __________</w:t>
      </w:r>
    </w:p>
    <w:p>
      <w:pPr>
        <w:pStyle w:val="Heading3"/>
      </w:pPr>
      <w:r>
        <w:t>`o = R1-kay`</w:t>
      </w:r>
    </w:p>
    <w:p>
      <w:pPr>
        <w:spacing w:after="120" w:line="252" w:lineRule="auto"/>
      </w:pPr>
      <w:r>
        <w:t>o = __________</w:t>
      </w:r>
    </w:p>
    <w:p>
      <w:pPr>
        <w:spacing w:after="120" w:line="252" w:lineRule="auto"/>
      </w:pPr>
      <w:r>
        <w:t>R1 = __________</w:t>
      </w:r>
    </w:p>
    <w:p>
      <w:pPr>
        <w:spacing w:after="120" w:line="252" w:lineRule="auto"/>
      </w:pPr>
      <w:r>
        <w:t>kay = __________</w:t>
      </w:r>
    </w:p>
    <w:p>
      <w:pPr>
        <w:pStyle w:val="Heading3"/>
      </w:pPr>
      <w:r>
        <w:t>Gabarito</w:t>
      </w:r>
    </w:p>
    <w:p>
      <w:pPr>
        <w:spacing w:after="120" w:line="252" w:lineRule="auto"/>
      </w:pPr>
      <w:r>
        <w:t>marcador pessoal; relacional; base nominal.</w:t>
      </w:r>
    </w:p>
    <w:p>
      <w:pPr>
        <w:spacing w:after="120" w:line="252" w:lineRule="auto"/>
      </w:pPr>
      <w:r>
        <w:t>marcador pessoal; relacional; posposição/base posposicional.</w:t>
      </w:r>
    </w:p>
    <w:p>
      <w:pPr>
        <w:pStyle w:val="Heading2"/>
      </w:pPr>
      <w:r>
        <w:t>9. Por que isso melhora sua leitura</w:t>
      </w:r>
    </w:p>
    <w:p>
      <w:pPr>
        <w:spacing w:after="120" w:line="252" w:lineRule="auto"/>
      </w:pPr>
      <w:r>
        <w:t>Sem conhecer relacionais, uma forma longa parece conter uma raiz enorme.</w:t>
      </w:r>
    </w:p>
    <w:p>
      <w:pPr>
        <w:spacing w:after="120" w:line="252" w:lineRule="auto"/>
      </w:pPr>
      <w:r>
        <w:t>Com a análise, você começa a retirar camadas:</w:t>
      </w:r>
    </w:p>
    <w:p>
      <w:pPr>
        <w:spacing w:after="120" w:line="252" w:lineRule="auto"/>
      </w:pPr>
      <w:r>
        <w:t>marcador + relacional + base + outros morfemas</w:t>
      </w:r>
    </w:p>
    <w:p>
      <w:pPr>
        <w:spacing w:after="120" w:line="252" w:lineRule="auto"/>
      </w:pPr>
      <w:r>
        <w:t>É exatamente assim que a leitura morfológica avançada será construída.</w:t>
      </w:r>
    </w:p>
    <w:p>
      <w:pPr>
        <w:pStyle w:val="Heading2"/>
      </w:pPr>
      <w:r>
        <w:t>10. Meta de domínio</w:t>
      </w:r>
    </w:p>
    <w:p>
      <w:pPr>
        <w:spacing w:after="120" w:line="252" w:lineRule="auto"/>
      </w:pPr>
      <w:r>
        <w:t>Avance quando conseguir:</w:t>
      </w:r>
    </w:p>
    <w:p>
      <w:pPr>
        <w:pStyle w:val="ListBullet"/>
      </w:pPr>
      <w:r>
        <w:t>explicar R1 × R2 em termos de relação estrutural;</w:t>
      </w:r>
    </w:p>
    <w:p>
      <w:pPr>
        <w:pStyle w:val="ListBullet"/>
      </w:pPr>
      <w:r>
        <w:t>distinguir marcador pessoal de relacional;</w:t>
      </w:r>
    </w:p>
    <w:p>
      <w:pPr>
        <w:pStyle w:val="ListBullet"/>
      </w:pPr>
      <w:r>
        <w:t>localizar a base `uk'a` mesmo com material antes dela;</w:t>
      </w:r>
    </w:p>
    <w:p>
      <w:pPr>
        <w:pStyle w:val="ListBullet"/>
      </w:pPr>
      <w:r>
        <w:t>entender que nomes, verbos e posposições podem apresentar flexão relacional;</w:t>
      </w:r>
    </w:p>
    <w:p>
      <w:pPr>
        <w:pStyle w:val="ListBullet"/>
      </w:pPr>
      <w:r>
        <w:t>evitar chamar toda marca inicial de “prefixo pessoal”.</w:t>
      </w:r>
    </w:p>
    <w:p>
      <w:pPr>
        <w:pStyle w:val="Heading3"/>
      </w:pPr>
      <w:r>
        <w:t>Base linguística usada</w:t>
      </w:r>
    </w:p>
    <w:p>
      <w:pPr>
        <w:spacing w:after="120" w:line="252" w:lineRule="auto"/>
      </w:pPr>
      <w:r>
        <w:t>Dioney Moreira Gomes, *Estudo morfológico e sintático da língua Mundurukú (Tupí)*, 2006, capítulo 1, seção sobre flexão relacional.</w:t>
      </w:r>
    </w:p>
    <w:p>
      <w:r>
        <w:br w:type="page"/>
      </w:r>
    </w:p>
    <w:p>
      <w:r>
        <w:rPr>
          <w:b/>
          <w:color w:val="465F48"/>
          <w:sz w:val="18"/>
        </w:rPr>
        <w:t>CAPÍTULO 11 • PRÁTICA 1</w:t>
      </w:r>
    </w:p>
    <w:p>
      <w:pPr>
        <w:pStyle w:val="Title"/>
      </w:pPr>
      <w:r>
        <w:t>Leitura guiada</w:t>
      </w:r>
    </w:p>
    <w:p>
      <w:pPr>
        <w:spacing w:after="120" w:line="252" w:lineRule="auto"/>
      </w:pPr>
      <w:r>
        <w:t>Formas para recuperação: abikbikap • op • ’at • ẽn • ag̃oka • tak • eju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11 • PRÁTICA 2</w:t>
      </w:r>
    </w:p>
    <w:p>
      <w:pPr>
        <w:pStyle w:val="Title"/>
      </w:pPr>
      <w:r>
        <w:t>Desmontagem morfológica</w:t>
      </w:r>
    </w:p>
    <w:p>
      <w:pPr>
        <w:spacing w:after="120" w:line="252" w:lineRule="auto"/>
      </w:pPr>
      <w:r>
        <w:t>Formas para recuperação: bio • acã • koap • pibun • xepxep • wuyju • ag̃oka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11 • PRÁTICA 3</w:t>
      </w:r>
    </w:p>
    <w:p>
      <w:pPr>
        <w:pStyle w:val="Title"/>
      </w:pPr>
      <w:r>
        <w:t>Recuperação ativa</w:t>
      </w:r>
    </w:p>
    <w:p>
      <w:pPr>
        <w:spacing w:after="120" w:line="252" w:lineRule="auto"/>
      </w:pPr>
      <w:r>
        <w:t>Formas para recuperação: eyju • oceju • pibun • ebadipdip • acã • xere • pebit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11 • PRÁTICA 4</w:t>
      </w:r>
    </w:p>
    <w:p>
      <w:pPr>
        <w:pStyle w:val="Title"/>
      </w:pPr>
      <w:r>
        <w:t>Consulta de fontes</w:t>
      </w:r>
    </w:p>
    <w:p>
      <w:pPr>
        <w:spacing w:after="120" w:line="252" w:lineRule="auto"/>
      </w:pPr>
      <w:r>
        <w:t>Formas para recuperação: ag̃oka • abikbikap • eyju • muketero • wuyju • xere • ebapug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11 • PRÁTICA 5</w:t>
      </w:r>
    </w:p>
    <w:p>
      <w:pPr>
        <w:pStyle w:val="Title"/>
      </w:pPr>
      <w:r>
        <w:t>Produção controlada</w:t>
      </w:r>
    </w:p>
    <w:p>
      <w:pPr>
        <w:spacing w:after="120" w:line="252" w:lineRule="auto"/>
      </w:pPr>
      <w:r>
        <w:t>Formas para recuperação: kay • wãtaxipi • xere • pebit • poma • buxim • ajok • uk’a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11 • PRÁTICA 6</w:t>
      </w:r>
    </w:p>
    <w:p>
      <w:pPr>
        <w:pStyle w:val="Title"/>
      </w:pPr>
      <w:r>
        <w:t>Revisão de erros</w:t>
      </w:r>
    </w:p>
    <w:p>
      <w:pPr>
        <w:spacing w:after="120" w:line="252" w:lineRule="auto"/>
      </w:pPr>
      <w:r>
        <w:t>Formas para recuperação: ag̃oka • parawa • kobe • podi • ajok • em • koap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11 • PRÁTICA 7</w:t>
      </w:r>
    </w:p>
    <w:p>
      <w:pPr>
        <w:pStyle w:val="Title"/>
      </w:pPr>
      <w:r>
        <w:t>Revisão espaçada</w:t>
      </w:r>
    </w:p>
    <w:p>
      <w:pPr>
        <w:spacing w:after="120" w:line="252" w:lineRule="auto"/>
      </w:pPr>
      <w:r>
        <w:t>Formas para recuperação: acã • dao • peburu • ẽn • buxim • pibun • wãtaxipi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11 • PRÁTICA 8</w:t>
      </w:r>
    </w:p>
    <w:p>
      <w:pPr>
        <w:pStyle w:val="Title"/>
      </w:pPr>
      <w:r>
        <w:t>Teste de domínio</w:t>
      </w:r>
    </w:p>
    <w:p>
      <w:pPr>
        <w:spacing w:after="120" w:line="252" w:lineRule="auto"/>
      </w:pPr>
      <w:r>
        <w:t>Formas para recuperação: ag̃oka • op • dakat • ade • ase • tak • wara’at • parawa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12</w:t>
      </w:r>
    </w:p>
    <w:p>
      <w:pPr>
        <w:pStyle w:val="Title"/>
      </w:pPr>
      <w:r>
        <w:t>Aspecto perfectivo e imperfectivo</w:t>
      </w:r>
    </w:p>
    <w:p>
      <w:pPr>
        <w:spacing w:after="120" w:line="252" w:lineRule="auto"/>
      </w:pPr>
      <w:r>
        <w:t>Ao ler verbos em Mundurukú, uma pergunta muito importante é: o evento é apresentado como concluído ou visto por dentro, ainda não finalizado?</w:t>
      </w:r>
    </w:p>
    <w:p>
      <w:pPr>
        <w:spacing w:after="120" w:line="252" w:lineRule="auto"/>
      </w:pPr>
      <w:r>
        <w:t>Na descrição de Gomes, essa oposição é tratada principalmente como aspecto perfectivo × imperfectivo. Não confunda isso automaticamente com “passado × presente”.</w:t>
      </w:r>
    </w:p>
    <w:p>
      <w:pPr>
        <w:pStyle w:val="Heading2"/>
      </w:pPr>
      <w:r>
        <w:t>1. O imperfectivo</w:t>
      </w:r>
    </w:p>
    <w:p>
      <w:pPr>
        <w:spacing w:after="120" w:line="252" w:lineRule="auto"/>
      </w:pPr>
      <w:r>
        <w:t>O aspecto imperfectivo é marcado por um sufixo representado na análise como:</w:t>
      </w:r>
    </w:p>
    <w:p>
      <w:pPr>
        <w:spacing w:after="120" w:line="252" w:lineRule="auto"/>
      </w:pPr>
      <w:r>
        <w:t>-m</w:t>
      </w:r>
    </w:p>
    <w:p>
      <w:pPr>
        <w:spacing w:after="120" w:line="252" w:lineRule="auto"/>
      </w:pPr>
      <w:r>
        <w:t>Esse morfema possui alomorfes, isto é, sua forma de superfície pode variar conforme o final do verbo.</w:t>
      </w:r>
    </w:p>
    <w:p>
      <w:pPr>
        <w:spacing w:after="120" w:line="252" w:lineRule="auto"/>
      </w:pPr>
      <w:r>
        <w:t>A ideia central é a não finalização ou não conclusão do evento.</w:t>
      </w:r>
    </w:p>
    <w:p>
      <w:pPr>
        <w:spacing w:after="120" w:line="252" w:lineRule="auto"/>
      </w:pPr>
      <w:r>
        <w:t>Por isso, dependendo do contexto, uma forma imperfectiva pode corresponder em português a ideias como:</w:t>
      </w:r>
    </w:p>
    <w:p>
      <w:pPr>
        <w:pStyle w:val="ListBullet"/>
      </w:pPr>
      <w:r>
        <w:t>“está fazendo”;</w:t>
      </w:r>
    </w:p>
    <w:p>
      <w:pPr>
        <w:pStyle w:val="ListBullet"/>
      </w:pPr>
      <w:r>
        <w:t>“vai fazer”.</w:t>
      </w:r>
    </w:p>
    <w:p>
      <w:pPr>
        <w:spacing w:after="120" w:line="252" w:lineRule="auto"/>
      </w:pPr>
      <w:r>
        <w:t>O português muda o tempo verbal. O Mundurukú está marcando uma maneira de apresentar o evento.</w:t>
      </w:r>
    </w:p>
    <w:p>
      <w:pPr>
        <w:pStyle w:val="Heading2"/>
      </w:pPr>
      <w:r>
        <w:t>2. O perfectivo</w:t>
      </w:r>
    </w:p>
    <w:p>
      <w:pPr>
        <w:spacing w:after="120" w:line="252" w:lineRule="auto"/>
      </w:pPr>
      <w:r>
        <w:t>O perfectivo se caracteriza principalmente por:</w:t>
      </w:r>
    </w:p>
    <w:p>
      <w:pPr>
        <w:pStyle w:val="ListBullet"/>
      </w:pPr>
      <w:r>
        <w:t>ausência do sufixo de imperfectividade;</w:t>
      </w:r>
    </w:p>
    <w:p>
      <w:pPr>
        <w:pStyle w:val="ListBullet"/>
      </w:pPr>
      <w:r>
        <w:t>presença obrigatória dos proclíticos de sujeito nos paradigmas descritos.</w:t>
      </w:r>
    </w:p>
    <w:p>
      <w:pPr>
        <w:spacing w:after="120" w:line="252" w:lineRule="auto"/>
      </w:pPr>
      <w:r>
        <w:t>Compare a lógica:</w:t>
      </w:r>
    </w:p>
    <w:p>
      <w:pPr>
        <w:pStyle w:val="Heading3"/>
      </w:pPr>
      <w:r>
        <w:t>Perfectivo</w:t>
      </w:r>
    </w:p>
    <w:p>
      <w:pPr>
        <w:spacing w:after="120" w:line="252" w:lineRule="auto"/>
      </w:pPr>
      <w:r>
        <w:t>MARCADOR DE SUJEITO = VERBO</w:t>
      </w:r>
    </w:p>
    <w:p>
      <w:pPr>
        <w:pStyle w:val="Heading3"/>
      </w:pPr>
      <w:r>
        <w:t>Imperfectivo</w:t>
      </w:r>
    </w:p>
    <w:p>
      <w:pPr>
        <w:spacing w:after="120" w:line="252" w:lineRule="auto"/>
      </w:pPr>
      <w:r>
        <w:t>VERBO - marca imperfectiva</w:t>
      </w:r>
    </w:p>
    <w:p>
      <w:pPr>
        <w:spacing w:after="120" w:line="252" w:lineRule="auto"/>
      </w:pPr>
      <w:r>
        <w:t>No imperfectivo, os clíticos de sujeito que aparecem obrigatoriamente no perfectivo não ocorrem da mesma maneira.</w:t>
      </w:r>
    </w:p>
    <w:p>
      <w:pPr>
        <w:pStyle w:val="Heading2"/>
      </w:pPr>
      <w:r>
        <w:t>3. Um contraste documentado</w:t>
      </w:r>
    </w:p>
    <w:p>
      <w:pPr>
        <w:spacing w:after="120" w:line="252" w:lineRule="auto"/>
      </w:pPr>
      <w:r>
        <w:t>A fonte apresenta uma forma de je-orok “caçar” no perfectivo com marcador de sujeito e outra no imperfectivo sem esse marcador.</w:t>
      </w:r>
    </w:p>
    <w:p>
      <w:pPr>
        <w:spacing w:after="120" w:line="252" w:lineRule="auto"/>
      </w:pPr>
      <w:r>
        <w:t>O objetivo aqui não é decorar a frase inteira. Observe apenas a arquitetura:</w:t>
      </w:r>
    </w:p>
    <w:p>
      <w:pPr>
        <w:spacing w:after="120" w:line="252" w:lineRule="auto"/>
      </w:pPr>
      <w:r>
        <w:t>perfectivo: marcador de sujeito + verbo</w:t>
      </w:r>
    </w:p>
    <w:p>
      <w:pPr>
        <w:spacing w:after="120" w:line="252" w:lineRule="auto"/>
      </w:pPr>
      <w:r>
        <w:t>imperfectivo: verbo + marca de imperfectividade</w:t>
      </w:r>
    </w:p>
    <w:p>
      <w:pPr>
        <w:spacing w:after="120" w:line="252" w:lineRule="auto"/>
      </w:pPr>
      <w:r>
        <w:t>Essa oposição visual será uma pista importante durante a leitura.</w:t>
      </w:r>
    </w:p>
    <w:p>
      <w:pPr>
        <w:pStyle w:val="Heading2"/>
      </w:pPr>
      <w:r>
        <w:t>4. Imperfectivo não significa necessariamente “agora”</w:t>
      </w:r>
    </w:p>
    <w:p>
      <w:pPr>
        <w:spacing w:after="120" w:line="252" w:lineRule="auto"/>
      </w:pPr>
      <w:r>
        <w:t>Em exemplos da descrição, o imperfectivo pode ser interpretado como:</w:t>
      </w:r>
    </w:p>
    <w:p>
      <w:pPr>
        <w:pStyle w:val="ListBullet"/>
      </w:pPr>
      <w:r>
        <w:t>evento em andamento;</w:t>
      </w:r>
    </w:p>
    <w:p>
      <w:pPr>
        <w:pStyle w:val="ListBullet"/>
      </w:pPr>
      <w:r>
        <w:t>evento futuro ainda não realizado.</w:t>
      </w:r>
    </w:p>
    <w:p>
      <w:pPr>
        <w:spacing w:after="120" w:line="252" w:lineRule="auto"/>
      </w:pPr>
      <w:r>
        <w:t>Logo, esta regra está errada:</w:t>
      </w:r>
    </w:p>
    <w:p>
      <w:pPr>
        <w:spacing w:after="120" w:line="252" w:lineRule="auto"/>
      </w:pPr>
      <w:r>
        <w:t>&gt; -m = presente.</w:t>
      </w:r>
    </w:p>
    <w:p>
      <w:pPr>
        <w:spacing w:after="120" w:line="252" w:lineRule="auto"/>
      </w:pPr>
      <w:r>
        <w:t>A regra melhor é:</w:t>
      </w:r>
    </w:p>
    <w:p>
      <w:pPr>
        <w:spacing w:after="120" w:line="252" w:lineRule="auto"/>
      </w:pPr>
      <w:r>
        <w:t>&gt; -m indica imperfectividade; o valor temporal deve ser recuperado pelo contexto.</w:t>
      </w:r>
    </w:p>
    <w:p>
      <w:pPr>
        <w:pStyle w:val="Heading2"/>
      </w:pPr>
      <w:r>
        <w:t>5. Reduplicação e imperfectividade são coisas diferentes</w:t>
      </w:r>
    </w:p>
    <w:p>
      <w:pPr>
        <w:spacing w:after="120" w:line="252" w:lineRule="auto"/>
      </w:pPr>
      <w:r>
        <w:t>Você já estudou reduplicação.</w:t>
      </w:r>
    </w:p>
    <w:p>
      <w:pPr>
        <w:spacing w:after="120" w:line="252" w:lineRule="auto"/>
      </w:pPr>
      <w:r>
        <w:t>Uma forma pode apresentar:</w:t>
      </w:r>
    </w:p>
    <w:p>
      <w:pPr>
        <w:pStyle w:val="ListBullet"/>
      </w:pPr>
      <w:r>
        <w:t>reduplicação;</w:t>
      </w:r>
    </w:p>
    <w:p>
      <w:pPr>
        <w:pStyle w:val="ListBullet"/>
      </w:pPr>
      <w:r>
        <w:t>imperfectividade;</w:t>
      </w:r>
    </w:p>
    <w:p>
      <w:pPr>
        <w:pStyle w:val="ListBullet"/>
      </w:pPr>
      <w:r>
        <w:t>as duas ao mesmo tempo.</w:t>
      </w:r>
    </w:p>
    <w:p>
      <w:pPr>
        <w:spacing w:after="120" w:line="252" w:lineRule="auto"/>
      </w:pPr>
      <w:r>
        <w:t>A fonte mostra um verbo equivalente a “ver” com reduplicação associada a duração e, além disso, a marca imperfectiva.</w:t>
      </w:r>
    </w:p>
    <w:p>
      <w:pPr>
        <w:spacing w:after="120" w:line="252" w:lineRule="auto"/>
      </w:pPr>
      <w:r>
        <w:t>Portanto:</w:t>
      </w:r>
    </w:p>
    <w:p>
      <w:pPr>
        <w:spacing w:after="120" w:line="252" w:lineRule="auto"/>
      </w:pPr>
      <w:r>
        <w:t>reduplicação ≠ imperfectivo</w:t>
      </w:r>
    </w:p>
    <w:p>
      <w:pPr>
        <w:spacing w:after="120" w:line="252" w:lineRule="auto"/>
      </w:pPr>
      <w:r>
        <w:t>São mecanismos diferentes que podem coexistir.</w:t>
      </w:r>
    </w:p>
    <w:p>
      <w:pPr>
        <w:pStyle w:val="Heading2"/>
      </w:pPr>
      <w:r>
        <w:t>6. O advérbio `kuy`</w:t>
      </w:r>
    </w:p>
    <w:p>
      <w:pPr>
        <w:spacing w:after="120" w:line="252" w:lineRule="auto"/>
      </w:pPr>
      <w:r>
        <w:t>Em exemplos da fonte, kuy aparece com o sentido geral de já e contribui para uma leitura de evento concluído em determinados contextos.</w:t>
      </w:r>
    </w:p>
    <w:p>
      <w:pPr>
        <w:spacing w:after="120" w:line="252" w:lineRule="auto"/>
      </w:pPr>
      <w:r>
        <w:t>Isso ensina outra estratégia:</w:t>
      </w:r>
    </w:p>
    <w:p>
      <w:pPr>
        <w:spacing w:after="120" w:line="252" w:lineRule="auto"/>
      </w:pPr>
      <w:r>
        <w:t>&gt; aspecto não é lido apenas dentro do verbo; palavras do contexto também ajudam a interpretar a situação.</w:t>
      </w:r>
    </w:p>
    <w:p>
      <w:pPr>
        <w:pStyle w:val="Heading2"/>
      </w:pPr>
      <w:r>
        <w:t>7. Exercício de decisão</w:t>
      </w:r>
    </w:p>
    <w:p>
      <w:pPr>
        <w:spacing w:after="120" w:line="252" w:lineRule="auto"/>
      </w:pPr>
      <w:r>
        <w:t>Classifique as pistas.</w:t>
      </w:r>
    </w:p>
    <w:p>
      <w:pPr>
        <w:pStyle w:val="ListNumber"/>
      </w:pPr>
      <w:r>
        <w:t>presença de `-m` ou de um de seus alomorfes → __________</w:t>
      </w:r>
    </w:p>
    <w:p>
      <w:pPr>
        <w:pStyle w:val="ListNumber"/>
      </w:pPr>
      <w:r>
        <w:t>evento apresentado como não finalizado → __________</w:t>
      </w:r>
    </w:p>
    <w:p>
      <w:pPr>
        <w:pStyle w:val="ListNumber"/>
      </w:pPr>
      <w:r>
        <w:t>ausência da marca imperfectiva + proclítico de sujeito obrigatório no paradigma → __________</w:t>
      </w:r>
    </w:p>
    <w:p>
      <w:pPr>
        <w:pStyle w:val="ListNumber"/>
      </w:pPr>
      <w:r>
        <w:t>reduplicação → necessariamente imperfectivo? __________</w:t>
      </w:r>
    </w:p>
    <w:p>
      <w:pPr>
        <w:pStyle w:val="Heading3"/>
      </w:pPr>
      <w:r>
        <w:t>Gabarito</w:t>
      </w:r>
    </w:p>
    <w:p>
      <w:pPr>
        <w:pStyle w:val="ListNumber"/>
      </w:pPr>
      <w:r>
        <w:t>imperfectivo;</w:t>
      </w:r>
    </w:p>
    <w:p>
      <w:pPr>
        <w:pStyle w:val="ListNumber"/>
      </w:pPr>
      <w:r>
        <w:t>imperfectivo;</w:t>
      </w:r>
    </w:p>
    <w:p>
      <w:pPr>
        <w:pStyle w:val="ListNumber"/>
      </w:pPr>
      <w:r>
        <w:t>perfectivo;</w:t>
      </w:r>
    </w:p>
    <w:p>
      <w:pPr>
        <w:pStyle w:val="ListNumber"/>
      </w:pPr>
      <w:r>
        <w:t>não.</w:t>
      </w:r>
    </w:p>
    <w:p>
      <w:pPr>
        <w:pStyle w:val="Heading2"/>
      </w:pPr>
      <w:r>
        <w:t>8. Como anotar durante a leitura</w:t>
      </w:r>
    </w:p>
    <w:p>
      <w:pPr>
        <w:spacing w:after="120" w:line="252" w:lineRule="auto"/>
      </w:pPr>
      <w:r>
        <w:t>Use apenas duas abreviações:</w:t>
      </w:r>
    </w:p>
    <w:p>
      <w:pPr>
        <w:spacing w:after="120" w:line="252" w:lineRule="auto"/>
      </w:pPr>
      <w:r>
        <w:t>PRF — perfectivo</w:t>
      </w:r>
    </w:p>
    <w:p>
      <w:pPr>
        <w:spacing w:after="120" w:line="252" w:lineRule="auto"/>
      </w:pPr>
      <w:r>
        <w:t>IPRF — imperfectivo</w:t>
      </w:r>
    </w:p>
    <w:p>
      <w:pPr>
        <w:spacing w:after="120" w:line="252" w:lineRule="auto"/>
      </w:pPr>
      <w:r>
        <w:t>Quando encontrar uma forma complexa, primeiro marque o aspecto. Depois analise pessoa, relacionais, base e outros morfemas.</w:t>
      </w:r>
    </w:p>
    <w:p>
      <w:pPr>
        <w:spacing w:after="120" w:line="252" w:lineRule="auto"/>
      </w:pPr>
      <w:r>
        <w:t>Exemplo de roteiro:</w:t>
      </w:r>
    </w:p>
    <w:p>
      <w:pPr>
        <w:pStyle w:val="ListNumber"/>
      </w:pPr>
      <w:r>
        <w:t>aspecto;</w:t>
      </w:r>
    </w:p>
    <w:p>
      <w:pPr>
        <w:pStyle w:val="ListNumber"/>
      </w:pPr>
      <w:r>
        <w:t>pessoa;</w:t>
      </w:r>
    </w:p>
    <w:p>
      <w:pPr>
        <w:pStyle w:val="ListNumber"/>
      </w:pPr>
      <w:r>
        <w:t>relacional;</w:t>
      </w:r>
    </w:p>
    <w:p>
      <w:pPr>
        <w:pStyle w:val="ListNumber"/>
      </w:pPr>
      <w:r>
        <w:t>base verbal;</w:t>
      </w:r>
    </w:p>
    <w:p>
      <w:pPr>
        <w:pStyle w:val="ListNumber"/>
      </w:pPr>
      <w:r>
        <w:t>reduplicação;</w:t>
      </w:r>
    </w:p>
    <w:p>
      <w:pPr>
        <w:pStyle w:val="ListNumber"/>
      </w:pPr>
      <w:r>
        <w:t>outros elementos;</w:t>
      </w:r>
    </w:p>
    <w:p>
      <w:pPr>
        <w:pStyle w:val="ListNumber"/>
      </w:pPr>
      <w:r>
        <w:t>interpretação contextual.</w:t>
      </w:r>
    </w:p>
    <w:p>
      <w:pPr>
        <w:pStyle w:val="Heading2"/>
      </w:pPr>
      <w:r>
        <w:t>9. Não transforme morfologia em tradução mecânica</w:t>
      </w:r>
    </w:p>
    <w:p>
      <w:pPr>
        <w:spacing w:after="120" w:line="252" w:lineRule="auto"/>
      </w:pPr>
      <w:r>
        <w:t>Uma mesma marca gramatical pode ser traduzida de maneiras diferentes em português.</w:t>
      </w:r>
    </w:p>
    <w:p>
      <w:pPr>
        <w:spacing w:after="120" w:line="252" w:lineRule="auto"/>
      </w:pPr>
      <w:r>
        <w:t>O objetivo da leitura avançada é chegar a este ponto:</w:t>
      </w:r>
    </w:p>
    <w:p>
      <w:pPr>
        <w:spacing w:after="120" w:line="252" w:lineRule="auto"/>
      </w:pPr>
      <w:r>
        <w:t>&gt; “eu reconheço o que a forma faz em Mundurukú antes de escolher como expressá-la em português”.</w:t>
      </w:r>
    </w:p>
    <w:p>
      <w:pPr>
        <w:spacing w:after="120" w:line="252" w:lineRule="auto"/>
      </w:pPr>
      <w:r>
        <w:t>Isso reduz traduções erradas e prepara você para ler sem depender do português.</w:t>
      </w:r>
    </w:p>
    <w:p>
      <w:pPr>
        <w:pStyle w:val="Heading2"/>
      </w:pPr>
      <w:r>
        <w:t>10. Meta de domínio</w:t>
      </w:r>
    </w:p>
    <w:p>
      <w:pPr>
        <w:spacing w:after="120" w:line="252" w:lineRule="auto"/>
      </w:pPr>
      <w:r>
        <w:t>Avance quando conseguir:</w:t>
      </w:r>
    </w:p>
    <w:p>
      <w:pPr>
        <w:pStyle w:val="ListBullet"/>
      </w:pPr>
      <w:r>
        <w:t>explicar perfectivo × imperfectivo sem usar apenas “passado × presente”;</w:t>
      </w:r>
    </w:p>
    <w:p>
      <w:pPr>
        <w:pStyle w:val="ListBullet"/>
      </w:pPr>
      <w:r>
        <w:t>reconhecer `-m` como marca central da imperfectividade;</w:t>
      </w:r>
    </w:p>
    <w:p>
      <w:pPr>
        <w:pStyle w:val="ListBullet"/>
      </w:pPr>
      <w:r>
        <w:t>entender por que o imperfectivo pode ter leitura presente ou futura;</w:t>
      </w:r>
    </w:p>
    <w:p>
      <w:pPr>
        <w:pStyle w:val="ListBullet"/>
      </w:pPr>
      <w:r>
        <w:t>distinguir reduplicação de imperfectividade;</w:t>
      </w:r>
    </w:p>
    <w:p>
      <w:pPr>
        <w:pStyle w:val="ListBullet"/>
      </w:pPr>
      <w:r>
        <w:t>usar `PRF` e `IPRF` numa análise.</w:t>
      </w:r>
    </w:p>
    <w:p>
      <w:pPr>
        <w:pStyle w:val="Heading3"/>
      </w:pPr>
      <w:r>
        <w:t>Base linguística usada</w:t>
      </w:r>
    </w:p>
    <w:p>
      <w:pPr>
        <w:spacing w:after="120" w:line="252" w:lineRule="auto"/>
      </w:pPr>
      <w:r>
        <w:t>Dioney Moreira Gomes, *Estudo morfológico e sintático da língua Mundurukú (Tupí)*, 2006, seção 2.1.1.</w:t>
      </w:r>
    </w:p>
    <w:p>
      <w:r>
        <w:br w:type="page"/>
      </w:r>
    </w:p>
    <w:p>
      <w:r>
        <w:rPr>
          <w:b/>
          <w:color w:val="465F48"/>
          <w:sz w:val="18"/>
        </w:rPr>
        <w:t>CAPÍTULO 12 • PRÁTICA 1</w:t>
      </w:r>
    </w:p>
    <w:p>
      <w:pPr>
        <w:pStyle w:val="Title"/>
      </w:pPr>
      <w:r>
        <w:t>Leitura guiada</w:t>
      </w:r>
    </w:p>
    <w:p>
      <w:pPr>
        <w:spacing w:after="120" w:line="252" w:lineRule="auto"/>
      </w:pPr>
      <w:r>
        <w:t>Formas para recuperação: wi • wamõat • waram • g̃u • ase • bio • oceju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12 • PRÁTICA 2</w:t>
      </w:r>
    </w:p>
    <w:p>
      <w:pPr>
        <w:pStyle w:val="Title"/>
      </w:pPr>
      <w:r>
        <w:t>Desmontagem morfológica</w:t>
      </w:r>
    </w:p>
    <w:p>
      <w:pPr>
        <w:spacing w:after="120" w:line="252" w:lineRule="auto"/>
      </w:pPr>
      <w:r>
        <w:t>Formas para recuperação: kobe • oceju • ag̃oka • pug̃ • wamõat • ebadipdip • g̃u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12 • PRÁTICA 3</w:t>
      </w:r>
    </w:p>
    <w:p>
      <w:pPr>
        <w:pStyle w:val="Title"/>
      </w:pPr>
      <w:r>
        <w:t>Recuperação ativa</w:t>
      </w:r>
    </w:p>
    <w:p>
      <w:pPr>
        <w:spacing w:after="120" w:line="252" w:lineRule="auto"/>
      </w:pPr>
      <w:r>
        <w:t>Formas para recuperação: pug̃ • ebadipdip • xepxep • dakat • muketero • eyju • xipan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12 • PRÁTICA 4</w:t>
      </w:r>
    </w:p>
    <w:p>
      <w:pPr>
        <w:pStyle w:val="Title"/>
      </w:pPr>
      <w:r>
        <w:t>Consulta de fontes</w:t>
      </w:r>
    </w:p>
    <w:p>
      <w:pPr>
        <w:spacing w:after="120" w:line="252" w:lineRule="auto"/>
      </w:pPr>
      <w:r>
        <w:t>Formas para recuperação: abikbikap • ebadipdip • g̃u • pẽn • peburu • tak • ase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12 • PRÁTICA 5</w:t>
      </w:r>
    </w:p>
    <w:p>
      <w:pPr>
        <w:pStyle w:val="Title"/>
      </w:pPr>
      <w:r>
        <w:t>Produção controlada</w:t>
      </w:r>
    </w:p>
    <w:p>
      <w:pPr>
        <w:spacing w:after="120" w:line="252" w:lineRule="auto"/>
      </w:pPr>
      <w:r>
        <w:t>Formas para recuperação: poma • muketero • dakat • acã • buxim • waram • xik • wamõat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12 • PRÁTICA 6</w:t>
      </w:r>
    </w:p>
    <w:p>
      <w:pPr>
        <w:pStyle w:val="Title"/>
      </w:pPr>
      <w:r>
        <w:t>Revisão de erros</w:t>
      </w:r>
    </w:p>
    <w:p>
      <w:pPr>
        <w:spacing w:after="120" w:line="252" w:lineRule="auto"/>
      </w:pPr>
      <w:r>
        <w:t>Formas para recuperação: wuyju • poma • ẽn • oceju • kobe • pibun • pug̃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12 • PRÁTICA 7</w:t>
      </w:r>
    </w:p>
    <w:p>
      <w:pPr>
        <w:pStyle w:val="Title"/>
      </w:pPr>
      <w:r>
        <w:t>Revisão espaçada</w:t>
      </w:r>
    </w:p>
    <w:p>
      <w:pPr>
        <w:spacing w:after="120" w:line="252" w:lineRule="auto"/>
      </w:pPr>
      <w:r>
        <w:t>Formas para recuperação: eju • abu • pebit • jepidowat • op • wara’at • koap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12 • PRÁTICA 8</w:t>
      </w:r>
    </w:p>
    <w:p>
      <w:pPr>
        <w:pStyle w:val="Title"/>
      </w:pPr>
      <w:r>
        <w:t>Teste de domínio</w:t>
      </w:r>
    </w:p>
    <w:p>
      <w:pPr>
        <w:spacing w:after="120" w:line="252" w:lineRule="auto"/>
      </w:pPr>
      <w:r>
        <w:t>Formas para recuperação: parawa • a’õ • ase • pibun • wap • abu • pẽn • oceju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13</w:t>
      </w:r>
    </w:p>
    <w:p>
      <w:pPr>
        <w:pStyle w:val="Title"/>
      </w:pPr>
      <w:r>
        <w:t>Verbos transitivos e intransitivos</w:t>
      </w:r>
    </w:p>
    <w:p>
      <w:pPr>
        <w:spacing w:after="120" w:line="252" w:lineRule="auto"/>
      </w:pPr>
      <w:r>
        <w:t>Para compreender uma oração, não basta localizar o verbo. Você precisa descobrir quantos participantes nucleares ele exige e como esses participantes são marcados.</w:t>
      </w:r>
    </w:p>
    <w:p>
      <w:pPr>
        <w:spacing w:after="120" w:line="252" w:lineRule="auto"/>
      </w:pPr>
      <w:r>
        <w:t>A descrição de Gomes distingue três grandes grupos verbais e mostra que a morfologia é mais informativa do que uma simples ordem fixa de palavras.</w:t>
      </w:r>
    </w:p>
    <w:p>
      <w:pPr>
        <w:pStyle w:val="Heading2"/>
      </w:pPr>
      <w:r>
        <w:t>1. Verbos transitivos</w:t>
      </w:r>
    </w:p>
    <w:p>
      <w:pPr>
        <w:spacing w:after="120" w:line="252" w:lineRule="auto"/>
      </w:pPr>
      <w:r>
        <w:t>Um verbo transitivo possui dois argumentos nucleares.</w:t>
      </w:r>
    </w:p>
    <w:p>
      <w:pPr>
        <w:spacing w:after="120" w:line="252" w:lineRule="auto"/>
      </w:pPr>
      <w:r>
        <w:t>Em termos didáticos:</w:t>
      </w:r>
    </w:p>
    <w:p>
      <w:pPr>
        <w:spacing w:after="120" w:line="252" w:lineRule="auto"/>
      </w:pPr>
      <w:r>
        <w:t>SUJEITO → ação → OBJETO</w:t>
      </w:r>
    </w:p>
    <w:p>
      <w:pPr>
        <w:spacing w:after="120" w:line="252" w:lineRule="auto"/>
      </w:pPr>
      <w:r>
        <w:t>Mas o Mundurukú não depende apenas dessa ordem visual. Nos verbos transitivos descritos, existe uma posição sintática de objeto imediatamente antes do tema verbal, e a relação entre objeto e verbo é marcada por prefixos relacionais.</w:t>
      </w:r>
    </w:p>
    <w:p>
      <w:pPr>
        <w:spacing w:after="120" w:line="252" w:lineRule="auto"/>
      </w:pPr>
      <w:r>
        <w:t>Isso é fundamental para leitura.</w:t>
      </w:r>
    </w:p>
    <w:p>
      <w:pPr>
        <w:pStyle w:val="Heading2"/>
      </w:pPr>
      <w:r>
        <w:t>2. Objeto contíguo e não contíguo</w:t>
      </w:r>
    </w:p>
    <w:p>
      <w:pPr>
        <w:spacing w:after="120" w:line="252" w:lineRule="auto"/>
      </w:pPr>
      <w:r>
        <w:t>Você já conhece a ideia de R1 e R2.</w:t>
      </w:r>
    </w:p>
    <w:p>
      <w:pPr>
        <w:spacing w:after="120" w:line="252" w:lineRule="auto"/>
      </w:pPr>
      <w:r>
        <w:t>Nos exemplos transitivos da fonte:</w:t>
      </w:r>
    </w:p>
    <w:p>
      <w:pPr>
        <w:pStyle w:val="ListBullet"/>
      </w:pPr>
      <w:r>
        <w:t>R1 marca a contiguidade entre objeto e verbo;</w:t>
      </w:r>
    </w:p>
    <w:p>
      <w:pPr>
        <w:pStyle w:val="ListBullet"/>
      </w:pPr>
      <w:r>
        <w:t>R2 marca a não contiguidade.</w:t>
      </w:r>
    </w:p>
    <w:p>
      <w:pPr>
        <w:spacing w:after="120" w:line="252" w:lineRule="auto"/>
      </w:pPr>
      <w:r>
        <w:t>Portanto, ao analisar um verbo transitivo, pergunte:</w:t>
      </w:r>
    </w:p>
    <w:p>
      <w:pPr>
        <w:pStyle w:val="ListNumber"/>
      </w:pPr>
      <w:r>
        <w:t>onde está o objeto?</w:t>
      </w:r>
    </w:p>
    <w:p>
      <w:pPr>
        <w:pStyle w:val="ListNumber"/>
      </w:pPr>
      <w:r>
        <w:t>ele está contíguo ao verbo?</w:t>
      </w:r>
    </w:p>
    <w:p>
      <w:pPr>
        <w:pStyle w:val="ListNumber"/>
      </w:pPr>
      <w:r>
        <w:t>qual relacional aparece?</w:t>
      </w:r>
    </w:p>
    <w:p>
      <w:pPr>
        <w:pStyle w:val="Heading2"/>
      </w:pPr>
      <w:r>
        <w:t>3. Um padrão documentado</w:t>
      </w:r>
    </w:p>
    <w:p>
      <w:pPr>
        <w:spacing w:after="120" w:line="252" w:lineRule="auto"/>
      </w:pPr>
      <w:r>
        <w:t>A fonte usa um verbo com sentido de cortar para mostrar o contraste.</w:t>
      </w:r>
    </w:p>
    <w:p>
      <w:pPr>
        <w:spacing w:after="120" w:line="252" w:lineRule="auto"/>
      </w:pPr>
      <w:r>
        <w:t>Quando o objeto aparece imediatamente antes do verbo, surge uma forma com R1.</w:t>
      </w:r>
    </w:p>
    <w:p>
      <w:pPr>
        <w:spacing w:after="120" w:line="252" w:lineRule="auto"/>
      </w:pPr>
      <w:r>
        <w:t>Em outra construção, o objeto fica separado do verbo e aparece R2.</w:t>
      </w:r>
    </w:p>
    <w:p>
      <w:pPr>
        <w:spacing w:after="120" w:line="252" w:lineRule="auto"/>
      </w:pPr>
      <w:r>
        <w:t>A lição mais importante não é memorizar a frase de exemplo. É perceber que a morfologia ajuda a recuperar a relação sintática mesmo quando os constituintes não ficam sempre na mesma posição.</w:t>
      </w:r>
    </w:p>
    <w:p>
      <w:pPr>
        <w:pStyle w:val="Heading2"/>
      </w:pPr>
      <w:r>
        <w:t>4. Intransitivo processual</w:t>
      </w:r>
    </w:p>
    <w:p>
      <w:pPr>
        <w:spacing w:after="120" w:line="252" w:lineRule="auto"/>
      </w:pPr>
      <w:r>
        <w:t>Um verbo intransitivo processual possui apenas um argumento nuclear e representa tipicamente um evento ou processo.</w:t>
      </w:r>
    </w:p>
    <w:p>
      <w:pPr>
        <w:spacing w:after="120" w:line="252" w:lineRule="auto"/>
      </w:pPr>
      <w:r>
        <w:t>Você já estudou 'at “cair”.</w:t>
      </w:r>
    </w:p>
    <w:p>
      <w:pPr>
        <w:spacing w:after="120" w:line="252" w:lineRule="auto"/>
      </w:pPr>
      <w:r>
        <w:t>Outro exemplo da fonte é um verbo com sentido de banhar-se.</w:t>
      </w:r>
    </w:p>
    <w:p>
      <w:pPr>
        <w:spacing w:after="120" w:line="252" w:lineRule="auto"/>
      </w:pPr>
      <w:r>
        <w:t>Nessa classe, o sujeito não se relaciona com o verbo por meio do mesmo sistema relacional usado para o objeto dos transitivos. A marcação pessoal tem papel central.</w:t>
      </w:r>
    </w:p>
    <w:p>
      <w:pPr>
        <w:pStyle w:val="Heading2"/>
      </w:pPr>
      <w:r>
        <w:t>5. Intransitivo estativo</w:t>
      </w:r>
    </w:p>
    <w:p>
      <w:pPr>
        <w:spacing w:after="120" w:line="252" w:lineRule="auto"/>
      </w:pPr>
      <w:r>
        <w:t>Os verbos intransitivos estativos representam estados e apresentam um comportamento de marcação pessoal diferente dos processuais.</w:t>
      </w:r>
    </w:p>
    <w:p>
      <w:pPr>
        <w:spacing w:after="120" w:line="252" w:lineRule="auto"/>
      </w:pPr>
      <w:r>
        <w:t>Isso explica por que não existe um único paradigma pessoal válido para qualquer verbo intransitivo.</w:t>
      </w:r>
    </w:p>
    <w:p>
      <w:pPr>
        <w:spacing w:after="120" w:line="252" w:lineRule="auto"/>
      </w:pPr>
      <w:r>
        <w:t>Quando registrar um verbo novo no seu caderno, inclua:</w:t>
      </w:r>
    </w:p>
    <w:p>
      <w:pPr>
        <w:pStyle w:val="ListBullet"/>
      </w:pPr>
      <w:r>
        <w:t>transitivo;</w:t>
      </w:r>
    </w:p>
    <w:p>
      <w:pPr>
        <w:pStyle w:val="ListBullet"/>
      </w:pPr>
      <w:r>
        <w:t>intransitivo processual;</w:t>
      </w:r>
    </w:p>
    <w:p>
      <w:pPr>
        <w:pStyle w:val="ListBullet"/>
      </w:pPr>
      <w:r>
        <w:t>intransitivo estativo;</w:t>
      </w:r>
    </w:p>
    <w:p>
      <w:pPr>
        <w:pStyle w:val="ListBullet"/>
      </w:pPr>
      <w:r>
        <w:t>ainda não classificado.</w:t>
      </w:r>
    </w:p>
    <w:p>
      <w:pPr>
        <w:spacing w:after="120" w:line="252" w:lineRule="auto"/>
      </w:pPr>
      <w:r>
        <w:t>Nunca deixe apenas “verbo”.</w:t>
      </w:r>
    </w:p>
    <w:p>
      <w:pPr>
        <w:pStyle w:val="Heading2"/>
      </w:pPr>
      <w:r>
        <w:t>6. Ordem flexível não significa ordem aleatória</w:t>
      </w:r>
    </w:p>
    <w:p>
      <w:pPr>
        <w:spacing w:after="120" w:line="252" w:lineRule="auto"/>
      </w:pPr>
      <w:r>
        <w:t>Gomes descreve a ordem das palavras como relativamente flexível e mostra que a língua possui forte marcação no núcleo, especialmente no predicado.</w:t>
      </w:r>
    </w:p>
    <w:p>
      <w:pPr>
        <w:spacing w:after="120" w:line="252" w:lineRule="auto"/>
      </w:pPr>
      <w:r>
        <w:t>Isso não significa que qualquer ordem tenha exatamente o mesmo efeito discursivo.</w:t>
      </w:r>
    </w:p>
    <w:p>
      <w:pPr>
        <w:spacing w:after="120" w:line="252" w:lineRule="auto"/>
      </w:pPr>
      <w:r>
        <w:t>Significa que a morfologia fornece informações importantes para descobrir os participantes, reduzindo a dependência de uma ordem rígida como estratégia única de leitura.</w:t>
      </w:r>
    </w:p>
    <w:p>
      <w:pPr>
        <w:pStyle w:val="Heading2"/>
      </w:pPr>
      <w:r>
        <w:t>7. Predicados muito informativos</w:t>
      </w:r>
    </w:p>
    <w:p>
      <w:pPr>
        <w:spacing w:after="120" w:line="252" w:lineRule="auto"/>
      </w:pPr>
      <w:r>
        <w:t>Em muitos contextos, os argumentos nominais não precisam ser expressos novamente porque marcadores pessoais, relacionais, nomes incorporados e o contexto já ajudam a identificar os participantes.</w:t>
      </w:r>
    </w:p>
    <w:p>
      <w:pPr>
        <w:spacing w:after="120" w:line="252" w:lineRule="auto"/>
      </w:pPr>
      <w:r>
        <w:t>Por isso, uma forma verbal complexa pode carregar uma grande quantidade de informação.</w:t>
      </w:r>
    </w:p>
    <w:p>
      <w:pPr>
        <w:spacing w:after="120" w:line="252" w:lineRule="auto"/>
      </w:pPr>
      <w:r>
        <w:t>O leitor iniciante olha para uma palavra longa e vê dificuldade.</w:t>
      </w:r>
    </w:p>
    <w:p>
      <w:pPr>
        <w:spacing w:after="120" w:line="252" w:lineRule="auto"/>
      </w:pPr>
      <w:r>
        <w:t>O leitor avançado tenta localizar:</w:t>
      </w:r>
    </w:p>
    <w:p>
      <w:pPr>
        <w:spacing w:after="120" w:line="252" w:lineRule="auto"/>
      </w:pPr>
      <w:r>
        <w:t>PESSOA + RELACIONAL + OBJETO/BASE INCORPORADA + RAIZ + ASPECTO + OUTROS MORFEMAS</w:t>
      </w:r>
    </w:p>
    <w:p>
      <w:pPr>
        <w:spacing w:after="120" w:line="252" w:lineRule="auto"/>
      </w:pPr>
      <w:r>
        <w:t>Nem todos esses elementos precisam aparecer juntos, mas esse é o tipo de arquitetura que você aprenderá a reconhecer.</w:t>
      </w:r>
    </w:p>
    <w:p>
      <w:pPr>
        <w:pStyle w:val="Heading2"/>
      </w:pPr>
      <w:r>
        <w:t>8. Exercício de classificação conceitual</w:t>
      </w:r>
    </w:p>
    <w:p>
      <w:pPr>
        <w:spacing w:after="120" w:line="252" w:lineRule="auto"/>
      </w:pPr>
      <w:r>
        <w:t>Classifique:</w:t>
      </w:r>
    </w:p>
    <w:p>
      <w:pPr>
        <w:pStyle w:val="ListNumber"/>
      </w:pPr>
      <w:r>
        <w:t>exige dois argumentos nucleares → __________</w:t>
      </w:r>
    </w:p>
    <w:p>
      <w:pPr>
        <w:pStyle w:val="ListNumber"/>
      </w:pPr>
      <w:r>
        <w:t>possui apenas um argumento nuclear e expressa processo → __________</w:t>
      </w:r>
    </w:p>
    <w:p>
      <w:pPr>
        <w:pStyle w:val="ListNumber"/>
      </w:pPr>
      <w:r>
        <w:t>possui apenas um argumento nuclear e expressa estado → __________</w:t>
      </w:r>
    </w:p>
    <w:p>
      <w:pPr>
        <w:pStyle w:val="ListNumber"/>
      </w:pPr>
      <w:r>
        <w:t>relação objeto-verbo pode ser marcada por R1/R2 → __________</w:t>
      </w:r>
    </w:p>
    <w:p>
      <w:pPr>
        <w:pStyle w:val="Heading3"/>
      </w:pPr>
      <w:r>
        <w:t>Gabarito</w:t>
      </w:r>
    </w:p>
    <w:p>
      <w:pPr>
        <w:pStyle w:val="ListNumber"/>
      </w:pPr>
      <w:r>
        <w:t>transitivo;</w:t>
      </w:r>
    </w:p>
    <w:p>
      <w:pPr>
        <w:pStyle w:val="ListNumber"/>
      </w:pPr>
      <w:r>
        <w:t>intransitivo processual;</w:t>
      </w:r>
    </w:p>
    <w:p>
      <w:pPr>
        <w:pStyle w:val="ListNumber"/>
      </w:pPr>
      <w:r>
        <w:t>intransitivo estativo;</w:t>
      </w:r>
    </w:p>
    <w:p>
      <w:pPr>
        <w:pStyle w:val="ListNumber"/>
      </w:pPr>
      <w:r>
        <w:t>transitivo.</w:t>
      </w:r>
    </w:p>
    <w:p>
      <w:pPr>
        <w:pStyle w:val="Heading2"/>
      </w:pPr>
      <w:r>
        <w:t>9. Procedimento de leitura</w:t>
      </w:r>
    </w:p>
    <w:p>
      <w:pPr>
        <w:spacing w:after="120" w:line="252" w:lineRule="auto"/>
      </w:pPr>
      <w:r>
        <w:t>Quando encontrar uma oração verbal:</w:t>
      </w:r>
    </w:p>
    <w:p>
      <w:pPr>
        <w:pStyle w:val="ListNumber"/>
      </w:pPr>
      <w:r>
        <w:t>localize o predicado;</w:t>
      </w:r>
    </w:p>
    <w:p>
      <w:pPr>
        <w:pStyle w:val="ListNumber"/>
      </w:pPr>
      <w:r>
        <w:t>identifique o aspecto;</w:t>
      </w:r>
    </w:p>
    <w:p>
      <w:pPr>
        <w:pStyle w:val="ListNumber"/>
      </w:pPr>
      <w:r>
        <w:t>procure marcadores pessoais;</w:t>
      </w:r>
    </w:p>
    <w:p>
      <w:pPr>
        <w:pStyle w:val="ListNumber"/>
      </w:pPr>
      <w:r>
        <w:t>procure relacionais;</w:t>
      </w:r>
    </w:p>
    <w:p>
      <w:pPr>
        <w:pStyle w:val="ListNumber"/>
      </w:pPr>
      <w:r>
        <w:t>procure um objeto expresso;</w:t>
      </w:r>
    </w:p>
    <w:p>
      <w:pPr>
        <w:pStyle w:val="ListNumber"/>
      </w:pPr>
      <w:r>
        <w:t>verifique se o verbo parece transitivo ou intransitivo;</w:t>
      </w:r>
    </w:p>
    <w:p>
      <w:pPr>
        <w:pStyle w:val="ListNumber"/>
      </w:pPr>
      <w:r>
        <w:t>só então tente estabelecer “quem fez o quê a quem”.</w:t>
      </w:r>
    </w:p>
    <w:p>
      <w:pPr>
        <w:spacing w:after="120" w:line="252" w:lineRule="auto"/>
      </w:pPr>
      <w:r>
        <w:t>Essa ordem é mais segura do que assumir sujeito-verbo-objeto a partir do português.</w:t>
      </w:r>
    </w:p>
    <w:p>
      <w:pPr>
        <w:pStyle w:val="Heading2"/>
      </w:pPr>
      <w:r>
        <w:t>10. Meta de domínio</w:t>
      </w:r>
    </w:p>
    <w:p>
      <w:pPr>
        <w:spacing w:after="120" w:line="252" w:lineRule="auto"/>
      </w:pPr>
      <w:r>
        <w:t>Avance quando conseguir:</w:t>
      </w:r>
    </w:p>
    <w:p>
      <w:pPr>
        <w:pStyle w:val="ListBullet"/>
      </w:pPr>
      <w:r>
        <w:t>explicar transitivo × intransitivo;</w:t>
      </w:r>
    </w:p>
    <w:p>
      <w:pPr>
        <w:pStyle w:val="ListBullet"/>
      </w:pPr>
      <w:r>
        <w:t>diferenciar intransitivo processual de estativo em termos gerais;</w:t>
      </w:r>
    </w:p>
    <w:p>
      <w:pPr>
        <w:pStyle w:val="ListBullet"/>
      </w:pPr>
      <w:r>
        <w:t>explicar por que R1/R2 são especialmente importantes nos transitivos;</w:t>
      </w:r>
    </w:p>
    <w:p>
      <w:pPr>
        <w:pStyle w:val="ListBullet"/>
      </w:pPr>
      <w:r>
        <w:t>entender por que uma oração pode omitir nomes já recuperáveis pelo contexto;</w:t>
      </w:r>
    </w:p>
    <w:p>
      <w:pPr>
        <w:pStyle w:val="ListBullet"/>
      </w:pPr>
      <w:r>
        <w:t>não depender exclusivamente da ordem das palavras para interpretar participantes.</w:t>
      </w:r>
    </w:p>
    <w:p>
      <w:pPr>
        <w:pStyle w:val="Heading3"/>
      </w:pPr>
      <w:r>
        <w:t>Base linguística usada</w:t>
      </w:r>
    </w:p>
    <w:p>
      <w:pPr>
        <w:spacing w:after="120" w:line="252" w:lineRule="auto"/>
      </w:pPr>
      <w:r>
        <w:t>Dioney Moreira Gomes, *Estudo morfológico e sintático da língua Mundurukú (Tupí)*, 2006, capítulo 2.</w:t>
      </w:r>
    </w:p>
    <w:p>
      <w:r>
        <w:br w:type="page"/>
      </w:r>
    </w:p>
    <w:p>
      <w:r>
        <w:rPr>
          <w:b/>
          <w:color w:val="465F48"/>
          <w:sz w:val="18"/>
        </w:rPr>
        <w:t>CAPÍTULO 13 • PRÁTICA 1</w:t>
      </w:r>
    </w:p>
    <w:p>
      <w:pPr>
        <w:pStyle w:val="Title"/>
      </w:pPr>
      <w:r>
        <w:t>Leitura guiada</w:t>
      </w:r>
    </w:p>
    <w:p>
      <w:pPr>
        <w:spacing w:after="120" w:line="252" w:lineRule="auto"/>
      </w:pPr>
      <w:r>
        <w:t>Formas para recuperação: ag̃oka • dao • ase • abikbikap • nomuwã • wap • dakat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13 • PRÁTICA 2</w:t>
      </w:r>
    </w:p>
    <w:p>
      <w:pPr>
        <w:pStyle w:val="Title"/>
      </w:pPr>
      <w:r>
        <w:t>Desmontagem morfológica</w:t>
      </w:r>
    </w:p>
    <w:p>
      <w:pPr>
        <w:spacing w:after="120" w:line="252" w:lineRule="auto"/>
      </w:pPr>
      <w:r>
        <w:t>Formas para recuperação: õn • abikbikap • ag̃oka • pẽn • op • xepxep • abu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13 • PRÁTICA 3</w:t>
      </w:r>
    </w:p>
    <w:p>
      <w:pPr>
        <w:pStyle w:val="Title"/>
      </w:pPr>
      <w:r>
        <w:t>Recuperação ativa</w:t>
      </w:r>
    </w:p>
    <w:p>
      <w:pPr>
        <w:spacing w:after="120" w:line="252" w:lineRule="auto"/>
      </w:pPr>
      <w:r>
        <w:t>Formas para recuperação: peburu • ajo • podi • wara’at • soat • ag̃oka • wuyju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13 • PRÁTICA 4</w:t>
      </w:r>
    </w:p>
    <w:p>
      <w:pPr>
        <w:pStyle w:val="Title"/>
      </w:pPr>
      <w:r>
        <w:t>Consulta de fontes</w:t>
      </w:r>
    </w:p>
    <w:p>
      <w:pPr>
        <w:spacing w:after="120" w:line="252" w:lineRule="auto"/>
      </w:pPr>
      <w:r>
        <w:t>Formas para recuperação: kay • podi • ajo • ebadipdip • poma • parawa • xere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13 • PRÁTICA 5</w:t>
      </w:r>
    </w:p>
    <w:p>
      <w:pPr>
        <w:pStyle w:val="Title"/>
      </w:pPr>
      <w:r>
        <w:t>Produção controlada</w:t>
      </w:r>
    </w:p>
    <w:p>
      <w:pPr>
        <w:spacing w:after="120" w:line="252" w:lineRule="auto"/>
      </w:pPr>
      <w:r>
        <w:t>Formas para recuperação: xepxep • op • em • ba • abikbikap • tak • bio • abu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13 • PRÁTICA 6</w:t>
      </w:r>
    </w:p>
    <w:p>
      <w:pPr>
        <w:pStyle w:val="Title"/>
      </w:pPr>
      <w:r>
        <w:t>Revisão de erros</w:t>
      </w:r>
    </w:p>
    <w:p>
      <w:pPr>
        <w:spacing w:after="120" w:line="252" w:lineRule="auto"/>
      </w:pPr>
      <w:r>
        <w:t>Formas para recuperação: waram • xipan • buxim • wãtaxipi • xik • poma • kay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13 • PRÁTICA 7</w:t>
      </w:r>
    </w:p>
    <w:p>
      <w:pPr>
        <w:pStyle w:val="Title"/>
      </w:pPr>
      <w:r>
        <w:t>Revisão espaçada</w:t>
      </w:r>
    </w:p>
    <w:p>
      <w:pPr>
        <w:spacing w:after="120" w:line="252" w:lineRule="auto"/>
      </w:pPr>
      <w:r>
        <w:t>Formas para recuperação: parawa • xere • wuyju • a’õ • kobe • pibun • soat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13 • PRÁTICA 8</w:t>
      </w:r>
    </w:p>
    <w:p>
      <w:pPr>
        <w:pStyle w:val="Title"/>
      </w:pPr>
      <w:r>
        <w:t>Teste de domínio</w:t>
      </w:r>
    </w:p>
    <w:p>
      <w:pPr>
        <w:spacing w:after="120" w:line="252" w:lineRule="auto"/>
      </w:pPr>
      <w:r>
        <w:t>Formas para recuperação: g̃u • tak • poma • op • kay • ase • ba • ade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14</w:t>
      </w:r>
    </w:p>
    <w:p>
      <w:pPr>
        <w:pStyle w:val="Title"/>
      </w:pPr>
      <w:r>
        <w:t>Demonstrativos e espaço</w:t>
      </w:r>
    </w:p>
    <w:p>
      <w:pPr>
        <w:spacing w:after="120" w:line="252" w:lineRule="auto"/>
      </w:pPr>
      <w:r>
        <w:t>Em português, você aprende cedo este, esse e aquele. Em Mundurukú, o sistema descrito por Gomes é mais detalhado e leva em conta diferentes relações espaciais e perceptivas.</w:t>
      </w:r>
    </w:p>
    <w:p>
      <w:pPr>
        <w:spacing w:after="120" w:line="252" w:lineRule="auto"/>
      </w:pPr>
      <w:r>
        <w:t>O estudo identifica nove radicais demonstrativos, divididos entre formas ligadas à proximidade e formas ligadas ao distanciamento.</w:t>
      </w:r>
    </w:p>
    <w:p>
      <w:pPr>
        <w:pStyle w:val="Heading2"/>
      </w:pPr>
      <w:r>
        <w:t>1. Demonstrativos são mais do que “este/esse/aquele”</w:t>
      </w:r>
    </w:p>
    <w:p>
      <w:pPr>
        <w:spacing w:after="120" w:line="252" w:lineRule="auto"/>
      </w:pPr>
      <w:r>
        <w:t>Os demonstrativos Mundurukú podem funcionar como:</w:t>
      </w:r>
    </w:p>
    <w:p>
      <w:pPr>
        <w:pStyle w:val="ListBullet"/>
      </w:pPr>
      <w:r>
        <w:t>sujeito;</w:t>
      </w:r>
    </w:p>
    <w:p>
      <w:pPr>
        <w:pStyle w:val="ListBullet"/>
      </w:pPr>
      <w:r>
        <w:t>objeto direto;</w:t>
      </w:r>
    </w:p>
    <w:p>
      <w:pPr>
        <w:pStyle w:val="ListBullet"/>
      </w:pPr>
      <w:r>
        <w:t>objeto de posposição;</w:t>
      </w:r>
    </w:p>
    <w:p>
      <w:pPr>
        <w:pStyle w:val="ListBullet"/>
      </w:pPr>
      <w:r>
        <w:t>modificador de nome.</w:t>
      </w:r>
    </w:p>
    <w:p>
      <w:pPr>
        <w:spacing w:after="120" w:line="252" w:lineRule="auto"/>
      </w:pPr>
      <w:r>
        <w:t>Também possuem função dêitica, isto é, ajudam a localizar ou identificar um referente em relação aos participantes da situação.</w:t>
      </w:r>
    </w:p>
    <w:p>
      <w:pPr>
        <w:spacing w:after="120" w:line="252" w:lineRule="auto"/>
      </w:pPr>
      <w:r>
        <w:t>Além disso, podem ser usados anaforicamente: retomando algo já mencionado no texto.</w:t>
      </w:r>
    </w:p>
    <w:p>
      <w:pPr>
        <w:pStyle w:val="Heading2"/>
      </w:pPr>
      <w:r>
        <w:t>2. Quatro formas de proximidade</w:t>
      </w:r>
    </w:p>
    <w:p>
      <w:pPr>
        <w:spacing w:after="120" w:line="252" w:lineRule="auto"/>
      </w:pPr>
      <w:r>
        <w:t>A tabela de Gomes reúne entre os demonstrativos próximos aos interlocutores:</w:t>
      </w:r>
    </w:p>
    <w:p>
      <w:pPr>
        <w:spacing w:after="120" w:line="252" w:lineRule="auto"/>
      </w:pPr>
      <w:r>
        <w:t>ju</w:t>
      </w:r>
    </w:p>
    <w:p>
      <w:pPr>
        <w:spacing w:after="120" w:line="252" w:lineRule="auto"/>
      </w:pPr>
      <w:r>
        <w:t>jop</w:t>
      </w:r>
    </w:p>
    <w:p>
      <w:pPr>
        <w:spacing w:after="120" w:line="252" w:lineRule="auto"/>
      </w:pPr>
      <w:r>
        <w:t>te</w:t>
      </w:r>
    </w:p>
    <w:p>
      <w:pPr>
        <w:spacing w:after="120" w:line="252" w:lineRule="auto"/>
      </w:pPr>
      <w:r>
        <w:t>ja</w:t>
      </w:r>
    </w:p>
    <w:p>
      <w:pPr>
        <w:spacing w:after="120" w:line="252" w:lineRule="auto"/>
      </w:pPr>
      <w:r>
        <w:t>Não trate os quatro como sinônimos perfeitos de “este”. Cada um possui condições de uso próprias.</w:t>
      </w:r>
    </w:p>
    <w:p>
      <w:pPr>
        <w:pStyle w:val="Heading2"/>
      </w:pPr>
      <w:r>
        <w:t>3. `ju`</w:t>
      </w:r>
    </w:p>
    <w:p>
      <w:pPr>
        <w:spacing w:after="120" w:line="252" w:lineRule="auto"/>
      </w:pPr>
      <w:r>
        <w:t>A descrição apresenta ju para um referente próximo ao falante, especialmente algo que está em sua mão.</w:t>
      </w:r>
    </w:p>
    <w:p>
      <w:pPr>
        <w:spacing w:after="120" w:line="252" w:lineRule="auto"/>
      </w:pPr>
      <w:r>
        <w:t>Também registra uma restrição importante: ju não é usado nessa função para seres animados.</w:t>
      </w:r>
    </w:p>
    <w:p>
      <w:pPr>
        <w:spacing w:after="120" w:line="252" w:lineRule="auto"/>
      </w:pPr>
      <w:r>
        <w:t>Isso mostra por que tradução palavra por palavra é insuficiente.</w:t>
      </w:r>
    </w:p>
    <w:p>
      <w:pPr>
        <w:spacing w:after="120" w:line="252" w:lineRule="auto"/>
      </w:pPr>
      <w:r>
        <w:t>Em vez de memorizar:</w:t>
      </w:r>
    </w:p>
    <w:p>
      <w:pPr>
        <w:spacing w:after="120" w:line="252" w:lineRule="auto"/>
      </w:pPr>
      <w:r>
        <w:t>ju = este</w:t>
      </w:r>
    </w:p>
    <w:p>
      <w:pPr>
        <w:spacing w:after="120" w:line="252" w:lineRule="auto"/>
      </w:pPr>
      <w:r>
        <w:t>registre:</w:t>
      </w:r>
    </w:p>
    <w:p>
      <w:pPr>
        <w:spacing w:after="120" w:line="252" w:lineRule="auto"/>
      </w:pPr>
      <w:r>
        <w:t>ju → proximal; referente muito próximo do falante / em sua mão; restrições de animacidade na descrição consultada.</w:t>
      </w:r>
    </w:p>
    <w:p>
      <w:pPr>
        <w:pStyle w:val="Heading2"/>
      </w:pPr>
      <w:r>
        <w:t>4. `jop`</w:t>
      </w:r>
    </w:p>
    <w:p>
      <w:pPr>
        <w:spacing w:after="120" w:line="252" w:lineRule="auto"/>
      </w:pPr>
      <w:r>
        <w:t>jop é outra forma proximal e aparece em exemplos referindo-se a entidades próximas do falante.</w:t>
      </w:r>
    </w:p>
    <w:p>
      <w:pPr>
        <w:spacing w:after="120" w:line="252" w:lineRule="auto"/>
      </w:pPr>
      <w:r>
        <w:t>Ele também é importante porque participa da formação de advérbios espaciais.</w:t>
      </w:r>
    </w:p>
    <w:p>
      <w:pPr>
        <w:spacing w:after="120" w:line="252" w:lineRule="auto"/>
      </w:pPr>
      <w:r>
        <w:t>Veja as derivações documentadas:</w:t>
      </w:r>
    </w:p>
    <w:p>
      <w:pPr>
        <w:spacing w:after="120" w:line="252" w:lineRule="auto"/>
      </w:pPr>
      <w:r>
        <w:t>jop + ce → formas com sentido de aqui, localização pontual</w:t>
      </w:r>
    </w:p>
    <w:p>
      <w:pPr>
        <w:spacing w:after="120" w:line="252" w:lineRule="auto"/>
      </w:pPr>
      <w:r>
        <w:t>jop + di → formas com sentido de por aqui, localização difusa</w:t>
      </w:r>
    </w:p>
    <w:p>
      <w:pPr>
        <w:spacing w:after="120" w:line="252" w:lineRule="auto"/>
      </w:pPr>
      <w:r>
        <w:t>jop + ma → formas com sentido de para cá, direção</w:t>
      </w:r>
    </w:p>
    <w:p>
      <w:pPr>
        <w:spacing w:after="120" w:line="252" w:lineRule="auto"/>
      </w:pPr>
      <w:r>
        <w:t>Você começa a enxergar como uma mesma base pode alimentar várias palavras relacionadas.</w:t>
      </w:r>
    </w:p>
    <w:p>
      <w:pPr>
        <w:pStyle w:val="Heading2"/>
      </w:pPr>
      <w:r>
        <w:t>5. `te`</w:t>
      </w:r>
    </w:p>
    <w:p>
      <w:pPr>
        <w:spacing w:after="120" w:line="252" w:lineRule="auto"/>
      </w:pPr>
      <w:r>
        <w:t>A descrição associa te a algo próximo do ouvinte, preferencialmente sem contato físico.</w:t>
      </w:r>
    </w:p>
    <w:p>
      <w:pPr>
        <w:spacing w:after="120" w:line="252" w:lineRule="auto"/>
      </w:pPr>
      <w:r>
        <w:t>Portanto, o sistema não codifica somente “perto/longe”. Ele pode levar em consideração perto de quem.</w:t>
      </w:r>
    </w:p>
    <w:p>
      <w:pPr>
        <w:spacing w:after="120" w:line="252" w:lineRule="auto"/>
      </w:pPr>
      <w:r>
        <w:t>Essa é uma informação que o português muitas vezes resolve apenas pelo contexto.</w:t>
      </w:r>
    </w:p>
    <w:p>
      <w:pPr>
        <w:pStyle w:val="Heading2"/>
      </w:pPr>
      <w:r>
        <w:t>6. Formas com `i-` e com `=ku`</w:t>
      </w:r>
    </w:p>
    <w:p>
      <w:pPr>
        <w:spacing w:after="120" w:line="252" w:lineRule="auto"/>
      </w:pPr>
      <w:r>
        <w:t>Gomes descreve duas realizações morfológicas recorrentes dos demonstrativos:</w:t>
      </w:r>
    </w:p>
    <w:p>
      <w:pPr>
        <w:pStyle w:val="ListBullet"/>
      </w:pPr>
      <w:r>
        <w:t>uma com `i-`;</w:t>
      </w:r>
    </w:p>
    <w:p>
      <w:pPr>
        <w:pStyle w:val="ListBullet"/>
      </w:pPr>
      <w:r>
        <w:t>outra acompanhada do enclítico `=ku`.</w:t>
      </w:r>
    </w:p>
    <w:p>
      <w:pPr>
        <w:spacing w:after="120" w:line="252" w:lineRule="auto"/>
      </w:pPr>
      <w:r>
        <w:t>A análise do trabalho não atribui uma explicação definitiva para toda a diferença entre as duas realizações.</w:t>
      </w:r>
    </w:p>
    <w:p>
      <w:pPr>
        <w:spacing w:after="120" w:line="252" w:lineRule="auto"/>
      </w:pPr>
      <w:r>
        <w:t>Isso ensina uma regra metodológica importante:</w:t>
      </w:r>
    </w:p>
    <w:p>
      <w:pPr>
        <w:spacing w:after="120" w:line="252" w:lineRule="auto"/>
      </w:pPr>
      <w:r>
        <w:t>&gt; quando a fonte linguística diz que uma diferença ainda não está completamente explicada, a apostila também não inventará uma explicação.</w:t>
      </w:r>
    </w:p>
    <w:p>
      <w:pPr>
        <w:pStyle w:val="Heading2"/>
      </w:pPr>
      <w:r>
        <w:t>7. Demonstrativo → advérbio de lugar</w:t>
      </w:r>
    </w:p>
    <w:p>
      <w:pPr>
        <w:spacing w:after="120" w:line="252" w:lineRule="auto"/>
      </w:pPr>
      <w:r>
        <w:t>A base demonstrativa jop, quando combinada com sufixos espaciais, produz formas adverbiais.</w:t>
      </w:r>
    </w:p>
    <w:p>
      <w:pPr>
        <w:spacing w:after="120" w:line="252" w:lineRule="auto"/>
      </w:pPr>
      <w:r>
        <w:t>A descrição registra:</w:t>
      </w:r>
    </w:p>
    <w:p>
      <w:pPr>
        <w:pStyle w:val="ListBullet"/>
      </w:pPr>
      <w:r>
        <w:t>`-ce` — locativo pontual;</w:t>
      </w:r>
    </w:p>
    <w:p>
      <w:pPr>
        <w:pStyle w:val="ListBullet"/>
      </w:pPr>
      <w:r>
        <w:t>`-di` — locativo difuso;</w:t>
      </w:r>
    </w:p>
    <w:p>
      <w:pPr>
        <w:pStyle w:val="ListBullet"/>
      </w:pPr>
      <w:r>
        <w:t>`-ma` — alativo, direção.</w:t>
      </w:r>
    </w:p>
    <w:p>
      <w:pPr>
        <w:spacing w:after="120" w:line="252" w:lineRule="auto"/>
      </w:pPr>
      <w:r>
        <w:t>Assim, uma família pode ser estudada em conjunto:</w:t>
      </w:r>
    </w:p>
    <w:p>
      <w:pPr>
        <w:spacing w:after="120" w:line="252" w:lineRule="auto"/>
      </w:pPr>
      <w:r>
        <w:t>jop → referente próximo</w:t>
      </w:r>
    </w:p>
    <w:p>
      <w:pPr>
        <w:spacing w:after="120" w:line="252" w:lineRule="auto"/>
      </w:pPr>
      <w:r>
        <w:t>joce / forma correspondente com i- → aqui</w:t>
      </w:r>
    </w:p>
    <w:p>
      <w:pPr>
        <w:spacing w:after="120" w:line="252" w:lineRule="auto"/>
      </w:pPr>
      <w:r>
        <w:t>jodi / forma correspondente com i- → por aqui</w:t>
      </w:r>
    </w:p>
    <w:p>
      <w:pPr>
        <w:spacing w:after="120" w:line="252" w:lineRule="auto"/>
      </w:pPr>
      <w:r>
        <w:t>joma / forma correspondente com i- → para cá</w:t>
      </w:r>
    </w:p>
    <w:p>
      <w:pPr>
        <w:spacing w:after="120" w:line="252" w:lineRule="auto"/>
      </w:pPr>
      <w:r>
        <w:t>As variantes exatas devem ser preservadas conforme a fonte e o contexto.</w:t>
      </w:r>
    </w:p>
    <w:p>
      <w:pPr>
        <w:pStyle w:val="Heading2"/>
      </w:pPr>
      <w:r>
        <w:t>8. Leitura por famílias</w:t>
      </w:r>
    </w:p>
    <w:p>
      <w:pPr>
        <w:spacing w:after="120" w:line="252" w:lineRule="auto"/>
      </w:pPr>
      <w:r>
        <w:t>Se você reconhece jop, não precisa memorizar cada derivado como palavra totalmente isolada.</w:t>
      </w:r>
    </w:p>
    <w:p>
      <w:pPr>
        <w:spacing w:after="120" w:line="252" w:lineRule="auto"/>
      </w:pPr>
      <w:r>
        <w:t>Pergunte:</w:t>
      </w:r>
    </w:p>
    <w:p>
      <w:pPr>
        <w:pStyle w:val="ListNumber"/>
      </w:pPr>
      <w:r>
        <w:t>qual é a base?</w:t>
      </w:r>
    </w:p>
    <w:p>
      <w:pPr>
        <w:pStyle w:val="ListNumber"/>
      </w:pPr>
      <w:r>
        <w:t>qual elemento espacial foi acrescentado?</w:t>
      </w:r>
    </w:p>
    <w:p>
      <w:pPr>
        <w:pStyle w:val="ListNumber"/>
      </w:pPr>
      <w:r>
        <w:t>a relação é posição, área ou direção?</w:t>
      </w:r>
    </w:p>
    <w:p>
      <w:pPr>
        <w:spacing w:after="120" w:line="252" w:lineRule="auto"/>
      </w:pPr>
      <w:r>
        <w:t>Esse método reduz a carga de memória e melhora a inferência de palavras novas.</w:t>
      </w:r>
    </w:p>
    <w:p>
      <w:pPr>
        <w:pStyle w:val="Heading2"/>
      </w:pPr>
      <w:r>
        <w:t>9. Exercício</w:t>
      </w:r>
    </w:p>
    <w:p>
      <w:pPr>
        <w:spacing w:after="120" w:line="252" w:lineRule="auto"/>
      </w:pPr>
      <w:r>
        <w:t>Associe:</w:t>
      </w:r>
    </w:p>
    <w:p>
      <w:pPr>
        <w:pStyle w:val="ListNumber"/>
      </w:pPr>
      <w:r>
        <w:t>`ju`</w:t>
      </w:r>
    </w:p>
    <w:p>
      <w:pPr>
        <w:pStyle w:val="ListNumber"/>
      </w:pPr>
      <w:r>
        <w:t>`jop`</w:t>
      </w:r>
    </w:p>
    <w:p>
      <w:pPr>
        <w:pStyle w:val="ListNumber"/>
      </w:pPr>
      <w:r>
        <w:t>`te`</w:t>
      </w:r>
    </w:p>
    <w:p>
      <w:pPr>
        <w:pStyle w:val="ListNumber"/>
      </w:pPr>
      <w:r>
        <w:t>`-ce`</w:t>
      </w:r>
    </w:p>
    <w:p>
      <w:pPr>
        <w:pStyle w:val="ListNumber"/>
      </w:pPr>
      <w:r>
        <w:t>`-di`</w:t>
      </w:r>
    </w:p>
    <w:p>
      <w:pPr>
        <w:pStyle w:val="ListNumber"/>
      </w:pPr>
      <w:r>
        <w:t>`-ma`</w:t>
      </w:r>
    </w:p>
    <w:p>
      <w:pPr>
        <w:spacing w:after="120" w:line="252" w:lineRule="auto"/>
      </w:pPr>
      <w:r>
        <w:t>A. direção / para</w:t>
      </w:r>
    </w:p>
    <w:p>
      <w:pPr>
        <w:spacing w:after="120" w:line="252" w:lineRule="auto"/>
      </w:pPr>
      <w:r>
        <w:t>B. proximidade do ouvinte</w:t>
      </w:r>
    </w:p>
    <w:p>
      <w:pPr>
        <w:spacing w:after="120" w:line="252" w:lineRule="auto"/>
      </w:pPr>
      <w:r>
        <w:t>C. locativo pontual</w:t>
      </w:r>
    </w:p>
    <w:p>
      <w:pPr>
        <w:spacing w:after="120" w:line="252" w:lineRule="auto"/>
      </w:pPr>
      <w:r>
        <w:t>D. forma proximal associada, entre outros usos, a algo na mão do falante</w:t>
      </w:r>
    </w:p>
    <w:p>
      <w:pPr>
        <w:spacing w:after="120" w:line="252" w:lineRule="auto"/>
      </w:pPr>
      <w:r>
        <w:t>E. base demonstrativa usada para formar advérbios de “aqui/por aqui/para cá”</w:t>
      </w:r>
    </w:p>
    <w:p>
      <w:pPr>
        <w:spacing w:after="120" w:line="252" w:lineRule="auto"/>
      </w:pPr>
      <w:r>
        <w:t>F. locativo difuso</w:t>
      </w:r>
    </w:p>
    <w:p>
      <w:pPr>
        <w:pStyle w:val="Heading3"/>
      </w:pPr>
      <w:r>
        <w:t>Gabarito</w:t>
      </w:r>
    </w:p>
    <w:p>
      <w:pPr>
        <w:spacing w:after="120" w:line="252" w:lineRule="auto"/>
      </w:pPr>
      <w:r>
        <w:t>1–D</w:t>
      </w:r>
    </w:p>
    <w:p>
      <w:pPr>
        <w:spacing w:after="120" w:line="252" w:lineRule="auto"/>
      </w:pPr>
      <w:r>
        <w:t>2–E</w:t>
      </w:r>
    </w:p>
    <w:p>
      <w:pPr>
        <w:spacing w:after="120" w:line="252" w:lineRule="auto"/>
      </w:pPr>
      <w:r>
        <w:t>3–B</w:t>
      </w:r>
    </w:p>
    <w:p>
      <w:pPr>
        <w:spacing w:after="120" w:line="252" w:lineRule="auto"/>
      </w:pPr>
      <w:r>
        <w:t>4–C</w:t>
      </w:r>
    </w:p>
    <w:p>
      <w:pPr>
        <w:spacing w:after="120" w:line="252" w:lineRule="auto"/>
      </w:pPr>
      <w:r>
        <w:t>5–F</w:t>
      </w:r>
    </w:p>
    <w:p>
      <w:pPr>
        <w:spacing w:after="120" w:line="252" w:lineRule="auto"/>
      </w:pPr>
      <w:r>
        <w:t>6–A</w:t>
      </w:r>
    </w:p>
    <w:p>
      <w:pPr>
        <w:pStyle w:val="Heading2"/>
      </w:pPr>
      <w:r>
        <w:t>10. Meta de domínio</w:t>
      </w:r>
    </w:p>
    <w:p>
      <w:pPr>
        <w:spacing w:after="120" w:line="252" w:lineRule="auto"/>
      </w:pPr>
      <w:r>
        <w:t>Avance quando conseguir:</w:t>
      </w:r>
    </w:p>
    <w:p>
      <w:pPr>
        <w:pStyle w:val="ListBullet"/>
      </w:pPr>
      <w:r>
        <w:t>explicar por que o sistema demonstrativo não corresponde simplesmente a três palavras portuguesas;</w:t>
      </w:r>
    </w:p>
    <w:p>
      <w:pPr>
        <w:pStyle w:val="ListBullet"/>
      </w:pPr>
      <w:r>
        <w:t>reconhecer `ju`, `jop` e `te` como formas com diferenças de uso;</w:t>
      </w:r>
    </w:p>
    <w:p>
      <w:pPr>
        <w:pStyle w:val="ListBullet"/>
      </w:pPr>
      <w:r>
        <w:t>explicar a relação entre `jop` e advérbios espaciais derivados;</w:t>
      </w:r>
    </w:p>
    <w:p>
      <w:pPr>
        <w:pStyle w:val="ListBullet"/>
      </w:pPr>
      <w:r>
        <w:t>reconhecer `-ce`, `-di` e `-ma` como pistas espaciais;</w:t>
      </w:r>
    </w:p>
    <w:p>
      <w:pPr>
        <w:pStyle w:val="ListBullet"/>
      </w:pPr>
      <w:r>
        <w:t>aceitar uma diferença não resolvida pela pesquisa sem inventar regra para preenchê-la.</w:t>
      </w:r>
    </w:p>
    <w:p>
      <w:pPr>
        <w:pStyle w:val="Heading3"/>
      </w:pPr>
      <w:r>
        <w:t>Base linguística usada</w:t>
      </w:r>
    </w:p>
    <w:p>
      <w:pPr>
        <w:spacing w:after="120" w:line="252" w:lineRule="auto"/>
      </w:pPr>
      <w:r>
        <w:t>Dioney Moreira Gomes, *Estudo morfológico e sintático da língua Mundurukú (Tupí)*, 2006, seções sobre pronomes demonstrativos e advérbios de lugar.</w:t>
      </w:r>
    </w:p>
    <w:p>
      <w:r>
        <w:br w:type="page"/>
      </w:r>
    </w:p>
    <w:p>
      <w:r>
        <w:rPr>
          <w:b/>
          <w:color w:val="465F48"/>
          <w:sz w:val="18"/>
        </w:rPr>
        <w:t>CAPÍTULO 14 • PRÁTICA 1</w:t>
      </w:r>
    </w:p>
    <w:p>
      <w:pPr>
        <w:pStyle w:val="Title"/>
      </w:pPr>
      <w:r>
        <w:t>Leitura guiada</w:t>
      </w:r>
    </w:p>
    <w:p>
      <w:pPr>
        <w:spacing w:after="120" w:line="252" w:lineRule="auto"/>
      </w:pPr>
      <w:r>
        <w:t>Formas para recuperação: xere • soat • xik • cu • pibun • kay • abu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14 • PRÁTICA 2</w:t>
      </w:r>
    </w:p>
    <w:p>
      <w:pPr>
        <w:pStyle w:val="Title"/>
      </w:pPr>
      <w:r>
        <w:t>Desmontagem morfológica</w:t>
      </w:r>
    </w:p>
    <w:p>
      <w:pPr>
        <w:spacing w:after="120" w:line="252" w:lineRule="auto"/>
      </w:pPr>
      <w:r>
        <w:t>Formas para recuperação: pẽn • eju • podi • jeorok • waram • abikbikap • abu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14 • PRÁTICA 3</w:t>
      </w:r>
    </w:p>
    <w:p>
      <w:pPr>
        <w:pStyle w:val="Title"/>
      </w:pPr>
      <w:r>
        <w:t>Recuperação ativa</w:t>
      </w:r>
    </w:p>
    <w:p>
      <w:pPr>
        <w:spacing w:after="120" w:line="252" w:lineRule="auto"/>
      </w:pPr>
      <w:r>
        <w:t>Formas para recuperação: ’at • muketero • wap • uk’a • abu • ba • op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14 • PRÁTICA 4</w:t>
      </w:r>
    </w:p>
    <w:p>
      <w:pPr>
        <w:pStyle w:val="Title"/>
      </w:pPr>
      <w:r>
        <w:t>Consulta de fontes</w:t>
      </w:r>
    </w:p>
    <w:p>
      <w:pPr>
        <w:spacing w:after="120" w:line="252" w:lineRule="auto"/>
      </w:pPr>
      <w:r>
        <w:t>Formas para recuperação: ba • peburu • g̃u • soat • ag̃oka • wuyju • kobe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14 • PRÁTICA 5</w:t>
      </w:r>
    </w:p>
    <w:p>
      <w:pPr>
        <w:pStyle w:val="Title"/>
      </w:pPr>
      <w:r>
        <w:t>Produção controlada</w:t>
      </w:r>
    </w:p>
    <w:p>
      <w:pPr>
        <w:spacing w:after="120" w:line="252" w:lineRule="auto"/>
      </w:pPr>
      <w:r>
        <w:t>Formas para recuperação: tak • jeorok • g̃u • ajok • wuyju • wap • poma • xere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14 • PRÁTICA 6</w:t>
      </w:r>
    </w:p>
    <w:p>
      <w:pPr>
        <w:pStyle w:val="Title"/>
      </w:pPr>
      <w:r>
        <w:t>Revisão de erros</w:t>
      </w:r>
    </w:p>
    <w:p>
      <w:pPr>
        <w:spacing w:after="120" w:line="252" w:lineRule="auto"/>
      </w:pPr>
      <w:r>
        <w:t>Formas para recuperação: a’õ • soat • ajo • õn • ’at • xere • ebapug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14 • PRÁTICA 7</w:t>
      </w:r>
    </w:p>
    <w:p>
      <w:pPr>
        <w:pStyle w:val="Title"/>
      </w:pPr>
      <w:r>
        <w:t>Revisão espaçada</w:t>
      </w:r>
    </w:p>
    <w:p>
      <w:pPr>
        <w:spacing w:after="120" w:line="252" w:lineRule="auto"/>
      </w:pPr>
      <w:r>
        <w:t>Formas para recuperação: poce • ajo • ebapug • waram • pibun • xere • tak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14 • PRÁTICA 8</w:t>
      </w:r>
    </w:p>
    <w:p>
      <w:pPr>
        <w:pStyle w:val="Title"/>
      </w:pPr>
      <w:r>
        <w:t>Teste de domínio</w:t>
      </w:r>
    </w:p>
    <w:p>
      <w:pPr>
        <w:spacing w:after="120" w:line="252" w:lineRule="auto"/>
      </w:pPr>
      <w:r>
        <w:t>Formas para recuperação: pebit • ag̃oka • wamõat • pẽn • ba • xere • wi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15</w:t>
      </w:r>
    </w:p>
    <w:p>
      <w:pPr>
        <w:pStyle w:val="Title"/>
      </w:pPr>
      <w:r>
        <w:t>Conjunções e orações complexas</w:t>
      </w:r>
    </w:p>
    <w:p>
      <w:pPr>
        <w:spacing w:after="120" w:line="252" w:lineRule="auto"/>
      </w:pPr>
      <w:r>
        <w:t>Até agora você leu principalmente dentro de uma oração. Neste capítulo começa a leitura de relações entre predicados: tempo, condição e causa.</w:t>
      </w:r>
    </w:p>
    <w:p>
      <w:pPr>
        <w:spacing w:after="120" w:line="252" w:lineRule="auto"/>
      </w:pPr>
      <w:r>
        <w:t>Gomes descreve conjunções Mundurukú como uma classe próxima das posposições, mas com uma diferença importante: elas correlacionam predicados.</w:t>
      </w:r>
    </w:p>
    <w:p>
      <w:pPr>
        <w:pStyle w:val="Heading2"/>
      </w:pPr>
      <w:r>
        <w:t>1. Três conjuntos essenciais</w:t>
      </w:r>
    </w:p>
    <w:p>
      <w:pPr>
        <w:spacing w:after="120" w:line="252" w:lineRule="auto"/>
      </w:pPr>
      <w:r>
        <w:t>A descrição apresenta:</w:t>
      </w:r>
    </w:p>
    <w:p>
      <w:pPr>
        <w:spacing w:after="120" w:line="252" w:lineRule="auto"/>
      </w:pPr>
      <w:r>
        <w:t>| Forma | Relação central |</w:t>
      </w:r>
    </w:p>
    <w:p>
      <w:pPr>
        <w:spacing w:after="120" w:line="252" w:lineRule="auto"/>
      </w:pPr>
      <w:r>
        <w:t>|---|---|</w:t>
      </w:r>
    </w:p>
    <w:p>
      <w:pPr>
        <w:spacing w:after="120" w:line="252" w:lineRule="auto"/>
      </w:pPr>
      <w:r>
        <w:t>| bima ~ pima | antes / enquanto / quando; também condição “se” |</w:t>
      </w:r>
    </w:p>
    <w:p>
      <w:pPr>
        <w:spacing w:after="120" w:line="252" w:lineRule="auto"/>
      </w:pPr>
      <w:r>
        <w:t>| buje ~ puje | depois |</w:t>
      </w:r>
    </w:p>
    <w:p>
      <w:pPr>
        <w:spacing w:after="120" w:line="252" w:lineRule="auto"/>
      </w:pPr>
      <w:r>
        <w:t>| buye ~ puye | causa / porque |</w:t>
      </w:r>
    </w:p>
    <w:p>
      <w:pPr>
        <w:spacing w:after="120" w:line="252" w:lineRule="auto"/>
      </w:pPr>
      <w:r>
        <w:t>As variantes com b e p são condicionadas pelo ambiente fonológico descrito na fonte.</w:t>
      </w:r>
    </w:p>
    <w:p>
      <w:pPr>
        <w:spacing w:after="120" w:line="252" w:lineRule="auto"/>
      </w:pPr>
      <w:r>
        <w:t>Não escolha uma forma aleatoriamente. Na produção escrita, observe o contexto e os exemplos confiáveis.</w:t>
      </w:r>
    </w:p>
    <w:p>
      <w:pPr>
        <w:pStyle w:val="Heading2"/>
      </w:pPr>
      <w:r>
        <w:t>2. `bima ~ pima`: várias relações próximas</w:t>
      </w:r>
    </w:p>
    <w:p>
      <w:pPr>
        <w:spacing w:after="120" w:line="252" w:lineRule="auto"/>
      </w:pPr>
      <w:r>
        <w:t>Esse conjunto é principalmente temporal, mas o sentido preciso depende do contexto.</w:t>
      </w:r>
    </w:p>
    <w:p>
      <w:pPr>
        <w:spacing w:after="120" w:line="252" w:lineRule="auto"/>
      </w:pPr>
      <w:r>
        <w:t>Pode marcar:</w:t>
      </w:r>
    </w:p>
    <w:p>
      <w:pPr>
        <w:pStyle w:val="ListBullet"/>
      </w:pPr>
      <w:r>
        <w:t>antes;</w:t>
      </w:r>
    </w:p>
    <w:p>
      <w:pPr>
        <w:pStyle w:val="ListBullet"/>
      </w:pPr>
      <w:r>
        <w:t>enquanto;</w:t>
      </w:r>
    </w:p>
    <w:p>
      <w:pPr>
        <w:pStyle w:val="ListBullet"/>
      </w:pPr>
      <w:r>
        <w:t>no momento em que;</w:t>
      </w:r>
    </w:p>
    <w:p>
      <w:pPr>
        <w:pStyle w:val="ListBullet"/>
      </w:pPr>
      <w:r>
        <w:t>condição, equivalente a “se”.</w:t>
      </w:r>
    </w:p>
    <w:p>
      <w:pPr>
        <w:spacing w:after="120" w:line="252" w:lineRule="auto"/>
      </w:pPr>
      <w:r>
        <w:t>Portanto, esta regra é ruim:</w:t>
      </w:r>
    </w:p>
    <w:p>
      <w:pPr>
        <w:spacing w:after="120" w:line="252" w:lineRule="auto"/>
      </w:pPr>
      <w:r>
        <w:t>&gt; pima = se</w:t>
      </w:r>
    </w:p>
    <w:p>
      <w:pPr>
        <w:spacing w:after="120" w:line="252" w:lineRule="auto"/>
      </w:pPr>
      <w:r>
        <w:t>A regra melhor é:</w:t>
      </w:r>
    </w:p>
    <w:p>
      <w:pPr>
        <w:spacing w:after="120" w:line="252" w:lineRule="auto"/>
      </w:pPr>
      <w:r>
        <w:t>&gt; bima/pima relaciona predicados e o contexto decide entre leituras temporais e condicionais documentadas.</w:t>
      </w:r>
    </w:p>
    <w:p>
      <w:pPr>
        <w:pStyle w:val="Heading2"/>
      </w:pPr>
      <w:r>
        <w:t>3. `buje ~ puje`: posterioridade</w:t>
      </w:r>
    </w:p>
    <w:p>
      <w:pPr>
        <w:spacing w:after="120" w:line="252" w:lineRule="auto"/>
      </w:pPr>
      <w:r>
        <w:t>buje/puje marca que um evento ocorre depois de outro.</w:t>
      </w:r>
    </w:p>
    <w:p>
      <w:pPr>
        <w:spacing w:after="120" w:line="252" w:lineRule="auto"/>
      </w:pPr>
      <w:r>
        <w:t>Para leitura, desenhe mentalmente:</w:t>
      </w:r>
    </w:p>
    <w:p>
      <w:pPr>
        <w:spacing w:after="120" w:line="252" w:lineRule="auto"/>
      </w:pPr>
      <w:r>
        <w:t>EVENTO A → EVENTO B</w:t>
      </w:r>
    </w:p>
    <w:p>
      <w:pPr>
        <w:spacing w:after="120" w:line="252" w:lineRule="auto"/>
      </w:pPr>
      <w:r>
        <w:t>Se a conjunção conecta as duas situações, procure qual delas funciona como ponto de referência temporal.</w:t>
      </w:r>
    </w:p>
    <w:p>
      <w:pPr>
        <w:spacing w:after="120" w:line="252" w:lineRule="auto"/>
      </w:pPr>
      <w:r>
        <w:t>Essa mesma família se relaciona a outras formas temporais encontradas na língua, por isso reconhecer a base ajuda na expansão do vocabulário.</w:t>
      </w:r>
    </w:p>
    <w:p>
      <w:pPr>
        <w:pStyle w:val="Heading2"/>
      </w:pPr>
      <w:r>
        <w:t>4. `buye ~ puye`: causa</w:t>
      </w:r>
    </w:p>
    <w:p>
      <w:pPr>
        <w:spacing w:after="120" w:line="252" w:lineRule="auto"/>
      </w:pPr>
      <w:r>
        <w:t>Esse conjunto expressa relação causal.</w:t>
      </w:r>
    </w:p>
    <w:p>
      <w:pPr>
        <w:spacing w:after="120" w:line="252" w:lineRule="auto"/>
      </w:pPr>
      <w:r>
        <w:t>Quando aparecer, pergunte:</w:t>
      </w:r>
    </w:p>
    <w:p>
      <w:pPr>
        <w:pStyle w:val="ListBullet"/>
      </w:pPr>
      <w:r>
        <w:t>qual situação é apresentada como motivo?</w:t>
      </w:r>
    </w:p>
    <w:p>
      <w:pPr>
        <w:pStyle w:val="ListBullet"/>
      </w:pPr>
      <w:r>
        <w:t>qual situação é consequência?</w:t>
      </w:r>
    </w:p>
    <w:p>
      <w:pPr>
        <w:spacing w:after="120" w:line="252" w:lineRule="auto"/>
      </w:pPr>
      <w:r>
        <w:t>Isso ajuda a compreender parágrafos inteiros mesmo com vocabulário incompleto.</w:t>
      </w:r>
    </w:p>
    <w:p>
      <w:pPr>
        <w:pStyle w:val="Heading2"/>
      </w:pPr>
      <w:r>
        <w:t>5. Conjunções também interagem com relacionais</w:t>
      </w:r>
    </w:p>
    <w:p>
      <w:pPr>
        <w:spacing w:after="120" w:line="252" w:lineRule="auto"/>
      </w:pPr>
      <w:r>
        <w:t>A descrição registra formas com R1 e R2.</w:t>
      </w:r>
    </w:p>
    <w:p>
      <w:pPr>
        <w:spacing w:after="120" w:line="252" w:lineRule="auto"/>
      </w:pPr>
      <w:r>
        <w:t>Quando a conjunção está em relação direta com a oração subordinada, aparece o padrão relacional correspondente à contiguidade.</w:t>
      </w:r>
    </w:p>
    <w:p>
      <w:pPr>
        <w:spacing w:after="120" w:line="252" w:lineRule="auto"/>
      </w:pPr>
      <w:r>
        <w:t>Quando a relação discursiva é retomada de forma não contígua, podem surgir formas com i-, como:</w:t>
      </w:r>
    </w:p>
    <w:p>
      <w:pPr>
        <w:spacing w:after="120" w:line="252" w:lineRule="auto"/>
      </w:pPr>
      <w:r>
        <w:t>ibima</w:t>
      </w:r>
    </w:p>
    <w:p>
      <w:pPr>
        <w:spacing w:after="120" w:line="252" w:lineRule="auto"/>
      </w:pPr>
      <w:r>
        <w:t>ibuje</w:t>
      </w:r>
    </w:p>
    <w:p>
      <w:pPr>
        <w:spacing w:after="120" w:line="252" w:lineRule="auto"/>
      </w:pPr>
      <w:r>
        <w:t>ibuye</w:t>
      </w:r>
    </w:p>
    <w:p>
      <w:pPr>
        <w:spacing w:after="120" w:line="252" w:lineRule="auto"/>
      </w:pPr>
      <w:r>
        <w:t>Você já possui a ferramenta teórica necessária para entender isso: flexão relacional.</w:t>
      </w:r>
    </w:p>
    <w:p>
      <w:pPr>
        <w:pStyle w:val="Heading2"/>
      </w:pPr>
      <w:r>
        <w:t>6. Leitura de dois eventos</w:t>
      </w:r>
    </w:p>
    <w:p>
      <w:pPr>
        <w:spacing w:after="120" w:line="252" w:lineRule="auto"/>
      </w:pPr>
      <w:r>
        <w:t>Ao encontrar uma frase complexa:</w:t>
      </w:r>
    </w:p>
    <w:p>
      <w:pPr>
        <w:pStyle w:val="ListNumber"/>
      </w:pPr>
      <w:r>
        <w:t>marque o primeiro predicado;</w:t>
      </w:r>
    </w:p>
    <w:p>
      <w:pPr>
        <w:pStyle w:val="ListNumber"/>
      </w:pPr>
      <w:r>
        <w:t>marque o segundo predicado;</w:t>
      </w:r>
    </w:p>
    <w:p>
      <w:pPr>
        <w:pStyle w:val="ListNumber"/>
      </w:pPr>
      <w:r>
        <w:t>circule a conjunção;</w:t>
      </w:r>
    </w:p>
    <w:p>
      <w:pPr>
        <w:pStyle w:val="ListNumber"/>
      </w:pPr>
      <w:r>
        <w:t>identifique a relação: tempo, condição ou causa;</w:t>
      </w:r>
    </w:p>
    <w:p>
      <w:pPr>
        <w:pStyle w:val="ListNumber"/>
      </w:pPr>
      <w:r>
        <w:t>só depois traduza o período.</w:t>
      </w:r>
    </w:p>
    <w:p>
      <w:pPr>
        <w:spacing w:after="120" w:line="252" w:lineRule="auto"/>
      </w:pPr>
      <w:r>
        <w:t>Modelo:</w:t>
      </w:r>
    </w:p>
    <w:p>
      <w:pPr>
        <w:spacing w:after="120" w:line="252" w:lineRule="auto"/>
      </w:pPr>
      <w:r>
        <w:t>[ORAÇÃO A] + CONJUNÇÃO + [ORAÇÃO B]</w:t>
      </w:r>
    </w:p>
    <w:p>
      <w:pPr>
        <w:spacing w:after="120" w:line="252" w:lineRule="auto"/>
      </w:pPr>
      <w:r>
        <w:t>Não tente traduzir da esquerda para a direita palavra por palavra.</w:t>
      </w:r>
    </w:p>
    <w:p>
      <w:pPr>
        <w:pStyle w:val="Heading2"/>
      </w:pPr>
      <w:r>
        <w:t>7. Exercício de função</w:t>
      </w:r>
    </w:p>
    <w:p>
      <w:pPr>
        <w:spacing w:after="120" w:line="252" w:lineRule="auto"/>
      </w:pPr>
      <w:r>
        <w:t>Associe:</w:t>
      </w:r>
    </w:p>
    <w:p>
      <w:pPr>
        <w:pStyle w:val="ListNumber"/>
      </w:pPr>
      <w:r>
        <w:t>`bima/pima`</w:t>
      </w:r>
    </w:p>
    <w:p>
      <w:pPr>
        <w:pStyle w:val="ListNumber"/>
      </w:pPr>
      <w:r>
        <w:t>`buje/puje`</w:t>
      </w:r>
    </w:p>
    <w:p>
      <w:pPr>
        <w:pStyle w:val="ListNumber"/>
      </w:pPr>
      <w:r>
        <w:t>`buye/puye`</w:t>
      </w:r>
    </w:p>
    <w:p>
      <w:pPr>
        <w:spacing w:after="120" w:line="252" w:lineRule="auto"/>
      </w:pPr>
      <w:r>
        <w:t>A. causa</w:t>
      </w:r>
    </w:p>
    <w:p>
      <w:pPr>
        <w:spacing w:after="120" w:line="252" w:lineRule="auto"/>
      </w:pPr>
      <w:r>
        <w:t>B. posterioridade</w:t>
      </w:r>
    </w:p>
    <w:p>
      <w:pPr>
        <w:spacing w:after="120" w:line="252" w:lineRule="auto"/>
      </w:pPr>
      <w:r>
        <w:t>C. tempo e, em determinados contextos, condição</w:t>
      </w:r>
    </w:p>
    <w:p>
      <w:pPr>
        <w:pStyle w:val="Heading3"/>
      </w:pPr>
      <w:r>
        <w:t>Gabarito</w:t>
      </w:r>
    </w:p>
    <w:p>
      <w:pPr>
        <w:spacing w:after="120" w:line="252" w:lineRule="auto"/>
      </w:pPr>
      <w:r>
        <w:t>1–C</w:t>
      </w:r>
    </w:p>
    <w:p>
      <w:pPr>
        <w:spacing w:after="120" w:line="252" w:lineRule="auto"/>
      </w:pPr>
      <w:r>
        <w:t>2–B</w:t>
      </w:r>
    </w:p>
    <w:p>
      <w:pPr>
        <w:spacing w:after="120" w:line="252" w:lineRule="auto"/>
      </w:pPr>
      <w:r>
        <w:t>3–A</w:t>
      </w:r>
    </w:p>
    <w:p>
      <w:pPr>
        <w:pStyle w:val="Heading2"/>
      </w:pPr>
      <w:r>
        <w:t>8. Exercício de interpretação estrutural</w:t>
      </w:r>
    </w:p>
    <w:p>
      <w:pPr>
        <w:spacing w:after="120" w:line="252" w:lineRule="auto"/>
      </w:pPr>
      <w:r>
        <w:t>Você não conhece nenhuma palavra lexical de três frases, mas reconhece:</w:t>
      </w:r>
    </w:p>
    <w:p>
      <w:pPr>
        <w:pStyle w:val="Heading3"/>
      </w:pPr>
      <w:r>
        <w:t>Texto A</w:t>
      </w:r>
    </w:p>
    <w:p>
      <w:pPr>
        <w:spacing w:after="120" w:line="252" w:lineRule="auto"/>
      </w:pPr>
      <w:r>
        <w:t>[...] pima [...]</w:t>
      </w:r>
    </w:p>
    <w:p>
      <w:pPr>
        <w:spacing w:after="120" w:line="252" w:lineRule="auto"/>
      </w:pPr>
      <w:r>
        <w:t>Possibilidades iniciais: relação temporal ou condicional.</w:t>
      </w:r>
    </w:p>
    <w:p>
      <w:pPr>
        <w:pStyle w:val="Heading3"/>
      </w:pPr>
      <w:r>
        <w:t>Texto B</w:t>
      </w:r>
    </w:p>
    <w:p>
      <w:pPr>
        <w:spacing w:after="120" w:line="252" w:lineRule="auto"/>
      </w:pPr>
      <w:r>
        <w:t>[...] puye [...]</w:t>
      </w:r>
    </w:p>
    <w:p>
      <w:pPr>
        <w:spacing w:after="120" w:line="252" w:lineRule="auto"/>
      </w:pPr>
      <w:r>
        <w:t>Possibilidade inicial: causa.</w:t>
      </w:r>
    </w:p>
    <w:p>
      <w:pPr>
        <w:pStyle w:val="Heading3"/>
      </w:pPr>
      <w:r>
        <w:t>Texto C</w:t>
      </w:r>
    </w:p>
    <w:p>
      <w:pPr>
        <w:spacing w:after="120" w:line="252" w:lineRule="auto"/>
      </w:pPr>
      <w:r>
        <w:t>[...] buje [...]</w:t>
      </w:r>
    </w:p>
    <w:p>
      <w:pPr>
        <w:spacing w:after="120" w:line="252" w:lineRule="auto"/>
      </w:pPr>
      <w:r>
        <w:t>Possibilidade inicial: um evento posterior a outro.</w:t>
      </w:r>
    </w:p>
    <w:p>
      <w:pPr>
        <w:spacing w:after="120" w:line="252" w:lineRule="auto"/>
      </w:pPr>
      <w:r>
        <w:t>Esse tipo de leitura estrutural permite continuar no texto antes de consultar o dicionário.</w:t>
      </w:r>
    </w:p>
    <w:p>
      <w:pPr>
        <w:pStyle w:val="Heading2"/>
      </w:pPr>
      <w:r>
        <w:t>9. Conjunção não é apenas pontuação</w:t>
      </w:r>
    </w:p>
    <w:p>
      <w:pPr>
        <w:spacing w:after="120" w:line="252" w:lineRule="auto"/>
      </w:pPr>
      <w:r>
        <w:t>No português escrito, vírgulas e conectores ajudam a organizar períodos. Em Mundurukú, a conjunção também pode mostrar morfologia relacional e participar de uma estrutura que não deve ser reduzida a uma palavra portuguesa equivalente.</w:t>
      </w:r>
    </w:p>
    <w:p>
      <w:pPr>
        <w:spacing w:after="120" w:line="252" w:lineRule="auto"/>
      </w:pPr>
      <w:r>
        <w:t>Por isso, no seu caderno, registre:</w:t>
      </w:r>
    </w:p>
    <w:p>
      <w:pPr>
        <w:pStyle w:val="ListBullet"/>
      </w:pPr>
      <w:r>
        <w:t>forma;</w:t>
      </w:r>
    </w:p>
    <w:p>
      <w:pPr>
        <w:pStyle w:val="ListBullet"/>
      </w:pPr>
      <w:r>
        <w:t>variante;</w:t>
      </w:r>
    </w:p>
    <w:p>
      <w:pPr>
        <w:pStyle w:val="ListBullet"/>
      </w:pPr>
      <w:r>
        <w:t>relação semântica;</w:t>
      </w:r>
    </w:p>
    <w:p>
      <w:pPr>
        <w:pStyle w:val="ListBullet"/>
      </w:pPr>
      <w:r>
        <w:t>comportamento relacional;</w:t>
      </w:r>
    </w:p>
    <w:p>
      <w:pPr>
        <w:pStyle w:val="ListBullet"/>
      </w:pPr>
      <w:r>
        <w:t>exemplo confirmado.</w:t>
      </w:r>
    </w:p>
    <w:p>
      <w:pPr>
        <w:pStyle w:val="Heading2"/>
      </w:pPr>
      <w:r>
        <w:t>10. Meta de domínio</w:t>
      </w:r>
    </w:p>
    <w:p>
      <w:pPr>
        <w:spacing w:after="120" w:line="252" w:lineRule="auto"/>
      </w:pPr>
      <w:r>
        <w:t>Avance quando conseguir:</w:t>
      </w:r>
    </w:p>
    <w:p>
      <w:pPr>
        <w:pStyle w:val="ListBullet"/>
      </w:pPr>
      <w:r>
        <w:t>reconhecer as três famílias de conjunções estudadas;</w:t>
      </w:r>
    </w:p>
    <w:p>
      <w:pPr>
        <w:pStyle w:val="ListBullet"/>
      </w:pPr>
      <w:r>
        <w:t>explicar por que `bima/pima` não possui uma única tradução;</w:t>
      </w:r>
    </w:p>
    <w:p>
      <w:pPr>
        <w:pStyle w:val="ListBullet"/>
      </w:pPr>
      <w:r>
        <w:t>identificar causa com `buye/puye`;</w:t>
      </w:r>
    </w:p>
    <w:p>
      <w:pPr>
        <w:pStyle w:val="ListBullet"/>
      </w:pPr>
      <w:r>
        <w:t>identificar posterioridade com `buje/puje`;</w:t>
      </w:r>
    </w:p>
    <w:p>
      <w:pPr>
        <w:pStyle w:val="ListBullet"/>
      </w:pPr>
      <w:r>
        <w:t>perceber a ligação entre conjunções e flexão relacional.</w:t>
      </w:r>
    </w:p>
    <w:p>
      <w:pPr>
        <w:pStyle w:val="Heading3"/>
      </w:pPr>
      <w:r>
        <w:t>Base linguística usada</w:t>
      </w:r>
    </w:p>
    <w:p>
      <w:pPr>
        <w:spacing w:after="120" w:line="252" w:lineRule="auto"/>
      </w:pPr>
      <w:r>
        <w:t>Dioney Moreira Gomes, *Estudo morfológico e sintático da língua Mundurukú (Tupí)*, 2006, seção 4.4.</w:t>
      </w:r>
    </w:p>
    <w:p>
      <w:r>
        <w:br w:type="page"/>
      </w:r>
    </w:p>
    <w:p>
      <w:r>
        <w:rPr>
          <w:b/>
          <w:color w:val="465F48"/>
          <w:sz w:val="18"/>
        </w:rPr>
        <w:t>CAPÍTULO 15 • PRÁTICA 1</w:t>
      </w:r>
    </w:p>
    <w:p>
      <w:pPr>
        <w:pStyle w:val="Title"/>
      </w:pPr>
      <w:r>
        <w:t>Leitura guiada</w:t>
      </w:r>
    </w:p>
    <w:p>
      <w:pPr>
        <w:spacing w:after="120" w:line="252" w:lineRule="auto"/>
      </w:pPr>
      <w:r>
        <w:t>Formas para recuperação: ba • õn • acã • pebit • em • pẽn • pibun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15 • PRÁTICA 2</w:t>
      </w:r>
    </w:p>
    <w:p>
      <w:pPr>
        <w:pStyle w:val="Title"/>
      </w:pPr>
      <w:r>
        <w:t>Desmontagem morfológica</w:t>
      </w:r>
    </w:p>
    <w:p>
      <w:pPr>
        <w:spacing w:after="120" w:line="252" w:lineRule="auto"/>
      </w:pPr>
      <w:r>
        <w:t>Formas para recuperação: xik • poce • poma • g̃u • podi • wuyju • waram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15 • PRÁTICA 3</w:t>
      </w:r>
    </w:p>
    <w:p>
      <w:pPr>
        <w:pStyle w:val="Title"/>
      </w:pPr>
      <w:r>
        <w:t>Recuperação ativa</w:t>
      </w:r>
    </w:p>
    <w:p>
      <w:pPr>
        <w:spacing w:after="120" w:line="252" w:lineRule="auto"/>
      </w:pPr>
      <w:r>
        <w:t>Formas para recuperação: poce • buxim • ag̃oka • bio • muketero • tak • jeorok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15 • PRÁTICA 4</w:t>
      </w:r>
    </w:p>
    <w:p>
      <w:pPr>
        <w:pStyle w:val="Title"/>
      </w:pPr>
      <w:r>
        <w:t>Consulta de fontes</w:t>
      </w:r>
    </w:p>
    <w:p>
      <w:pPr>
        <w:spacing w:after="120" w:line="252" w:lineRule="auto"/>
      </w:pPr>
      <w:r>
        <w:t>Formas para recuperação: kay • a’õ • xik • xere • peburu • abu • õn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15 • PRÁTICA 5</w:t>
      </w:r>
    </w:p>
    <w:p>
      <w:pPr>
        <w:pStyle w:val="Title"/>
      </w:pPr>
      <w:r>
        <w:t>Produção controlada</w:t>
      </w:r>
    </w:p>
    <w:p>
      <w:pPr>
        <w:spacing w:after="120" w:line="252" w:lineRule="auto"/>
      </w:pPr>
      <w:r>
        <w:t>Formas para recuperação: pug̃ • poma • õn • wãtaxipi • dakat • xik • wamõat • uk’a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15 • PRÁTICA 6</w:t>
      </w:r>
    </w:p>
    <w:p>
      <w:pPr>
        <w:pStyle w:val="Title"/>
      </w:pPr>
      <w:r>
        <w:t>Revisão de erros</w:t>
      </w:r>
    </w:p>
    <w:p>
      <w:pPr>
        <w:spacing w:after="120" w:line="252" w:lineRule="auto"/>
      </w:pPr>
      <w:r>
        <w:t>Formas para recuperação: waram • g̃u • eyju • uk’a • soat • acã • xere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15 • PRÁTICA 7</w:t>
      </w:r>
    </w:p>
    <w:p>
      <w:pPr>
        <w:pStyle w:val="Title"/>
      </w:pPr>
      <w:r>
        <w:t>Revisão espaçada</w:t>
      </w:r>
    </w:p>
    <w:p>
      <w:pPr>
        <w:spacing w:after="120" w:line="252" w:lineRule="auto"/>
      </w:pPr>
      <w:r>
        <w:t>Formas para recuperação: wãtaxipi • ẽn • pibun • poma • pug̃ • kay • wuyju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15 • PRÁTICA 8</w:t>
      </w:r>
    </w:p>
    <w:p>
      <w:pPr>
        <w:pStyle w:val="Title"/>
      </w:pPr>
      <w:r>
        <w:t>Teste de domínio</w:t>
      </w:r>
    </w:p>
    <w:p>
      <w:pPr>
        <w:spacing w:after="120" w:line="252" w:lineRule="auto"/>
      </w:pPr>
      <w:r>
        <w:t>Formas para recuperação: wamõat • pug̃ • a’õ • dao • waram • ’at • ba • acã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16</w:t>
      </w:r>
    </w:p>
    <w:p>
      <w:pPr>
        <w:pStyle w:val="Title"/>
      </w:pPr>
      <w:r>
        <w:t>Partículas: foco, negação e modalização</w:t>
      </w:r>
    </w:p>
    <w:p>
      <w:pPr>
        <w:spacing w:after="120" w:line="252" w:lineRule="auto"/>
      </w:pPr>
      <w:r>
        <w:t>As partículas são pequenas, mas mudam profundamente a interpretação de uma frase. Elas ajudam a indicar negação, contraste, restrição, inclusão, foco e grau de certeza.</w:t>
      </w:r>
    </w:p>
    <w:p>
      <w:pPr>
        <w:spacing w:after="120" w:line="252" w:lineRule="auto"/>
      </w:pPr>
      <w:r>
        <w:t>Por isso, um leitor que ignora partículas pode reconhecer todos os substantivos e verbos e mesmo assim interpretar o texto errado.</w:t>
      </w:r>
    </w:p>
    <w:p>
      <w:pPr>
        <w:pStyle w:val="Heading2"/>
      </w:pPr>
      <w:r>
        <w:t>1. O que é uma partícula neste estudo?</w:t>
      </w:r>
    </w:p>
    <w:p>
      <w:pPr>
        <w:spacing w:after="120" w:line="252" w:lineRule="auto"/>
      </w:pPr>
      <w:r>
        <w:t>Na análise de Gomes, partículas são formas invariáveis com funções principalmente pragmáticas. Em muitos casos possuem escopo sobre uma palavra, mas algumas podem afetar uma oração inteira.</w:t>
      </w:r>
    </w:p>
    <w:p>
      <w:pPr>
        <w:spacing w:after="120" w:line="252" w:lineRule="auto"/>
      </w:pPr>
      <w:r>
        <w:t>A pergunta central é:</w:t>
      </w:r>
    </w:p>
    <w:p>
      <w:pPr>
        <w:spacing w:after="120" w:line="252" w:lineRule="auto"/>
      </w:pPr>
      <w:r>
        <w:t>&gt; sobre qual parte da mensagem esta partícula está atuando?</w:t>
      </w:r>
    </w:p>
    <w:p>
      <w:pPr>
        <w:pStyle w:val="Heading2"/>
      </w:pPr>
      <w:r>
        <w:t>2. `g̃u`: negação de constituinte</w:t>
      </w:r>
    </w:p>
    <w:p>
      <w:pPr>
        <w:spacing w:after="120" w:line="252" w:lineRule="auto"/>
      </w:pPr>
      <w:r>
        <w:t>Pesquisa posterior sobre partículas descreve g̃u como partícula de negação de constituinte.</w:t>
      </w:r>
    </w:p>
    <w:p>
      <w:pPr>
        <w:spacing w:after="120" w:line="252" w:lineRule="auto"/>
      </w:pPr>
      <w:r>
        <w:t>Ela ocorre depois do elemento negado.</w:t>
      </w:r>
    </w:p>
    <w:p>
      <w:pPr>
        <w:spacing w:after="120" w:line="252" w:lineRule="auto"/>
      </w:pPr>
      <w:r>
        <w:t>Isso é diferente de pensar apenas numa palavra portuguesa “não” colocada antes do verbo.</w:t>
      </w:r>
    </w:p>
    <w:p>
      <w:pPr>
        <w:spacing w:after="120" w:line="252" w:lineRule="auto"/>
      </w:pPr>
      <w:r>
        <w:t>Na leitura:</w:t>
      </w:r>
    </w:p>
    <w:p>
      <w:pPr>
        <w:pStyle w:val="ListNumber"/>
      </w:pPr>
      <w:r>
        <w:t>localize `g̃u`;</w:t>
      </w:r>
    </w:p>
    <w:p>
      <w:pPr>
        <w:pStyle w:val="ListNumber"/>
      </w:pPr>
      <w:r>
        <w:t>veja qual constituinte imediatamente relacionado a ela está sendo negado;</w:t>
      </w:r>
    </w:p>
    <w:p>
      <w:pPr>
        <w:pStyle w:val="ListNumber"/>
      </w:pPr>
      <w:r>
        <w:t>verifique se o contraste continua no restante da frase.</w:t>
      </w:r>
    </w:p>
    <w:p>
      <w:pPr>
        <w:pStyle w:val="Heading2"/>
      </w:pPr>
      <w:r>
        <w:t>3. `bit ~ pit`: contraste</w:t>
      </w:r>
    </w:p>
    <w:p>
      <w:pPr>
        <w:spacing w:after="120" w:line="252" w:lineRule="auto"/>
      </w:pPr>
      <w:r>
        <w:t>A partícula bit, com variante pit em ambiente fonológico descrito na pesquisa, marca contraste.</w:t>
      </w:r>
    </w:p>
    <w:p>
      <w:pPr>
        <w:spacing w:after="120" w:line="252" w:lineRule="auto"/>
      </w:pPr>
      <w:r>
        <w:t>Ela pode colocar uma informação em oposição a outra já disponível no discurso.</w:t>
      </w:r>
    </w:p>
    <w:p>
      <w:pPr>
        <w:spacing w:after="120" w:line="252" w:lineRule="auto"/>
      </w:pPr>
      <w:r>
        <w:t>Ao vê-la, pergunte:</w:t>
      </w:r>
    </w:p>
    <w:p>
      <w:pPr>
        <w:pStyle w:val="ListBullet"/>
      </w:pPr>
      <w:r>
        <w:t>contraste com quê?</w:t>
      </w:r>
    </w:p>
    <w:p>
      <w:pPr>
        <w:pStyle w:val="ListBullet"/>
      </w:pPr>
      <w:r>
        <w:t>o que havia sido dito antes?</w:t>
      </w:r>
    </w:p>
    <w:p>
      <w:pPr>
        <w:pStyle w:val="ListBullet"/>
      </w:pPr>
      <w:r>
        <w:t>a oposição recai sobre uma palavra ou sobre uma proposição maior?</w:t>
      </w:r>
    </w:p>
    <w:p>
      <w:pPr>
        <w:pStyle w:val="Heading2"/>
      </w:pPr>
      <w:r>
        <w:t>4. `acã`: restrição</w:t>
      </w:r>
    </w:p>
    <w:p>
      <w:pPr>
        <w:spacing w:after="120" w:line="252" w:lineRule="auto"/>
      </w:pPr>
      <w:r>
        <w:t>acã possui valor restritivo, com sentidos próximos de:</w:t>
      </w:r>
    </w:p>
    <w:p>
      <w:pPr>
        <w:pStyle w:val="ListBullet"/>
      </w:pPr>
      <w:r>
        <w:t>só;</w:t>
      </w:r>
    </w:p>
    <w:p>
      <w:pPr>
        <w:pStyle w:val="ListBullet"/>
      </w:pPr>
      <w:r>
        <w:t>apenas.</w:t>
      </w:r>
    </w:p>
    <w:p>
      <w:pPr>
        <w:spacing w:after="120" w:line="252" w:lineRule="auto"/>
      </w:pPr>
      <w:r>
        <w:t>O importante é a operação:</w:t>
      </w:r>
    </w:p>
    <w:p>
      <w:pPr>
        <w:spacing w:after="120" w:line="252" w:lineRule="auto"/>
      </w:pPr>
      <w:r>
        <w:t>&gt; de várias possibilidades, uma parte é selecionada e as demais são excluídas.</w:t>
      </w:r>
    </w:p>
    <w:p>
      <w:pPr>
        <w:spacing w:after="120" w:line="252" w:lineRule="auto"/>
      </w:pPr>
      <w:r>
        <w:t>Na margem, você pode anotar:</w:t>
      </w:r>
    </w:p>
    <w:p>
      <w:pPr>
        <w:spacing w:after="120" w:line="252" w:lineRule="auto"/>
      </w:pPr>
      <w:r>
        <w:t>acã → RESTRIÇÃO</w:t>
      </w:r>
    </w:p>
    <w:p>
      <w:pPr>
        <w:pStyle w:val="Heading2"/>
      </w:pPr>
      <w:r>
        <w:t>5. `dak ~ tak`: inclusão</w:t>
      </w:r>
    </w:p>
    <w:p>
      <w:pPr>
        <w:spacing w:after="120" w:line="252" w:lineRule="auto"/>
      </w:pPr>
      <w:r>
        <w:t>A partícula dak, com variante tak após determinados segmentos, possui função de inclusão em exemplos da pesquisa, frequentemente aproximada por “também” ou “até”.</w:t>
      </w:r>
    </w:p>
    <w:p>
      <w:pPr>
        <w:spacing w:after="120" w:line="252" w:lineRule="auto"/>
      </w:pPr>
      <w:r>
        <w:t>Ela pode ampliar uma informação já estabelecida no discurso.</w:t>
      </w:r>
    </w:p>
    <w:p>
      <w:pPr>
        <w:spacing w:after="120" w:line="252" w:lineRule="auto"/>
      </w:pPr>
      <w:r>
        <w:t>Anotação rápida:</w:t>
      </w:r>
    </w:p>
    <w:p>
      <w:pPr>
        <w:spacing w:after="120" w:line="252" w:lineRule="auto"/>
      </w:pPr>
      <w:r>
        <w:t>dak/tak → INCLUSÃO</w:t>
      </w:r>
    </w:p>
    <w:p>
      <w:pPr>
        <w:pStyle w:val="Heading2"/>
      </w:pPr>
      <w:r>
        <w:t>6. Partículas e foco</w:t>
      </w:r>
    </w:p>
    <w:p>
      <w:pPr>
        <w:spacing w:after="120" w:line="252" w:lineRule="auto"/>
      </w:pPr>
      <w:r>
        <w:t>Partículas podem contribuir para focalização contrastiva.</w:t>
      </w:r>
    </w:p>
    <w:p>
      <w:pPr>
        <w:spacing w:after="120" w:line="252" w:lineRule="auto"/>
      </w:pPr>
      <w:r>
        <w:t>Isso significa que o texto não está apenas dizendo o que aconteceu; ele também informa qual elemento deve receber atenção especial.</w:t>
      </w:r>
    </w:p>
    <w:p>
      <w:pPr>
        <w:spacing w:after="120" w:line="252" w:lineRule="auto"/>
      </w:pPr>
      <w:r>
        <w:t>Por isso, mudanças de ordem associadas ao foco não devem ser interpretadas automaticamente como erro ou exceção caótica.</w:t>
      </w:r>
    </w:p>
    <w:p>
      <w:pPr>
        <w:pStyle w:val="Heading2"/>
      </w:pPr>
      <w:r>
        <w:t>7. `aco'i`: baixa certeza</w:t>
      </w:r>
    </w:p>
    <w:p>
      <w:pPr>
        <w:spacing w:after="120" w:line="252" w:lineRule="auto"/>
      </w:pPr>
      <w:r>
        <w:t>Na seção de modalização, Gomes registra aco'i com valor aproximado de talvez / parece que, associado a baixo comprometimento do emissor com a certeza do enunciado.</w:t>
      </w:r>
    </w:p>
    <w:p>
      <w:pPr>
        <w:spacing w:after="120" w:line="252" w:lineRule="auto"/>
      </w:pPr>
      <w:r>
        <w:t>Pode ser usado quando a informação:</w:t>
      </w:r>
    </w:p>
    <w:p>
      <w:pPr>
        <w:pStyle w:val="ListBullet"/>
      </w:pPr>
      <w:r>
        <w:t>veio de outra pessoa;</w:t>
      </w:r>
    </w:p>
    <w:p>
      <w:pPr>
        <w:pStyle w:val="ListBullet"/>
      </w:pPr>
      <w:r>
        <w:t>resulta de inferência;</w:t>
      </w:r>
    </w:p>
    <w:p>
      <w:pPr>
        <w:pStyle w:val="ListBullet"/>
      </w:pPr>
      <w:r>
        <w:t>não foi diretamente confirmada pelo falante.</w:t>
      </w:r>
    </w:p>
    <w:p>
      <w:pPr>
        <w:spacing w:after="120" w:line="252" w:lineRule="auto"/>
      </w:pPr>
      <w:r>
        <w:t>Durante a leitura, marque:</w:t>
      </w:r>
    </w:p>
    <w:p>
      <w:pPr>
        <w:spacing w:after="120" w:line="252" w:lineRule="auto"/>
      </w:pPr>
      <w:r>
        <w:t>aco'i → CERTEZA BAIXA / INFERÊNCIA</w:t>
      </w:r>
    </w:p>
    <w:p>
      <w:pPr>
        <w:pStyle w:val="Heading2"/>
      </w:pPr>
      <w:r>
        <w:t>8. Certeza e fonte da informação</w:t>
      </w:r>
    </w:p>
    <w:p>
      <w:pPr>
        <w:spacing w:after="120" w:line="252" w:lineRule="auto"/>
      </w:pPr>
      <w:r>
        <w:t>A gramática também descreve recursos para indicar alto grau de certeza e formas que equivalem a “dizem”, além de expressões que localizam a origem do conhecimento.</w:t>
      </w:r>
    </w:p>
    <w:p>
      <w:pPr>
        <w:spacing w:after="120" w:line="252" w:lineRule="auto"/>
      </w:pPr>
      <w:r>
        <w:t>Isso mostra que a interpretação avançada precisa perguntar:</w:t>
      </w:r>
    </w:p>
    <w:p>
      <w:pPr>
        <w:pStyle w:val="ListBullet"/>
      </w:pPr>
      <w:r>
        <w:t>o falante afirma como fato?</w:t>
      </w:r>
    </w:p>
    <w:p>
      <w:pPr>
        <w:pStyle w:val="ListBullet"/>
      </w:pPr>
      <w:r>
        <w:t>apresenta como inferência?</w:t>
      </w:r>
    </w:p>
    <w:p>
      <w:pPr>
        <w:pStyle w:val="ListBullet"/>
      </w:pPr>
      <w:r>
        <w:t>atribui a informação a terceiros?</w:t>
      </w:r>
    </w:p>
    <w:p>
      <w:pPr>
        <w:pStyle w:val="ListBullet"/>
      </w:pPr>
      <w:r>
        <w:t>relata sonho ou conhecimento próprio?</w:t>
      </w:r>
    </w:p>
    <w:p>
      <w:pPr>
        <w:spacing w:after="120" w:line="252" w:lineRule="auto"/>
      </w:pPr>
      <w:r>
        <w:t>Essa camada será importante em narrativas.</w:t>
      </w:r>
    </w:p>
    <w:p>
      <w:pPr>
        <w:pStyle w:val="Heading2"/>
      </w:pPr>
      <w:r>
        <w:t>9. Exercício</w:t>
      </w:r>
    </w:p>
    <w:p>
      <w:pPr>
        <w:spacing w:after="120" w:line="252" w:lineRule="auto"/>
      </w:pPr>
      <w:r>
        <w:t>Associe:</w:t>
      </w:r>
    </w:p>
    <w:p>
      <w:pPr>
        <w:pStyle w:val="ListNumber"/>
      </w:pPr>
      <w:r>
        <w:t>`g̃u`</w:t>
      </w:r>
    </w:p>
    <w:p>
      <w:pPr>
        <w:pStyle w:val="ListNumber"/>
      </w:pPr>
      <w:r>
        <w:t>`bit/pit`</w:t>
      </w:r>
    </w:p>
    <w:p>
      <w:pPr>
        <w:pStyle w:val="ListNumber"/>
      </w:pPr>
      <w:r>
        <w:t>`acã`</w:t>
      </w:r>
    </w:p>
    <w:p>
      <w:pPr>
        <w:pStyle w:val="ListNumber"/>
      </w:pPr>
      <w:r>
        <w:t>`dak/tak`</w:t>
      </w:r>
    </w:p>
    <w:p>
      <w:pPr>
        <w:pStyle w:val="ListNumber"/>
      </w:pPr>
      <w:r>
        <w:t>`aco'i`</w:t>
      </w:r>
    </w:p>
    <w:p>
      <w:pPr>
        <w:spacing w:after="120" w:line="252" w:lineRule="auto"/>
      </w:pPr>
      <w:r>
        <w:t>A. contraste</w:t>
      </w:r>
    </w:p>
    <w:p>
      <w:pPr>
        <w:spacing w:after="120" w:line="252" w:lineRule="auto"/>
      </w:pPr>
      <w:r>
        <w:t>B. restrição</w:t>
      </w:r>
    </w:p>
    <w:p>
      <w:pPr>
        <w:spacing w:after="120" w:line="252" w:lineRule="auto"/>
      </w:pPr>
      <w:r>
        <w:t>C. negação de constituinte</w:t>
      </w:r>
    </w:p>
    <w:p>
      <w:pPr>
        <w:spacing w:after="120" w:line="252" w:lineRule="auto"/>
      </w:pPr>
      <w:r>
        <w:t>D. inclusão</w:t>
      </w:r>
    </w:p>
    <w:p>
      <w:pPr>
        <w:spacing w:after="120" w:line="252" w:lineRule="auto"/>
      </w:pPr>
      <w:r>
        <w:t>E. baixa certeza / inferência</w:t>
      </w:r>
    </w:p>
    <w:p>
      <w:pPr>
        <w:pStyle w:val="Heading3"/>
      </w:pPr>
      <w:r>
        <w:t>Gabarito</w:t>
      </w:r>
    </w:p>
    <w:p>
      <w:pPr>
        <w:spacing w:after="120" w:line="252" w:lineRule="auto"/>
      </w:pPr>
      <w:r>
        <w:t>1–C</w:t>
      </w:r>
    </w:p>
    <w:p>
      <w:pPr>
        <w:spacing w:after="120" w:line="252" w:lineRule="auto"/>
      </w:pPr>
      <w:r>
        <w:t>2–A</w:t>
      </w:r>
    </w:p>
    <w:p>
      <w:pPr>
        <w:spacing w:after="120" w:line="252" w:lineRule="auto"/>
      </w:pPr>
      <w:r>
        <w:t>3–B</w:t>
      </w:r>
    </w:p>
    <w:p>
      <w:pPr>
        <w:spacing w:after="120" w:line="252" w:lineRule="auto"/>
      </w:pPr>
      <w:r>
        <w:t>4–D</w:t>
      </w:r>
    </w:p>
    <w:p>
      <w:pPr>
        <w:spacing w:after="120" w:line="252" w:lineRule="auto"/>
      </w:pPr>
      <w:r>
        <w:t>5–E</w:t>
      </w:r>
    </w:p>
    <w:p>
      <w:pPr>
        <w:pStyle w:val="Heading2"/>
      </w:pPr>
      <w:r>
        <w:t>10. Um método para partículas</w:t>
      </w:r>
    </w:p>
    <w:p>
      <w:pPr>
        <w:spacing w:after="120" w:line="252" w:lineRule="auto"/>
      </w:pPr>
      <w:r>
        <w:t>Não traduza imediatamente.</w:t>
      </w:r>
    </w:p>
    <w:p>
      <w:pPr>
        <w:spacing w:after="120" w:line="252" w:lineRule="auto"/>
      </w:pPr>
      <w:r>
        <w:t>Faça quatro perguntas:</w:t>
      </w:r>
    </w:p>
    <w:p>
      <w:pPr>
        <w:pStyle w:val="ListNumber"/>
      </w:pPr>
      <w:r>
        <w:t>qual é a partícula?</w:t>
      </w:r>
    </w:p>
    <w:p>
      <w:pPr>
        <w:pStyle w:val="ListNumber"/>
      </w:pPr>
      <w:r>
        <w:t>qual é seu escopo?</w:t>
      </w:r>
    </w:p>
    <w:p>
      <w:pPr>
        <w:pStyle w:val="ListNumber"/>
      </w:pPr>
      <w:r>
        <w:t>que operação discursiva ela realiza?</w:t>
      </w:r>
    </w:p>
    <w:p>
      <w:pPr>
        <w:pStyle w:val="ListNumber"/>
      </w:pPr>
      <w:r>
        <w:t>como essa operação deve ser expressa em português neste contexto?</w:t>
      </w:r>
    </w:p>
    <w:p>
      <w:pPr>
        <w:spacing w:after="120" w:line="252" w:lineRule="auto"/>
      </w:pPr>
      <w:r>
        <w:t>A quarta pergunta vem por último.</w:t>
      </w:r>
    </w:p>
    <w:p>
      <w:pPr>
        <w:pStyle w:val="Heading2"/>
      </w:pPr>
      <w:r>
        <w:t>11. Meta de domínio</w:t>
      </w:r>
    </w:p>
    <w:p>
      <w:pPr>
        <w:spacing w:after="120" w:line="252" w:lineRule="auto"/>
      </w:pPr>
      <w:r>
        <w:t>Avance quando conseguir:</w:t>
      </w:r>
    </w:p>
    <w:p>
      <w:pPr>
        <w:pStyle w:val="ListBullet"/>
      </w:pPr>
      <w:r>
        <w:t>localizar o elemento negado por `g̃u`;</w:t>
      </w:r>
    </w:p>
    <w:p>
      <w:pPr>
        <w:pStyle w:val="ListBullet"/>
      </w:pPr>
      <w:r>
        <w:t>reconhecer contraste em `bit/pit`;</w:t>
      </w:r>
    </w:p>
    <w:p>
      <w:pPr>
        <w:pStyle w:val="ListBullet"/>
      </w:pPr>
      <w:r>
        <w:t>reconhecer restrição em `acã`;</w:t>
      </w:r>
    </w:p>
    <w:p>
      <w:pPr>
        <w:pStyle w:val="ListBullet"/>
      </w:pPr>
      <w:r>
        <w:t>reconhecer inclusão em `dak/tak`;</w:t>
      </w:r>
    </w:p>
    <w:p>
      <w:pPr>
        <w:pStyle w:val="ListBullet"/>
      </w:pPr>
      <w:r>
        <w:t>interpretar `aco'i` como pista de menor certeza;</w:t>
      </w:r>
    </w:p>
    <w:p>
      <w:pPr>
        <w:pStyle w:val="ListBullet"/>
      </w:pPr>
      <w:r>
        <w:t>explicar por que partículas não podem ser ignoradas numa leitura avançada.</w:t>
      </w:r>
    </w:p>
    <w:p>
      <w:pPr>
        <w:pStyle w:val="Heading3"/>
      </w:pPr>
      <w:r>
        <w:t>Base linguística usada</w:t>
      </w:r>
    </w:p>
    <w:p>
      <w:pPr>
        <w:spacing w:after="120" w:line="252" w:lineRule="auto"/>
      </w:pPr>
      <w:r>
        <w:t>Dioney Moreira Gomes, *Estudo morfológico e sintático da língua Mundurukú (Tupí)*, 2006; Gomes et al., *Partículas em Mundurukú (Tupí)*, 2019.</w:t>
      </w:r>
    </w:p>
    <w:p>
      <w:r>
        <w:br w:type="page"/>
      </w:r>
    </w:p>
    <w:p>
      <w:r>
        <w:rPr>
          <w:b/>
          <w:color w:val="465F48"/>
          <w:sz w:val="18"/>
        </w:rPr>
        <w:t>CAPÍTULO 16 • PRÁTICA 1</w:t>
      </w:r>
    </w:p>
    <w:p>
      <w:pPr>
        <w:pStyle w:val="Title"/>
      </w:pPr>
      <w:r>
        <w:t>Leitura guiada</w:t>
      </w:r>
    </w:p>
    <w:p>
      <w:pPr>
        <w:spacing w:after="120" w:line="252" w:lineRule="auto"/>
      </w:pPr>
      <w:r>
        <w:t>Formas para recuperação: parawa • buxim • dao • pẽn • poma • muketero • ba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16 • PRÁTICA 2</w:t>
      </w:r>
    </w:p>
    <w:p>
      <w:pPr>
        <w:pStyle w:val="Title"/>
      </w:pPr>
      <w:r>
        <w:t>Desmontagem morfológica</w:t>
      </w:r>
    </w:p>
    <w:p>
      <w:pPr>
        <w:spacing w:after="120" w:line="252" w:lineRule="auto"/>
      </w:pPr>
      <w:r>
        <w:t>Formas para recuperação: wãtaxipi • xere • pebit • ase • wuyju • jeorok • cu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16 • PRÁTICA 3</w:t>
      </w:r>
    </w:p>
    <w:p>
      <w:pPr>
        <w:pStyle w:val="Title"/>
      </w:pPr>
      <w:r>
        <w:t>Recuperação ativa</w:t>
      </w:r>
    </w:p>
    <w:p>
      <w:pPr>
        <w:spacing w:after="120" w:line="252" w:lineRule="auto"/>
      </w:pPr>
      <w:r>
        <w:t>Formas para recuperação: abu • muketero • dakat • eju • oceju • jepidowat • g̃u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16 • PRÁTICA 4</w:t>
      </w:r>
    </w:p>
    <w:p>
      <w:pPr>
        <w:pStyle w:val="Title"/>
      </w:pPr>
      <w:r>
        <w:t>Consulta de fontes</w:t>
      </w:r>
    </w:p>
    <w:p>
      <w:pPr>
        <w:spacing w:after="120" w:line="252" w:lineRule="auto"/>
      </w:pPr>
      <w:r>
        <w:t>Formas para recuperação: wamõat • xepxep • pibun • pug̃ • soat • jepidowat • bio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16 • PRÁTICA 5</w:t>
      </w:r>
    </w:p>
    <w:p>
      <w:pPr>
        <w:pStyle w:val="Title"/>
      </w:pPr>
      <w:r>
        <w:t>Produção controlada</w:t>
      </w:r>
    </w:p>
    <w:p>
      <w:pPr>
        <w:spacing w:after="120" w:line="252" w:lineRule="auto"/>
      </w:pPr>
      <w:r>
        <w:t>Formas para recuperação: koap • wãtaxipi • õn • ebadipdip • kay • eyju • pug̃ • ajok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16 • PRÁTICA 6</w:t>
      </w:r>
    </w:p>
    <w:p>
      <w:pPr>
        <w:pStyle w:val="Title"/>
      </w:pPr>
      <w:r>
        <w:t>Revisão de erros</w:t>
      </w:r>
    </w:p>
    <w:p>
      <w:pPr>
        <w:spacing w:after="120" w:line="252" w:lineRule="auto"/>
      </w:pPr>
      <w:r>
        <w:t>Formas para recuperação: kay • em • wi • wara’at • ajok • be • dao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16 • PRÁTICA 7</w:t>
      </w:r>
    </w:p>
    <w:p>
      <w:pPr>
        <w:pStyle w:val="Title"/>
      </w:pPr>
      <w:r>
        <w:t>Revisão espaçada</w:t>
      </w:r>
    </w:p>
    <w:p>
      <w:pPr>
        <w:spacing w:after="120" w:line="252" w:lineRule="auto"/>
      </w:pPr>
      <w:r>
        <w:t>Formas para recuperação: parawa • ebapug • pẽn • ẽn • kobe • be • oceju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16 • PRÁTICA 8</w:t>
      </w:r>
    </w:p>
    <w:p>
      <w:pPr>
        <w:pStyle w:val="Title"/>
      </w:pPr>
      <w:r>
        <w:t>Teste de domínio</w:t>
      </w:r>
    </w:p>
    <w:p>
      <w:pPr>
        <w:spacing w:after="120" w:line="252" w:lineRule="auto"/>
      </w:pPr>
      <w:r>
        <w:t>Formas para recuperação: wamõat • eyju • ẽn • ’at • koap • wara’at • muketero • nomuwã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17</w:t>
      </w:r>
    </w:p>
    <w:p>
      <w:pPr>
        <w:pStyle w:val="Title"/>
      </w:pPr>
      <w:r>
        <w:t>Nomes em função classificadora</w:t>
      </w:r>
    </w:p>
    <w:p>
      <w:pPr>
        <w:spacing w:after="120" w:line="252" w:lineRule="auto"/>
      </w:pPr>
      <w:r>
        <w:t>Em descrições mais antigas do Mundurukú, certas raízes foram tratadas como uma classe separada de “classificadores”. A análise de Gomes propõe uma leitura mais cuidadosa: muitos desses elementos são nomes inalienáveis que, em determinados contextos, exercem função classificadora.</w:t>
      </w:r>
    </w:p>
    <w:p>
      <w:pPr>
        <w:spacing w:after="120" w:line="252" w:lineRule="auto"/>
      </w:pPr>
      <w:r>
        <w:t>Essa distinção é importante para não transformar uma função em uma classe rígida demais.</w:t>
      </w:r>
    </w:p>
    <w:p>
      <w:pPr>
        <w:pStyle w:val="Heading2"/>
      </w:pPr>
      <w:r>
        <w:t>1. Um nome pode ter uso literal e uso classificatório</w:t>
      </w:r>
    </w:p>
    <w:p>
      <w:pPr>
        <w:spacing w:after="120" w:line="252" w:lineRule="auto"/>
      </w:pPr>
      <w:r>
        <w:t>Considere um nome de parte do corpo ou de parte de planta.</w:t>
      </w:r>
    </w:p>
    <w:p>
      <w:pPr>
        <w:spacing w:after="120" w:line="252" w:lineRule="auto"/>
      </w:pPr>
      <w:r>
        <w:t>Em um contexto, ele pode designar literalmente essa parte.</w:t>
      </w:r>
    </w:p>
    <w:p>
      <w:pPr>
        <w:spacing w:after="120" w:line="252" w:lineRule="auto"/>
      </w:pPr>
      <w:r>
        <w:t>Em outro, pode ajudar a classificar uma entidade pela forma ou por uma relação parte–todo.</w:t>
      </w:r>
    </w:p>
    <w:p>
      <w:pPr>
        <w:spacing w:after="120" w:line="252" w:lineRule="auto"/>
      </w:pPr>
      <w:r>
        <w:t>A mudança de função não significa necessariamente que surgiu uma palavra completamente diferente.</w:t>
      </w:r>
    </w:p>
    <w:p>
      <w:pPr>
        <w:pStyle w:val="Heading2"/>
      </w:pPr>
      <w:r>
        <w:t>2. O exemplo de `ba`</w:t>
      </w:r>
    </w:p>
    <w:p>
      <w:pPr>
        <w:spacing w:after="120" w:line="252" w:lineRule="auto"/>
      </w:pPr>
      <w:r>
        <w:t>Você já conhece ba com o sentido de braço.</w:t>
      </w:r>
    </w:p>
    <w:p>
      <w:pPr>
        <w:spacing w:after="120" w:line="252" w:lineRule="auto"/>
      </w:pPr>
      <w:r>
        <w:t>A literatura discutida por Gomes mostra que formas desse tipo podem participar de construções em que a ideia de formato ou parte é estendida para classificar outra entidade.</w:t>
      </w:r>
    </w:p>
    <w:p>
      <w:pPr>
        <w:spacing w:after="120" w:line="252" w:lineRule="auto"/>
      </w:pPr>
      <w:r>
        <w:t>O ponto didático é:</w:t>
      </w:r>
    </w:p>
    <w:p>
      <w:pPr>
        <w:spacing w:after="120" w:line="252" w:lineRule="auto"/>
      </w:pPr>
      <w:r>
        <w:t>&gt; não traduza automaticamente toda ocorrência de ba por “braço” sem observar a estrutura.</w:t>
      </w:r>
    </w:p>
    <w:p>
      <w:pPr>
        <w:spacing w:after="120" w:line="252" w:lineRule="auto"/>
      </w:pPr>
      <w:r>
        <w:t>Pergunte se o nome está sendo usado literalmente ou com função classificadora.</w:t>
      </w:r>
    </w:p>
    <w:p>
      <w:pPr>
        <w:pStyle w:val="Heading2"/>
      </w:pPr>
      <w:r>
        <w:t>3. O sentido pode se afastar do literal</w:t>
      </w:r>
    </w:p>
    <w:p>
      <w:pPr>
        <w:spacing w:after="120" w:line="252" w:lineRule="auto"/>
      </w:pPr>
      <w:r>
        <w:t>Gomes observa que, à medida que um nome se afasta de seu sentido literal em determinados padrões, ele se torna um candidato mais forte a função classificadora.</w:t>
      </w:r>
    </w:p>
    <w:p>
      <w:pPr>
        <w:spacing w:after="120" w:line="252" w:lineRule="auto"/>
      </w:pPr>
      <w:r>
        <w:t>Isso é um fenômeno semântico e sintático, não apenas uma lista de palavras especiais.</w:t>
      </w:r>
    </w:p>
    <w:p>
      <w:pPr>
        <w:pStyle w:val="Heading2"/>
      </w:pPr>
      <w:r>
        <w:t>4. Relação parte–todo</w:t>
      </w:r>
    </w:p>
    <w:p>
      <w:pPr>
        <w:spacing w:after="120" w:line="252" w:lineRule="auto"/>
      </w:pPr>
      <w:r>
        <w:t>Muitos dos nomes envolvidos designam:</w:t>
      </w:r>
    </w:p>
    <w:p>
      <w:pPr>
        <w:pStyle w:val="ListBullet"/>
      </w:pPr>
      <w:r>
        <w:t>partes do corpo;</w:t>
      </w:r>
    </w:p>
    <w:p>
      <w:pPr>
        <w:pStyle w:val="ListBullet"/>
      </w:pPr>
      <w:r>
        <w:t>partes de plantas;</w:t>
      </w:r>
    </w:p>
    <w:p>
      <w:pPr>
        <w:pStyle w:val="ListBullet"/>
      </w:pPr>
      <w:r>
        <w:t>elementos naturais;</w:t>
      </w:r>
    </w:p>
    <w:p>
      <w:pPr>
        <w:pStyle w:val="ListBullet"/>
      </w:pPr>
      <w:r>
        <w:t>formas culturalmente relevantes.</w:t>
      </w:r>
    </w:p>
    <w:p>
      <w:pPr>
        <w:spacing w:after="120" w:line="252" w:lineRule="auto"/>
      </w:pPr>
      <w:r>
        <w:t>Essas bases podem ajudar a categorizar referentes por forma, estrutura ou relação com um todo.</w:t>
      </w:r>
    </w:p>
    <w:p>
      <w:pPr>
        <w:spacing w:after="120" w:line="252" w:lineRule="auto"/>
      </w:pPr>
      <w:r>
        <w:t>Para leitura, isso significa que uma tradução literal pode parecer estranha mesmo quando a análise morfológica está correta.</w:t>
      </w:r>
    </w:p>
    <w:p>
      <w:pPr>
        <w:pStyle w:val="Heading2"/>
      </w:pPr>
      <w:r>
        <w:t>5. Eles continuam mostrando propriedades nominais</w:t>
      </w:r>
    </w:p>
    <w:p>
      <w:pPr>
        <w:spacing w:after="120" w:line="252" w:lineRule="auto"/>
      </w:pPr>
      <w:r>
        <w:t>Na análise de Gomes, esses elementos preservam propriedades relacionadas aos nomes inalienáveis, incluindo morfologia relacional em ambientes relevantes.</w:t>
      </w:r>
    </w:p>
    <w:p>
      <w:pPr>
        <w:spacing w:after="120" w:line="252" w:lineRule="auto"/>
      </w:pPr>
      <w:r>
        <w:t>Essa é uma das razões para tratá-los como nomes em função classificadora, e não como uma classe totalmente separada sem relação com nomes.</w:t>
      </w:r>
    </w:p>
    <w:p>
      <w:pPr>
        <w:pStyle w:val="Heading2"/>
      </w:pPr>
      <w:r>
        <w:t>6. Não confunda composição com sintagma nominal</w:t>
      </w:r>
    </w:p>
    <w:p>
      <w:pPr>
        <w:spacing w:after="120" w:line="252" w:lineRule="auto"/>
      </w:pPr>
      <w:r>
        <w:t>Outra armadilha é considerar automaticamente toda sequência de dois nomes como uma única palavra composta.</w:t>
      </w:r>
    </w:p>
    <w:p>
      <w:pPr>
        <w:spacing w:after="120" w:line="252" w:lineRule="auto"/>
      </w:pPr>
      <w:r>
        <w:t>A descrição distingue níveis diferentes:</w:t>
      </w:r>
    </w:p>
    <w:p>
      <w:pPr>
        <w:pStyle w:val="ListBullet"/>
      </w:pPr>
      <w:r>
        <w:t>combinações que ainda formam sintagma nominal;</w:t>
      </w:r>
    </w:p>
    <w:p>
      <w:pPr>
        <w:pStyle w:val="ListBullet"/>
      </w:pPr>
      <w:r>
        <w:t>usos classificatórios;</w:t>
      </w:r>
    </w:p>
    <w:p>
      <w:pPr>
        <w:pStyle w:val="ListBullet"/>
      </w:pPr>
      <w:r>
        <w:t>casos de composição lexical mais forte.</w:t>
      </w:r>
    </w:p>
    <w:p>
      <w:pPr>
        <w:spacing w:after="120" w:line="252" w:lineRule="auto"/>
      </w:pPr>
      <w:r>
        <w:t>A ortografia e a análise sintática precisam ser confirmadas, não adivinhadas pela tradução portuguesa.</w:t>
      </w:r>
    </w:p>
    <w:p>
      <w:pPr>
        <w:pStyle w:val="Heading2"/>
      </w:pPr>
      <w:r>
        <w:t>7. Como analisar</w:t>
      </w:r>
    </w:p>
    <w:p>
      <w:pPr>
        <w:spacing w:after="120" w:line="252" w:lineRule="auto"/>
      </w:pPr>
      <w:r>
        <w:t>Quando encontrar uma sequência nominal desconhecida:</w:t>
      </w:r>
    </w:p>
    <w:p>
      <w:pPr>
        <w:pStyle w:val="ListNumber"/>
      </w:pPr>
      <w:r>
        <w:t>identifique cada base, se possível;</w:t>
      </w:r>
    </w:p>
    <w:p>
      <w:pPr>
        <w:pStyle w:val="ListNumber"/>
      </w:pPr>
      <w:r>
        <w:t>procure morfologia relacional;</w:t>
      </w:r>
    </w:p>
    <w:p>
      <w:pPr>
        <w:pStyle w:val="ListNumber"/>
      </w:pPr>
      <w:r>
        <w:t>veja qual elemento funciona como núcleo;</w:t>
      </w:r>
    </w:p>
    <w:p>
      <w:pPr>
        <w:pStyle w:val="ListNumber"/>
      </w:pPr>
      <w:r>
        <w:t>verifique se uma base está sendo usada literalmente;</w:t>
      </w:r>
    </w:p>
    <w:p>
      <w:pPr>
        <w:pStyle w:val="ListNumber"/>
      </w:pPr>
      <w:r>
        <w:t>considere função classificadora somente com evidência estrutural e semântica;</w:t>
      </w:r>
    </w:p>
    <w:p>
      <w:pPr>
        <w:pStyle w:val="ListNumber"/>
      </w:pPr>
      <w:r>
        <w:t>consulte exemplos paralelos.</w:t>
      </w:r>
    </w:p>
    <w:p>
      <w:pPr>
        <w:pStyle w:val="Heading2"/>
      </w:pPr>
      <w:r>
        <w:t>8. Exercício conceitual</w:t>
      </w:r>
    </w:p>
    <w:p>
      <w:pPr>
        <w:spacing w:after="120" w:line="252" w:lineRule="auto"/>
      </w:pPr>
      <w:r>
        <w:t>Marque verdadeiro ou falso.</w:t>
      </w:r>
    </w:p>
    <w:p>
      <w:pPr>
        <w:pStyle w:val="ListNumber"/>
      </w:pPr>
      <w:r>
        <w:t>Todo nome de parte do corpo é sempre um classificador. _____</w:t>
      </w:r>
    </w:p>
    <w:p>
      <w:pPr>
        <w:pStyle w:val="ListNumber"/>
      </w:pPr>
      <w:r>
        <w:t>Um mesmo nome pode ter uso literal e uso classificatório. _____</w:t>
      </w:r>
    </w:p>
    <w:p>
      <w:pPr>
        <w:pStyle w:val="ListNumber"/>
      </w:pPr>
      <w:r>
        <w:t>A função classificadora pode envolver extensão de significado. _____</w:t>
      </w:r>
    </w:p>
    <w:p>
      <w:pPr>
        <w:pStyle w:val="ListNumber"/>
      </w:pPr>
      <w:r>
        <w:t>Toda sequência de dois nomes deve ser escrita como uma única palavra. _____</w:t>
      </w:r>
    </w:p>
    <w:p>
      <w:pPr>
        <w:pStyle w:val="ListNumber"/>
      </w:pPr>
      <w:r>
        <w:t>Morfologia relacional pode ajudar na análise. _____</w:t>
      </w:r>
    </w:p>
    <w:p>
      <w:pPr>
        <w:pStyle w:val="Heading3"/>
      </w:pPr>
      <w:r>
        <w:t>Gabarito</w:t>
      </w:r>
    </w:p>
    <w:p>
      <w:pPr>
        <w:pStyle w:val="ListNumber"/>
      </w:pPr>
      <w:r>
        <w:t>falso;</w:t>
      </w:r>
    </w:p>
    <w:p>
      <w:pPr>
        <w:pStyle w:val="ListNumber"/>
      </w:pPr>
      <w:r>
        <w:t>verdadeiro;</w:t>
      </w:r>
    </w:p>
    <w:p>
      <w:pPr>
        <w:pStyle w:val="ListNumber"/>
      </w:pPr>
      <w:r>
        <w:t>verdadeiro;</w:t>
      </w:r>
    </w:p>
    <w:p>
      <w:pPr>
        <w:pStyle w:val="ListNumber"/>
      </w:pPr>
      <w:r>
        <w:t>falso;</w:t>
      </w:r>
    </w:p>
    <w:p>
      <w:pPr>
        <w:pStyle w:val="ListNumber"/>
      </w:pPr>
      <w:r>
        <w:t>verdadeiro.</w:t>
      </w:r>
    </w:p>
    <w:p>
      <w:pPr>
        <w:pStyle w:val="Heading2"/>
      </w:pPr>
      <w:r>
        <w:t>9. Por que este assunto é avançado</w:t>
      </w:r>
    </w:p>
    <w:p>
      <w:pPr>
        <w:spacing w:after="120" w:line="252" w:lineRule="auto"/>
      </w:pPr>
      <w:r>
        <w:t>Aqui você começa a abandonar a ideia de que um dicionário fornece uma equivalência fixa para cada forma.</w:t>
      </w:r>
    </w:p>
    <w:p>
      <w:pPr>
        <w:spacing w:after="120" w:line="252" w:lineRule="auto"/>
      </w:pPr>
      <w:r>
        <w:t>Um leitor avançado precisa distinguir:</w:t>
      </w:r>
    </w:p>
    <w:p>
      <w:pPr>
        <w:pStyle w:val="ListBullet"/>
      </w:pPr>
      <w:r>
        <w:t>significado lexical;</w:t>
      </w:r>
    </w:p>
    <w:p>
      <w:pPr>
        <w:pStyle w:val="ListBullet"/>
      </w:pPr>
      <w:r>
        <w:t>função morfológica;</w:t>
      </w:r>
    </w:p>
    <w:p>
      <w:pPr>
        <w:pStyle w:val="ListBullet"/>
      </w:pPr>
      <w:r>
        <w:t>função sintática;</w:t>
      </w:r>
    </w:p>
    <w:p>
      <w:pPr>
        <w:pStyle w:val="ListBullet"/>
      </w:pPr>
      <w:r>
        <w:t>extensão semântica;</w:t>
      </w:r>
    </w:p>
    <w:p>
      <w:pPr>
        <w:pStyle w:val="ListBullet"/>
      </w:pPr>
      <w:r>
        <w:t>papel discursivo.</w:t>
      </w:r>
    </w:p>
    <w:p>
      <w:pPr>
        <w:spacing w:after="120" w:line="252" w:lineRule="auto"/>
      </w:pPr>
      <w:r>
        <w:t>É por isso que leitura profunda exige gramática e contexto ao mesmo tempo.</w:t>
      </w:r>
    </w:p>
    <w:p>
      <w:pPr>
        <w:pStyle w:val="Heading2"/>
      </w:pPr>
      <w:r>
        <w:t>10. Meta de domínio</w:t>
      </w:r>
    </w:p>
    <w:p>
      <w:pPr>
        <w:spacing w:after="120" w:line="252" w:lineRule="auto"/>
      </w:pPr>
      <w:r>
        <w:t>Avance quando conseguir:</w:t>
      </w:r>
    </w:p>
    <w:p>
      <w:pPr>
        <w:pStyle w:val="ListBullet"/>
      </w:pPr>
      <w:r>
        <w:t>explicar “nome em função classificadora” sem tratá-lo como simples etiqueta de vocabulário;</w:t>
      </w:r>
    </w:p>
    <w:p>
      <w:pPr>
        <w:pStyle w:val="ListBullet"/>
      </w:pPr>
      <w:r>
        <w:t>distinguir uso literal de uso classificatório em princípio;</w:t>
      </w:r>
    </w:p>
    <w:p>
      <w:pPr>
        <w:pStyle w:val="ListBullet"/>
      </w:pPr>
      <w:r>
        <w:t>explicar por que `ba` nem sempre deve ser traduzido mecanicamente;</w:t>
      </w:r>
    </w:p>
    <w:p>
      <w:pPr>
        <w:pStyle w:val="ListBullet"/>
      </w:pPr>
      <w:r>
        <w:t>evitar juntar graficamente dois nomes sem evidência;</w:t>
      </w:r>
    </w:p>
    <w:p>
      <w:pPr>
        <w:pStyle w:val="ListBullet"/>
      </w:pPr>
      <w:r>
        <w:t>relacionar esse tema à morfologia relacional e à incorporação que virá no próximo capítulo.</w:t>
      </w:r>
    </w:p>
    <w:p>
      <w:pPr>
        <w:pStyle w:val="Heading3"/>
      </w:pPr>
      <w:r>
        <w:t>Base linguística usada</w:t>
      </w:r>
    </w:p>
    <w:p>
      <w:pPr>
        <w:spacing w:after="120" w:line="252" w:lineRule="auto"/>
      </w:pPr>
      <w:r>
        <w:t>Dioney Moreira Gomes, *Estudo morfológico e sintático da língua Mundurukú (Tupí)*, 2006, capítulo 5.</w:t>
      </w:r>
    </w:p>
    <w:p>
      <w:r>
        <w:br w:type="page"/>
      </w:r>
    </w:p>
    <w:p>
      <w:r>
        <w:rPr>
          <w:b/>
          <w:color w:val="465F48"/>
          <w:sz w:val="18"/>
        </w:rPr>
        <w:t>CAPÍTULO 17 • PRÁTICA 1</w:t>
      </w:r>
    </w:p>
    <w:p>
      <w:pPr>
        <w:pStyle w:val="Title"/>
      </w:pPr>
      <w:r>
        <w:t>Leitura guiada</w:t>
      </w:r>
    </w:p>
    <w:p>
      <w:pPr>
        <w:spacing w:after="120" w:line="252" w:lineRule="auto"/>
      </w:pPr>
      <w:r>
        <w:t>Formas para recuperação: õn • wãtaxipi • peburu • kay • em • xepxep • soat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17 • PRÁTICA 2</w:t>
      </w:r>
    </w:p>
    <w:p>
      <w:pPr>
        <w:pStyle w:val="Title"/>
      </w:pPr>
      <w:r>
        <w:t>Desmontagem morfológica</w:t>
      </w:r>
    </w:p>
    <w:p>
      <w:pPr>
        <w:spacing w:after="120" w:line="252" w:lineRule="auto"/>
      </w:pPr>
      <w:r>
        <w:t>Formas para recuperação: a’õ • acã • pibun • xepxep • koap • poce • abikbikap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17 • PRÁTICA 3</w:t>
      </w:r>
    </w:p>
    <w:p>
      <w:pPr>
        <w:pStyle w:val="Title"/>
      </w:pPr>
      <w:r>
        <w:t>Recuperação ativa</w:t>
      </w:r>
    </w:p>
    <w:p>
      <w:pPr>
        <w:spacing w:after="120" w:line="252" w:lineRule="auto"/>
      </w:pPr>
      <w:r>
        <w:t>Formas para recuperação: wamõat • acã • kay • ade • pẽn • a’õ • õn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17 • PRÁTICA 4</w:t>
      </w:r>
    </w:p>
    <w:p>
      <w:pPr>
        <w:pStyle w:val="Title"/>
      </w:pPr>
      <w:r>
        <w:t>Consulta de fontes</w:t>
      </w:r>
    </w:p>
    <w:p>
      <w:pPr>
        <w:spacing w:after="120" w:line="252" w:lineRule="auto"/>
      </w:pPr>
      <w:r>
        <w:t>Formas para recuperação: koap • eju • wãtaxipi • acã • ebadipdip • be • õn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17 • PRÁTICA 5</w:t>
      </w:r>
    </w:p>
    <w:p>
      <w:pPr>
        <w:pStyle w:val="Title"/>
      </w:pPr>
      <w:r>
        <w:t>Produção controlada</w:t>
      </w:r>
    </w:p>
    <w:p>
      <w:pPr>
        <w:spacing w:after="120" w:line="252" w:lineRule="auto"/>
      </w:pPr>
      <w:r>
        <w:t>Formas para recuperação: dakat • kobe • eyju • ase • xepxep • ebapug • jeorok • poma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17 • PRÁTICA 6</w:t>
      </w:r>
    </w:p>
    <w:p>
      <w:pPr>
        <w:pStyle w:val="Title"/>
      </w:pPr>
      <w:r>
        <w:t>Revisão de erros</w:t>
      </w:r>
    </w:p>
    <w:p>
      <w:pPr>
        <w:spacing w:after="120" w:line="252" w:lineRule="auto"/>
      </w:pPr>
      <w:r>
        <w:t>Formas para recuperação: wara’at • ebapug • kobe • poma • poce • koap • wap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17 • PRÁTICA 7</w:t>
      </w:r>
    </w:p>
    <w:p>
      <w:pPr>
        <w:pStyle w:val="Title"/>
      </w:pPr>
      <w:r>
        <w:t>Revisão espaçada</w:t>
      </w:r>
    </w:p>
    <w:p>
      <w:pPr>
        <w:spacing w:after="120" w:line="252" w:lineRule="auto"/>
      </w:pPr>
      <w:r>
        <w:t>Formas para recuperação: wi • pug̃ • õn • poma • muketero • oceju • pẽn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17 • PRÁTICA 8</w:t>
      </w:r>
    </w:p>
    <w:p>
      <w:pPr>
        <w:pStyle w:val="Title"/>
      </w:pPr>
      <w:r>
        <w:t>Teste de domínio</w:t>
      </w:r>
    </w:p>
    <w:p>
      <w:pPr>
        <w:spacing w:after="120" w:line="252" w:lineRule="auto"/>
      </w:pPr>
      <w:r>
        <w:t>Formas para recuperação: pibun • soat • wap • abu • abikbikap • wara’at • wuyju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18</w:t>
      </w:r>
    </w:p>
    <w:p>
      <w:pPr>
        <w:pStyle w:val="Title"/>
      </w:pPr>
      <w:r>
        <w:t>Incorporação nominal</w:t>
      </w:r>
    </w:p>
    <w:p>
      <w:pPr>
        <w:spacing w:after="120" w:line="252" w:lineRule="auto"/>
      </w:pPr>
      <w:r>
        <w:t>A incorporação nominal é um dos fenômenos que tornam a leitura morfológica do Mundurukú especialmente interessante. Em determinadas construções, material nominal aparece integrado ao predicado verbal.</w:t>
      </w:r>
    </w:p>
    <w:p>
      <w:pPr>
        <w:spacing w:after="120" w:line="252" w:lineRule="auto"/>
      </w:pPr>
      <w:r>
        <w:t>Gomes descreve diferentes tipos de incorporação e mostra que ela desempenha funções gramaticais e discursivas importantes.</w:t>
      </w:r>
    </w:p>
    <w:p>
      <w:pPr>
        <w:pStyle w:val="Heading2"/>
      </w:pPr>
      <w:r>
        <w:t>1. Por que a incorporação importa para a leitura?</w:t>
      </w:r>
    </w:p>
    <w:p>
      <w:pPr>
        <w:spacing w:after="120" w:line="252" w:lineRule="auto"/>
      </w:pPr>
      <w:r>
        <w:t>Imagine que você conhece um nome fora do verbo. Depois encontra a mesma base dentro de uma forma verbal longa.</w:t>
      </w:r>
    </w:p>
    <w:p>
      <w:pPr>
        <w:spacing w:after="120" w:line="252" w:lineRule="auto"/>
      </w:pPr>
      <w:r>
        <w:t>Sem conhecer incorporação, você pode pensar:</w:t>
      </w:r>
    </w:p>
    <w:p>
      <w:pPr>
        <w:spacing w:after="120" w:line="252" w:lineRule="auto"/>
      </w:pPr>
      <w:r>
        <w:t>&gt; “é outro verbo completamente diferente”.</w:t>
      </w:r>
    </w:p>
    <w:p>
      <w:pPr>
        <w:spacing w:after="120" w:line="252" w:lineRule="auto"/>
      </w:pPr>
      <w:r>
        <w:t>Com a análise correta, você procura:</w:t>
      </w:r>
    </w:p>
    <w:p>
      <w:pPr>
        <w:pStyle w:val="ListBullet"/>
      </w:pPr>
      <w:r>
        <w:t>marcador pessoal;</w:t>
      </w:r>
    </w:p>
    <w:p>
      <w:pPr>
        <w:pStyle w:val="ListBullet"/>
      </w:pPr>
      <w:r>
        <w:t>relacional;</w:t>
      </w:r>
    </w:p>
    <w:p>
      <w:pPr>
        <w:pStyle w:val="ListBullet"/>
      </w:pPr>
      <w:r>
        <w:t>nome incorporado;</w:t>
      </w:r>
    </w:p>
    <w:p>
      <w:pPr>
        <w:pStyle w:val="ListBullet"/>
      </w:pPr>
      <w:r>
        <w:t>base verbal;</w:t>
      </w:r>
    </w:p>
    <w:p>
      <w:pPr>
        <w:pStyle w:val="ListBullet"/>
      </w:pPr>
      <w:r>
        <w:t>aspecto.</w:t>
      </w:r>
    </w:p>
    <w:p>
      <w:pPr>
        <w:spacing w:after="120" w:line="252" w:lineRule="auto"/>
      </w:pPr>
      <w:r>
        <w:t>A palavra longa passa a ter estrutura.</w:t>
      </w:r>
    </w:p>
    <w:p>
      <w:pPr>
        <w:pStyle w:val="Heading2"/>
      </w:pPr>
      <w:r>
        <w:t>2. Incorporação por repetição</w:t>
      </w:r>
    </w:p>
    <w:p>
      <w:pPr>
        <w:spacing w:after="120" w:line="252" w:lineRule="auto"/>
      </w:pPr>
      <w:r>
        <w:t>Em um dos padrões descritos, um nome pode permanecer expresso no sintagma e também aparecer repetido dentro do predicado.</w:t>
      </w:r>
    </w:p>
    <w:p>
      <w:pPr>
        <w:spacing w:after="120" w:line="252" w:lineRule="auto"/>
      </w:pPr>
      <w:r>
        <w:t>Isso é chamado na análise de incorporação por repetição.</w:t>
      </w:r>
    </w:p>
    <w:p>
      <w:pPr>
        <w:spacing w:after="120" w:line="252" w:lineRule="auto"/>
      </w:pPr>
      <w:r>
        <w:t>A repetição não é erro nem simples redundância. Ela participa da organização da informação e pode ajudar a identificar o participante relacionado ao verbo.</w:t>
      </w:r>
    </w:p>
    <w:p>
      <w:pPr>
        <w:pStyle w:val="Heading2"/>
      </w:pPr>
      <w:r>
        <w:t>3. Incorporação por subida</w:t>
      </w:r>
    </w:p>
    <w:p>
      <w:pPr>
        <w:spacing w:after="120" w:line="252" w:lineRule="auto"/>
      </w:pPr>
      <w:r>
        <w:t>A tese também descreve incorporação por subida, em que o nome ocupa uma posição dentro da estrutura verbal em um processo diferente do padrão de repetição.</w:t>
      </w:r>
    </w:p>
    <w:p>
      <w:pPr>
        <w:spacing w:after="120" w:line="252" w:lineRule="auto"/>
      </w:pPr>
      <w:r>
        <w:t>Os dois tipos não devem ser tratados como se fossem a mesma operação.</w:t>
      </w:r>
    </w:p>
    <w:p>
      <w:pPr>
        <w:spacing w:after="120" w:line="252" w:lineRule="auto"/>
      </w:pPr>
      <w:r>
        <w:t>Nesta etapa você precisa apenas reconhecer que existem mecanismos distintos. A análise detalhada virá com textos anotados.</w:t>
      </w:r>
    </w:p>
    <w:p>
      <w:pPr>
        <w:pStyle w:val="Heading2"/>
      </w:pPr>
      <w:r>
        <w:t>4. Nomes inalienáveis aparecem com frequência</w:t>
      </w:r>
    </w:p>
    <w:p>
      <w:pPr>
        <w:spacing w:after="120" w:line="252" w:lineRule="auto"/>
      </w:pPr>
      <w:r>
        <w:t>A incorporação é especialmente relevante com nomes inalienáveis.</w:t>
      </w:r>
    </w:p>
    <w:p>
      <w:pPr>
        <w:spacing w:after="120" w:line="252" w:lineRule="auto"/>
      </w:pPr>
      <w:r>
        <w:t>A descrição mostra, porém, que diferentes subclasses não se comportam de maneira idêntica. Termos de parentesco, por exemplo, aparecem incorporados com menor frequência do que vários outros nomes inalienáveis.</w:t>
      </w:r>
    </w:p>
    <w:p>
      <w:pPr>
        <w:spacing w:after="120" w:line="252" w:lineRule="auto"/>
      </w:pPr>
      <w:r>
        <w:t>Não transforme “inalienável” numa regra absoluta de incorporação obrigatória.</w:t>
      </w:r>
    </w:p>
    <w:p>
      <w:pPr>
        <w:pStyle w:val="Heading2"/>
      </w:pPr>
      <w:r>
        <w:t>5. Nomes em função classificadora</w:t>
      </w:r>
    </w:p>
    <w:p>
      <w:pPr>
        <w:spacing w:after="120" w:line="252" w:lineRule="auto"/>
      </w:pPr>
      <w:r>
        <w:t>Os nomes em função classificadora estudados no capítulo anterior têm comportamento particular.</w:t>
      </w:r>
    </w:p>
    <w:p>
      <w:pPr>
        <w:spacing w:after="120" w:line="252" w:lineRule="auto"/>
      </w:pPr>
      <w:r>
        <w:t>Na análise de Gomes, eles tendem fortemente à incorporação por repetição em determinados contextos e não seguem todas as possibilidades de outros nomes.</w:t>
      </w:r>
    </w:p>
    <w:p>
      <w:pPr>
        <w:spacing w:after="120" w:line="252" w:lineRule="auto"/>
      </w:pPr>
      <w:r>
        <w:t>Isso conecta três assuntos que você já estudou:</w:t>
      </w:r>
    </w:p>
    <w:p>
      <w:pPr>
        <w:spacing w:after="120" w:line="252" w:lineRule="auto"/>
      </w:pPr>
      <w:r>
        <w:t>nome inalienável → função classificadora → incorporação</w:t>
      </w:r>
    </w:p>
    <w:p>
      <w:pPr>
        <w:pStyle w:val="Heading2"/>
      </w:pPr>
      <w:r>
        <w:t>6. Para que incorporar?</w:t>
      </w:r>
    </w:p>
    <w:p>
      <w:pPr>
        <w:spacing w:after="120" w:line="252" w:lineRule="auto"/>
      </w:pPr>
      <w:r>
        <w:t>Gomes destaca três funções importantes da incorporação:</w:t>
      </w:r>
    </w:p>
    <w:p>
      <w:pPr>
        <w:pStyle w:val="ListNumber"/>
      </w:pPr>
      <w:r>
        <w:t>ajudar a identificar o argumento absolutivo e reduzir ambiguidade;</w:t>
      </w:r>
    </w:p>
    <w:p>
      <w:pPr>
        <w:pStyle w:val="ListNumber"/>
      </w:pPr>
      <w:r>
        <w:t>tornar o significado verbal mais específico;</w:t>
      </w:r>
    </w:p>
    <w:p>
      <w:pPr>
        <w:pStyle w:val="ListNumber"/>
      </w:pPr>
      <w:r>
        <w:t>permitir rearranjos sintáticos relacionados ao foco da informação.</w:t>
      </w:r>
    </w:p>
    <w:p>
      <w:pPr>
        <w:spacing w:after="120" w:line="252" w:lineRule="auto"/>
      </w:pPr>
      <w:r>
        <w:t>Essa terceira função explica por que incorporação e ordem de palavras precisam ser estudadas juntas.</w:t>
      </w:r>
    </w:p>
    <w:p>
      <w:pPr>
        <w:pStyle w:val="Heading2"/>
      </w:pPr>
      <w:r>
        <w:t>7. Ordem flexível + morfologia informativa</w:t>
      </w:r>
    </w:p>
    <w:p>
      <w:pPr>
        <w:spacing w:after="120" w:line="252" w:lineRule="auto"/>
      </w:pPr>
      <w:r>
        <w:t>Se os participantes fossem identificados apenas pela posição, mudar a ordem produziria grande ambiguidade.</w:t>
      </w:r>
    </w:p>
    <w:p>
      <w:pPr>
        <w:spacing w:after="120" w:line="252" w:lineRule="auto"/>
      </w:pPr>
      <w:r>
        <w:t>Mas o Mundurukú utiliza várias pistas morfológicas:</w:t>
      </w:r>
    </w:p>
    <w:p>
      <w:pPr>
        <w:pStyle w:val="ListBullet"/>
      </w:pPr>
      <w:r>
        <w:t>clíticos pessoais;</w:t>
      </w:r>
    </w:p>
    <w:p>
      <w:pPr>
        <w:pStyle w:val="ListBullet"/>
      </w:pPr>
      <w:r>
        <w:t>relacionais;</w:t>
      </w:r>
    </w:p>
    <w:p>
      <w:pPr>
        <w:pStyle w:val="ListBullet"/>
      </w:pPr>
      <w:r>
        <w:t>incorporação;</w:t>
      </w:r>
    </w:p>
    <w:p>
      <w:pPr>
        <w:pStyle w:val="ListBullet"/>
      </w:pPr>
      <w:r>
        <w:t>morfologia verbal.</w:t>
      </w:r>
    </w:p>
    <w:p>
      <w:pPr>
        <w:spacing w:after="120" w:line="252" w:lineRule="auto"/>
      </w:pPr>
      <w:r>
        <w:t>Por isso o predicado pode carregar pistas suficientes para interpretar participantes mesmo em ordens discursivamente marcadas.</w:t>
      </w:r>
    </w:p>
    <w:p>
      <w:pPr>
        <w:pStyle w:val="Heading2"/>
      </w:pPr>
      <w:r>
        <w:t>8. Como decompor uma forma incorporada</w:t>
      </w:r>
    </w:p>
    <w:p>
      <w:pPr>
        <w:spacing w:after="120" w:line="252" w:lineRule="auto"/>
      </w:pPr>
      <w:r>
        <w:t>Use esta grade:</w:t>
      </w:r>
    </w:p>
    <w:p>
      <w:pPr>
        <w:spacing w:after="120" w:line="252" w:lineRule="auto"/>
      </w:pPr>
      <w:r>
        <w:t>| Camada | Pergunta |</w:t>
      </w:r>
    </w:p>
    <w:p>
      <w:pPr>
        <w:spacing w:after="120" w:line="252" w:lineRule="auto"/>
      </w:pPr>
      <w:r>
        <w:t>|---|---|</w:t>
      </w:r>
    </w:p>
    <w:p>
      <w:pPr>
        <w:spacing w:after="120" w:line="252" w:lineRule="auto"/>
      </w:pPr>
      <w:r>
        <w:t>| pessoa | quem está indexado? |</w:t>
      </w:r>
    </w:p>
    <w:p>
      <w:pPr>
        <w:spacing w:after="120" w:line="252" w:lineRule="auto"/>
      </w:pPr>
      <w:r>
        <w:t>| relacional | qual relação estrutural aparece? |</w:t>
      </w:r>
    </w:p>
    <w:p>
      <w:pPr>
        <w:spacing w:after="120" w:line="252" w:lineRule="auto"/>
      </w:pPr>
      <w:r>
        <w:t>| nome incorporado | reconheço uma base nominal? |</w:t>
      </w:r>
    </w:p>
    <w:p>
      <w:pPr>
        <w:spacing w:after="120" w:line="252" w:lineRule="auto"/>
      </w:pPr>
      <w:r>
        <w:t>| verbo | qual é a raiz ou tema verbal? |</w:t>
      </w:r>
    </w:p>
    <w:p>
      <w:pPr>
        <w:spacing w:after="120" w:line="252" w:lineRule="auto"/>
      </w:pPr>
      <w:r>
        <w:t>| aspecto | perfectivo ou imperfectivo? |</w:t>
      </w:r>
    </w:p>
    <w:p>
      <w:pPr>
        <w:spacing w:after="120" w:line="252" w:lineRule="auto"/>
      </w:pPr>
      <w:r>
        <w:t>| discurso | por que essa informação foi incorporada aqui? |</w:t>
      </w:r>
    </w:p>
    <w:p>
      <w:pPr>
        <w:spacing w:after="120" w:line="252" w:lineRule="auto"/>
      </w:pPr>
      <w:r>
        <w:t>Nem toda forma preencherá todas as linhas.</w:t>
      </w:r>
    </w:p>
    <w:p>
      <w:pPr>
        <w:pStyle w:val="Heading2"/>
      </w:pPr>
      <w:r>
        <w:t>9. Um cuidado importante</w:t>
      </w:r>
    </w:p>
    <w:p>
      <w:pPr>
        <w:spacing w:after="120" w:line="252" w:lineRule="auto"/>
      </w:pPr>
      <w:r>
        <w:t>A presença de uma sequência parecida com um nome dentro de um verbo não autoriza você a declarar incorporação imediatamente.</w:t>
      </w:r>
    </w:p>
    <w:p>
      <w:pPr>
        <w:spacing w:after="120" w:line="252" w:lineRule="auto"/>
      </w:pPr>
      <w:r>
        <w:t>Confirme por:</w:t>
      </w:r>
    </w:p>
    <w:p>
      <w:pPr>
        <w:pStyle w:val="ListBullet"/>
      </w:pPr>
      <w:r>
        <w:t>segmentação publicada;</w:t>
      </w:r>
    </w:p>
    <w:p>
      <w:pPr>
        <w:pStyle w:val="ListBullet"/>
      </w:pPr>
      <w:r>
        <w:t>paradigma;</w:t>
      </w:r>
    </w:p>
    <w:p>
      <w:pPr>
        <w:pStyle w:val="ListBullet"/>
      </w:pPr>
      <w:r>
        <w:t>comparação de exemplos;</w:t>
      </w:r>
    </w:p>
    <w:p>
      <w:pPr>
        <w:pStyle w:val="ListBullet"/>
      </w:pPr>
      <w:r>
        <w:t>comportamento sintático.</w:t>
      </w:r>
    </w:p>
    <w:p>
      <w:pPr>
        <w:spacing w:after="120" w:line="252" w:lineRule="auto"/>
      </w:pPr>
      <w:r>
        <w:t>Apostila séria não cria segmentações só porque elas “parecem fazer sentido”.</w:t>
      </w:r>
    </w:p>
    <w:p>
      <w:pPr>
        <w:pStyle w:val="Heading2"/>
      </w:pPr>
      <w:r>
        <w:t>10. Exercício conceitual</w:t>
      </w:r>
    </w:p>
    <w:p>
      <w:pPr>
        <w:spacing w:after="120" w:line="252" w:lineRule="auto"/>
      </w:pPr>
      <w:r>
        <w:t>Associe:</w:t>
      </w:r>
    </w:p>
    <w:p>
      <w:pPr>
        <w:pStyle w:val="ListNumber"/>
      </w:pPr>
      <w:r>
        <w:t>incorporação por repetição</w:t>
      </w:r>
    </w:p>
    <w:p>
      <w:pPr>
        <w:pStyle w:val="ListNumber"/>
      </w:pPr>
      <w:r>
        <w:t>incorporação por subida</w:t>
      </w:r>
    </w:p>
    <w:p>
      <w:pPr>
        <w:pStyle w:val="ListNumber"/>
      </w:pPr>
      <w:r>
        <w:t>função de desambiguação</w:t>
      </w:r>
    </w:p>
    <w:p>
      <w:pPr>
        <w:pStyle w:val="ListNumber"/>
      </w:pPr>
      <w:r>
        <w:t>função lexical</w:t>
      </w:r>
    </w:p>
    <w:p>
      <w:pPr>
        <w:pStyle w:val="ListNumber"/>
      </w:pPr>
      <w:r>
        <w:t>função discursiva</w:t>
      </w:r>
    </w:p>
    <w:p>
      <w:pPr>
        <w:spacing w:after="120" w:line="252" w:lineRule="auto"/>
      </w:pPr>
      <w:r>
        <w:t>A. especificar o significado do verbo</w:t>
      </w:r>
    </w:p>
    <w:p>
      <w:pPr>
        <w:spacing w:after="120" w:line="252" w:lineRule="auto"/>
      </w:pPr>
      <w:r>
        <w:t>B. ajudar a identificar o participante relevante</w:t>
      </w:r>
    </w:p>
    <w:p>
      <w:pPr>
        <w:spacing w:after="120" w:line="252" w:lineRule="auto"/>
      </w:pPr>
      <w:r>
        <w:t>C. tipo de incorporação diferente do padrão de repetição</w:t>
      </w:r>
    </w:p>
    <w:p>
      <w:pPr>
        <w:spacing w:after="120" w:line="252" w:lineRule="auto"/>
      </w:pPr>
      <w:r>
        <w:t>D. permitir reorganização ligada a foco</w:t>
      </w:r>
    </w:p>
    <w:p>
      <w:pPr>
        <w:spacing w:after="120" w:line="252" w:lineRule="auto"/>
      </w:pPr>
      <w:r>
        <w:t>E. nome aparece relacionado ao argumento externo e também dentro do predicado</w:t>
      </w:r>
    </w:p>
    <w:p>
      <w:pPr>
        <w:pStyle w:val="Heading3"/>
      </w:pPr>
      <w:r>
        <w:t>Gabarito</w:t>
      </w:r>
    </w:p>
    <w:p>
      <w:pPr>
        <w:spacing w:after="120" w:line="252" w:lineRule="auto"/>
      </w:pPr>
      <w:r>
        <w:t>1–E</w:t>
      </w:r>
    </w:p>
    <w:p>
      <w:pPr>
        <w:spacing w:after="120" w:line="252" w:lineRule="auto"/>
      </w:pPr>
      <w:r>
        <w:t>2–C</w:t>
      </w:r>
    </w:p>
    <w:p>
      <w:pPr>
        <w:spacing w:after="120" w:line="252" w:lineRule="auto"/>
      </w:pPr>
      <w:r>
        <w:t>3–B</w:t>
      </w:r>
    </w:p>
    <w:p>
      <w:pPr>
        <w:spacing w:after="120" w:line="252" w:lineRule="auto"/>
      </w:pPr>
      <w:r>
        <w:t>4–A</w:t>
      </w:r>
    </w:p>
    <w:p>
      <w:pPr>
        <w:spacing w:after="120" w:line="252" w:lineRule="auto"/>
      </w:pPr>
      <w:r>
        <w:t>5–D</w:t>
      </w:r>
    </w:p>
    <w:p>
      <w:pPr>
        <w:pStyle w:val="Heading2"/>
      </w:pPr>
      <w:r>
        <w:t>11. Meta de domínio</w:t>
      </w:r>
    </w:p>
    <w:p>
      <w:pPr>
        <w:spacing w:after="120" w:line="252" w:lineRule="auto"/>
      </w:pPr>
      <w:r>
        <w:t>Avance quando conseguir:</w:t>
      </w:r>
    </w:p>
    <w:p>
      <w:pPr>
        <w:pStyle w:val="ListBullet"/>
      </w:pPr>
      <w:r>
        <w:t>explicar por que uma forma verbal longa pode conter material nominal;</w:t>
      </w:r>
    </w:p>
    <w:p>
      <w:pPr>
        <w:pStyle w:val="ListBullet"/>
      </w:pPr>
      <w:r>
        <w:t>distinguir, em princípio, repetição de subida;</w:t>
      </w:r>
    </w:p>
    <w:p>
      <w:pPr>
        <w:pStyle w:val="ListBullet"/>
      </w:pPr>
      <w:r>
        <w:t>citar as três funções principais destacadas pela análise;</w:t>
      </w:r>
    </w:p>
    <w:p>
      <w:pPr>
        <w:pStyle w:val="ListBullet"/>
      </w:pPr>
      <w:r>
        <w:t>relacionar incorporação com ordem flexível e foco;</w:t>
      </w:r>
    </w:p>
    <w:p>
      <w:pPr>
        <w:pStyle w:val="ListBullet"/>
      </w:pPr>
      <w:r>
        <w:t>recusar uma segmentação não confirmada apenas pela aparência.</w:t>
      </w:r>
    </w:p>
    <w:p>
      <w:pPr>
        <w:pStyle w:val="Heading3"/>
      </w:pPr>
      <w:r>
        <w:t>Base linguística usada</w:t>
      </w:r>
    </w:p>
    <w:p>
      <w:pPr>
        <w:spacing w:after="120" w:line="252" w:lineRule="auto"/>
      </w:pPr>
      <w:r>
        <w:t>Dioney Moreira Gomes, *Estudo morfológico e sintático da língua Mundurukú (Tupí)*, 2006, capítulo 6.</w:t>
      </w:r>
    </w:p>
    <w:p>
      <w:r>
        <w:br w:type="page"/>
      </w:r>
    </w:p>
    <w:p>
      <w:r>
        <w:rPr>
          <w:b/>
          <w:color w:val="465F48"/>
          <w:sz w:val="18"/>
        </w:rPr>
        <w:t>CAPÍTULO 18 • PRÁTICA 1</w:t>
      </w:r>
    </w:p>
    <w:p>
      <w:pPr>
        <w:pStyle w:val="Title"/>
      </w:pPr>
      <w:r>
        <w:t>Leitura guiada</w:t>
      </w:r>
    </w:p>
    <w:p>
      <w:pPr>
        <w:spacing w:after="120" w:line="252" w:lineRule="auto"/>
      </w:pPr>
      <w:r>
        <w:t>Formas para recuperação: pug̃ • dao • abu • wamõat • tak • jepidowat • wãtaxipi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18 • PRÁTICA 2</w:t>
      </w:r>
    </w:p>
    <w:p>
      <w:pPr>
        <w:pStyle w:val="Title"/>
      </w:pPr>
      <w:r>
        <w:t>Desmontagem morfológica</w:t>
      </w:r>
    </w:p>
    <w:p>
      <w:pPr>
        <w:spacing w:after="120" w:line="252" w:lineRule="auto"/>
      </w:pPr>
      <w:r>
        <w:t>Formas para recuperação: wap • a’õ • ajo • abu • kay • parawa • pẽn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18 • PRÁTICA 3</w:t>
      </w:r>
    </w:p>
    <w:p>
      <w:pPr>
        <w:pStyle w:val="Title"/>
      </w:pPr>
      <w:r>
        <w:t>Recuperação ativa</w:t>
      </w:r>
    </w:p>
    <w:p>
      <w:pPr>
        <w:spacing w:after="120" w:line="252" w:lineRule="auto"/>
      </w:pPr>
      <w:r>
        <w:t>Formas para recuperação: wara’at • pibun • muketero • poce • buxim • nomuwã • tak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18 • PRÁTICA 4</w:t>
      </w:r>
    </w:p>
    <w:p>
      <w:pPr>
        <w:pStyle w:val="Title"/>
      </w:pPr>
      <w:r>
        <w:t>Consulta de fontes</w:t>
      </w:r>
    </w:p>
    <w:p>
      <w:pPr>
        <w:spacing w:after="120" w:line="252" w:lineRule="auto"/>
      </w:pPr>
      <w:r>
        <w:t>Formas para recuperação: abu • abikbikap • waram • soat • g̃u • a’õ • uk’a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18 • PRÁTICA 5</w:t>
      </w:r>
    </w:p>
    <w:p>
      <w:pPr>
        <w:pStyle w:val="Title"/>
      </w:pPr>
      <w:r>
        <w:t>Produção controlada</w:t>
      </w:r>
    </w:p>
    <w:p>
      <w:pPr>
        <w:spacing w:after="120" w:line="252" w:lineRule="auto"/>
      </w:pPr>
      <w:r>
        <w:t>Formas para recuperação: ade • xik • poma • poce • waram • acã • kay • abikbikap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18 • PRÁTICA 6</w:t>
      </w:r>
    </w:p>
    <w:p>
      <w:pPr>
        <w:pStyle w:val="Title"/>
      </w:pPr>
      <w:r>
        <w:t>Revisão de erros</w:t>
      </w:r>
    </w:p>
    <w:p>
      <w:pPr>
        <w:spacing w:after="120" w:line="252" w:lineRule="auto"/>
      </w:pPr>
      <w:r>
        <w:t>Formas para recuperação: ag̃oka • xipan • pebit • xepxep • ẽn • peburu • uk’a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18 • PRÁTICA 7</w:t>
      </w:r>
    </w:p>
    <w:p>
      <w:pPr>
        <w:pStyle w:val="Title"/>
      </w:pPr>
      <w:r>
        <w:t>Revisão espaçada</w:t>
      </w:r>
    </w:p>
    <w:p>
      <w:pPr>
        <w:spacing w:after="120" w:line="252" w:lineRule="auto"/>
      </w:pPr>
      <w:r>
        <w:t>Formas para recuperação: uk’a • parawa • wara’at • kay • ajok • jeorok • eyju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18 • PRÁTICA 8</w:t>
      </w:r>
    </w:p>
    <w:p>
      <w:pPr>
        <w:pStyle w:val="Title"/>
      </w:pPr>
      <w:r>
        <w:t>Teste de domínio</w:t>
      </w:r>
    </w:p>
    <w:p>
      <w:pPr>
        <w:spacing w:after="120" w:line="252" w:lineRule="auto"/>
      </w:pPr>
      <w:r>
        <w:t>Formas para recuperação: jepidowat • oceju • poma • xere • pẽn • kay • xik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19</w:t>
      </w:r>
    </w:p>
    <w:p>
      <w:pPr>
        <w:pStyle w:val="Title"/>
      </w:pPr>
      <w:r>
        <w:t>Laboratório de leitura 2</w:t>
      </w:r>
    </w:p>
    <w:p>
      <w:pPr>
        <w:spacing w:after="120" w:line="252" w:lineRule="auto"/>
      </w:pPr>
      <w:r>
        <w:t>Este laboratório mistura conteúdos do nível intermediário. O objetivo não é traduzir um texto correndo. É aprender a extrair o máximo de informação gramatical antes de recorrer ao léxico.</w:t>
      </w:r>
    </w:p>
    <w:p>
      <w:pPr>
        <w:spacing w:after="120" w:line="252" w:lineRule="auto"/>
      </w:pPr>
      <w:r>
        <w:t>Os itens abaixo usam formas e estruturas documentadas nos capítulos anteriores. Quando uma sequência é apenas um esquema didático, ela é apresentada explicitamente como esquema, não como frase Mundurukú criada pela apostila.</w:t>
      </w:r>
    </w:p>
    <w:p>
      <w:pPr>
        <w:pStyle w:val="Heading2"/>
      </w:pPr>
      <w:r>
        <w:t>1. Aspecto primeiro</w:t>
      </w:r>
    </w:p>
    <w:p>
      <w:pPr>
        <w:spacing w:after="120" w:line="252" w:lineRule="auto"/>
      </w:pPr>
      <w:r>
        <w:t>Você encontra uma forma verbal terminada pela marca imperfectiva estudada.</w:t>
      </w:r>
    </w:p>
    <w:p>
      <w:pPr>
        <w:spacing w:after="120" w:line="252" w:lineRule="auto"/>
      </w:pPr>
      <w:r>
        <w:t>Antes de descobrir o significado lexical, marque:</w:t>
      </w:r>
    </w:p>
    <w:p>
      <w:pPr>
        <w:spacing w:after="120" w:line="252" w:lineRule="auto"/>
      </w:pPr>
      <w:r>
        <w:t>IPRF</w:t>
      </w:r>
    </w:p>
    <w:p>
      <w:pPr>
        <w:spacing w:after="120" w:line="252" w:lineRule="auto"/>
      </w:pPr>
      <w:r>
        <w:t>Agora faça duas hipóteses possíveis em português:</w:t>
      </w:r>
    </w:p>
    <w:p>
      <w:pPr>
        <w:pStyle w:val="ListBullet"/>
      </w:pPr>
      <w:r>
        <w:t>evento em andamento;</w:t>
      </w:r>
    </w:p>
    <w:p>
      <w:pPr>
        <w:pStyle w:val="ListBullet"/>
      </w:pPr>
      <w:r>
        <w:t>evento ainda não realizado, com leitura futura.</w:t>
      </w:r>
    </w:p>
    <w:p>
      <w:pPr>
        <w:spacing w:after="120" w:line="252" w:lineRule="auto"/>
      </w:pPr>
      <w:r>
        <w:t>Não escolha entre elas até ler o contexto.</w:t>
      </w:r>
    </w:p>
    <w:p>
      <w:pPr>
        <w:pStyle w:val="Heading2"/>
      </w:pPr>
      <w:r>
        <w:t>2. Pessoa e aspecto não são a mesma camada</w:t>
      </w:r>
    </w:p>
    <w:p>
      <w:pPr>
        <w:spacing w:after="120" w:line="252" w:lineRule="auto"/>
      </w:pPr>
      <w:r>
        <w:t>Compare conceitualmente:</w:t>
      </w:r>
    </w:p>
    <w:p>
      <w:pPr>
        <w:spacing w:after="120" w:line="252" w:lineRule="auto"/>
      </w:pPr>
      <w:r>
        <w:t>perfectivo: proclítico de sujeito + verbo sem a marca imperfectiva central</w:t>
      </w:r>
    </w:p>
    <w:p>
      <w:pPr>
        <w:spacing w:after="120" w:line="252" w:lineRule="auto"/>
      </w:pPr>
      <w:r>
        <w:t>imperfectivo: verbo com marca de imperfectividade e sem o mesmo proclítico de sujeito obrigatório</w:t>
      </w:r>
    </w:p>
    <w:p>
      <w:pPr>
        <w:spacing w:after="120" w:line="252" w:lineRule="auto"/>
      </w:pPr>
      <w:r>
        <w:t>Pergunta:</w:t>
      </w:r>
    </w:p>
    <w:p>
      <w:pPr>
        <w:spacing w:after="120" w:line="252" w:lineRule="auto"/>
      </w:pPr>
      <w:r>
        <w:t>Se você reconheceu a pessoa, já determinou o aspecto?</w:t>
      </w:r>
    </w:p>
    <w:p>
      <w:pPr>
        <w:spacing w:after="120" w:line="252" w:lineRule="auto"/>
      </w:pPr>
      <w:r>
        <w:t>Não.</w:t>
      </w:r>
    </w:p>
    <w:p>
      <w:pPr>
        <w:spacing w:after="120" w:line="252" w:lineRule="auto"/>
      </w:pPr>
      <w:r>
        <w:t>Se reconheceu aspecto, já sabe o significado lexical?</w:t>
      </w:r>
    </w:p>
    <w:p>
      <w:pPr>
        <w:spacing w:after="120" w:line="252" w:lineRule="auto"/>
      </w:pPr>
      <w:r>
        <w:t>Não.</w:t>
      </w:r>
    </w:p>
    <w:p>
      <w:pPr>
        <w:spacing w:after="120" w:line="252" w:lineRule="auto"/>
      </w:pPr>
      <w:r>
        <w:t>Leitura morfológica funciona por camadas independentes que depois se combinam.</w:t>
      </w:r>
    </w:p>
    <w:p>
      <w:pPr>
        <w:pStyle w:val="Heading2"/>
      </w:pPr>
      <w:r>
        <w:t>3. Descubra a relação entre duas orações</w:t>
      </w:r>
    </w:p>
    <w:p>
      <w:pPr>
        <w:spacing w:after="120" w:line="252" w:lineRule="auto"/>
      </w:pPr>
      <w:r>
        <w:t>Classifique sem traduzir o restante:</w:t>
      </w:r>
    </w:p>
    <w:p>
      <w:pPr>
        <w:spacing w:after="120" w:line="252" w:lineRule="auto"/>
      </w:pPr>
      <w:r>
        <w:t>[oração A] pima [oração B]</w:t>
      </w:r>
    </w:p>
    <w:p>
      <w:pPr>
        <w:spacing w:after="120" w:line="252" w:lineRule="auto"/>
      </w:pPr>
      <w:r>
        <w:t>Possíveis relações: tempo ou condição.</w:t>
      </w:r>
    </w:p>
    <w:p>
      <w:pPr>
        <w:spacing w:after="120" w:line="252" w:lineRule="auto"/>
      </w:pPr>
      <w:r>
        <w:t>[oração A] puye [oração B]</w:t>
      </w:r>
    </w:p>
    <w:p>
      <w:pPr>
        <w:spacing w:after="120" w:line="252" w:lineRule="auto"/>
      </w:pPr>
      <w:r>
        <w:t>Relação: causa.</w:t>
      </w:r>
    </w:p>
    <w:p>
      <w:pPr>
        <w:spacing w:after="120" w:line="252" w:lineRule="auto"/>
      </w:pPr>
      <w:r>
        <w:t>[oração A] buje [oração B]</w:t>
      </w:r>
    </w:p>
    <w:p>
      <w:pPr>
        <w:spacing w:after="120" w:line="252" w:lineRule="auto"/>
      </w:pPr>
      <w:r>
        <w:t>Relação: posterioridade.</w:t>
      </w:r>
    </w:p>
    <w:p>
      <w:pPr>
        <w:spacing w:after="120" w:line="252" w:lineRule="auto"/>
      </w:pPr>
      <w:r>
        <w:t>Agora você já conhece a arquitetura lógica do período antes de dominar o vocabulário.</w:t>
      </w:r>
    </w:p>
    <w:p>
      <w:pPr>
        <w:pStyle w:val="Heading2"/>
      </w:pPr>
      <w:r>
        <w:t>4. Escopo de partícula</w:t>
      </w:r>
    </w:p>
    <w:p>
      <w:pPr>
        <w:spacing w:after="120" w:line="252" w:lineRule="auto"/>
      </w:pPr>
      <w:r>
        <w:t>Esquema:</w:t>
      </w:r>
    </w:p>
    <w:p>
      <w:pPr>
        <w:spacing w:after="120" w:line="252" w:lineRule="auto"/>
      </w:pPr>
      <w:r>
        <w:t>X g̃u ...</w:t>
      </w:r>
    </w:p>
    <w:p>
      <w:pPr>
        <w:spacing w:after="120" w:line="252" w:lineRule="auto"/>
      </w:pPr>
      <w:r>
        <w:t>Pergunta principal:</w:t>
      </w:r>
    </w:p>
    <w:p>
      <w:pPr>
        <w:spacing w:after="120" w:line="252" w:lineRule="auto"/>
      </w:pPr>
      <w:r>
        <w:t>qual constituinte está sendo negado?</w:t>
      </w:r>
    </w:p>
    <w:p>
      <w:pPr>
        <w:spacing w:after="120" w:line="252" w:lineRule="auto"/>
      </w:pPr>
      <w:r>
        <w:t>Esquema:</w:t>
      </w:r>
    </w:p>
    <w:p>
      <w:pPr>
        <w:spacing w:after="120" w:line="252" w:lineRule="auto"/>
      </w:pPr>
      <w:r>
        <w:t>X acã ...</w:t>
      </w:r>
    </w:p>
    <w:p>
      <w:pPr>
        <w:spacing w:after="120" w:line="252" w:lineRule="auto"/>
      </w:pPr>
      <w:r>
        <w:t>Pergunta principal:</w:t>
      </w:r>
    </w:p>
    <w:p>
      <w:pPr>
        <w:spacing w:after="120" w:line="252" w:lineRule="auto"/>
      </w:pPr>
      <w:r>
        <w:t>qual possibilidade está sendo restringida a “só/apenas X”?</w:t>
      </w:r>
    </w:p>
    <w:p>
      <w:pPr>
        <w:spacing w:after="120" w:line="252" w:lineRule="auto"/>
      </w:pPr>
      <w:r>
        <w:t>Esquema:</w:t>
      </w:r>
    </w:p>
    <w:p>
      <w:pPr>
        <w:spacing w:after="120" w:line="252" w:lineRule="auto"/>
      </w:pPr>
      <w:r>
        <w:t>X bit ...</w:t>
      </w:r>
    </w:p>
    <w:p>
      <w:pPr>
        <w:spacing w:after="120" w:line="252" w:lineRule="auto"/>
      </w:pPr>
      <w:r>
        <w:t>Pergunta principal:</w:t>
      </w:r>
    </w:p>
    <w:p>
      <w:pPr>
        <w:spacing w:after="120" w:line="252" w:lineRule="auto"/>
      </w:pPr>
      <w:r>
        <w:t>com qual informação X está sendo contrastado?</w:t>
      </w:r>
    </w:p>
    <w:p>
      <w:pPr>
        <w:pStyle w:val="Heading2"/>
      </w:pPr>
      <w:r>
        <w:t>5. Demonstrativo e espaço</w:t>
      </w:r>
    </w:p>
    <w:p>
      <w:pPr>
        <w:spacing w:after="120" w:line="252" w:lineRule="auto"/>
      </w:pPr>
      <w:r>
        <w:t>Você reconhece uma forma derivada de jop com:</w:t>
      </w:r>
    </w:p>
    <w:p>
      <w:pPr>
        <w:spacing w:after="120" w:line="252" w:lineRule="auto"/>
      </w:pPr>
      <w:r>
        <w:t>-ce</w:t>
      </w:r>
    </w:p>
    <w:p>
      <w:pPr>
        <w:spacing w:after="120" w:line="252" w:lineRule="auto"/>
      </w:pPr>
      <w:r>
        <w:t>Pista: localização pontual.</w:t>
      </w:r>
    </w:p>
    <w:p>
      <w:pPr>
        <w:spacing w:after="120" w:line="252" w:lineRule="auto"/>
      </w:pPr>
      <w:r>
        <w:t>Com:</w:t>
      </w:r>
    </w:p>
    <w:p>
      <w:pPr>
        <w:spacing w:after="120" w:line="252" w:lineRule="auto"/>
      </w:pPr>
      <w:r>
        <w:t>-di</w:t>
      </w:r>
    </w:p>
    <w:p>
      <w:pPr>
        <w:spacing w:after="120" w:line="252" w:lineRule="auto"/>
      </w:pPr>
      <w:r>
        <w:t>Pista: localização difusa.</w:t>
      </w:r>
    </w:p>
    <w:p>
      <w:pPr>
        <w:spacing w:after="120" w:line="252" w:lineRule="auto"/>
      </w:pPr>
      <w:r>
        <w:t>Com:</w:t>
      </w:r>
    </w:p>
    <w:p>
      <w:pPr>
        <w:spacing w:after="120" w:line="252" w:lineRule="auto"/>
      </w:pPr>
      <w:r>
        <w:t>-ma</w:t>
      </w:r>
    </w:p>
    <w:p>
      <w:pPr>
        <w:spacing w:after="120" w:line="252" w:lineRule="auto"/>
      </w:pPr>
      <w:r>
        <w:t>Pista: direção.</w:t>
      </w:r>
    </w:p>
    <w:p>
      <w:pPr>
        <w:spacing w:after="120" w:line="252" w:lineRule="auto"/>
      </w:pPr>
      <w:r>
        <w:t>Antes de procurar o significado completo, você já sabe que está no domínio espacial.</w:t>
      </w:r>
    </w:p>
    <w:p>
      <w:pPr>
        <w:pStyle w:val="Heading2"/>
      </w:pPr>
      <w:r>
        <w:t>6. Forma longa: decomposição sem pânico</w:t>
      </w:r>
    </w:p>
    <w:p>
      <w:pPr>
        <w:spacing w:after="120" w:line="252" w:lineRule="auto"/>
      </w:pPr>
      <w:r>
        <w:t>Use esta sequência para qualquer verbo grande:</w:t>
      </w:r>
    </w:p>
    <w:p>
      <w:pPr>
        <w:pStyle w:val="ListNumber"/>
      </w:pPr>
      <w:r>
        <w:t>há proclítico pessoal?</w:t>
      </w:r>
    </w:p>
    <w:p>
      <w:pPr>
        <w:pStyle w:val="ListNumber"/>
      </w:pPr>
      <w:r>
        <w:t>há relacional?</w:t>
      </w:r>
    </w:p>
    <w:p>
      <w:pPr>
        <w:pStyle w:val="ListNumber"/>
      </w:pPr>
      <w:r>
        <w:t>reconheço base nominal incorporada?</w:t>
      </w:r>
    </w:p>
    <w:p>
      <w:pPr>
        <w:pStyle w:val="ListNumber"/>
      </w:pPr>
      <w:r>
        <w:t>reconheço tema verbal?</w:t>
      </w:r>
    </w:p>
    <w:p>
      <w:pPr>
        <w:pStyle w:val="ListNumber"/>
      </w:pPr>
      <w:r>
        <w:t>há reduplicação?</w:t>
      </w:r>
    </w:p>
    <w:p>
      <w:pPr>
        <w:pStyle w:val="ListNumber"/>
      </w:pPr>
      <w:r>
        <w:t>há imperfectividade?</w:t>
      </w:r>
    </w:p>
    <w:p>
      <w:pPr>
        <w:pStyle w:val="ListNumber"/>
      </w:pPr>
      <w:r>
        <w:t>existe partícula logo depois?</w:t>
      </w:r>
    </w:p>
    <w:p>
      <w:pPr>
        <w:spacing w:after="120" w:line="252" w:lineRule="auto"/>
      </w:pPr>
      <w:r>
        <w:t>Não tente resolver tudo ao mesmo tempo.</w:t>
      </w:r>
    </w:p>
    <w:p>
      <w:pPr>
        <w:pStyle w:val="Heading2"/>
      </w:pPr>
      <w:r>
        <w:t>7. Texto com baixa certeza</w:t>
      </w:r>
    </w:p>
    <w:p>
      <w:pPr>
        <w:spacing w:after="120" w:line="252" w:lineRule="auto"/>
      </w:pPr>
      <w:r>
        <w:t>Se aparece aco'i, não traduza mecanicamente e esqueça.</w:t>
      </w:r>
    </w:p>
    <w:p>
      <w:pPr>
        <w:spacing w:after="120" w:line="252" w:lineRule="auto"/>
      </w:pPr>
      <w:r>
        <w:t>Marque na margem:</w:t>
      </w:r>
    </w:p>
    <w:p>
      <w:pPr>
        <w:spacing w:after="120" w:line="252" w:lineRule="auto"/>
      </w:pPr>
      <w:r>
        <w:t>EVIDÊNCIA/CERTEZA: BAIXA</w:t>
      </w:r>
    </w:p>
    <w:p>
      <w:pPr>
        <w:spacing w:after="120" w:line="252" w:lineRule="auto"/>
      </w:pPr>
      <w:r>
        <w:t>Depois veja se a informação:</w:t>
      </w:r>
    </w:p>
    <w:p>
      <w:pPr>
        <w:pStyle w:val="ListBullet"/>
      </w:pPr>
      <w:r>
        <w:t>foi ouvida de terceiros;</w:t>
      </w:r>
    </w:p>
    <w:p>
      <w:pPr>
        <w:pStyle w:val="ListBullet"/>
      </w:pPr>
      <w:r>
        <w:t>foi inferida;</w:t>
      </w:r>
    </w:p>
    <w:p>
      <w:pPr>
        <w:pStyle w:val="ListBullet"/>
      </w:pPr>
      <w:r>
        <w:t>não foi diretamente observada.</w:t>
      </w:r>
    </w:p>
    <w:p>
      <w:pPr>
        <w:spacing w:after="120" w:line="252" w:lineRule="auto"/>
      </w:pPr>
      <w:r>
        <w:t>Essa informação pode mudar completamente a interpretação narrativa.</w:t>
      </w:r>
    </w:p>
    <w:p>
      <w:pPr>
        <w:pStyle w:val="Heading2"/>
      </w:pPr>
      <w:r>
        <w:t>8. Inclusivo ou exclusivo?</w:t>
      </w:r>
    </w:p>
    <w:p>
      <w:pPr>
        <w:spacing w:after="120" w:line="252" w:lineRule="auto"/>
      </w:pPr>
      <w:r>
        <w:t>Você encontra:</w:t>
      </w:r>
    </w:p>
    <w:p>
      <w:pPr>
        <w:spacing w:after="120" w:line="252" w:lineRule="auto"/>
      </w:pPr>
      <w:r>
        <w:t>wuy</w:t>
      </w:r>
    </w:p>
    <w:p>
      <w:pPr>
        <w:spacing w:after="120" w:line="252" w:lineRule="auto"/>
      </w:pPr>
      <w:r>
        <w:t>Pergunte primeiro qual paradigma está ativo. Nos paradigmas nominais/objetivos estudados, ele indica primeira pessoa plural inclusiva.</w:t>
      </w:r>
    </w:p>
    <w:p>
      <w:pPr>
        <w:spacing w:after="120" w:line="252" w:lineRule="auto"/>
      </w:pPr>
      <w:r>
        <w:t>Você encontra:</w:t>
      </w:r>
    </w:p>
    <w:p>
      <w:pPr>
        <w:spacing w:after="120" w:line="252" w:lineRule="auto"/>
      </w:pPr>
      <w:r>
        <w:t>oce</w:t>
      </w:r>
    </w:p>
    <w:p>
      <w:pPr>
        <w:spacing w:after="120" w:line="252" w:lineRule="auto"/>
      </w:pPr>
      <w:r>
        <w:t>Primeira pessoa plural exclusiva.</w:t>
      </w:r>
    </w:p>
    <w:p>
      <w:pPr>
        <w:spacing w:after="120" w:line="252" w:lineRule="auto"/>
      </w:pPr>
      <w:r>
        <w:t>Mas se o contexto é verbal, lembre-se de que há conjuntos pessoais diferentes. Nunca analise apenas uma sequência isolada sem identificar a construção.</w:t>
      </w:r>
    </w:p>
    <w:p>
      <w:pPr>
        <w:pStyle w:val="Heading2"/>
      </w:pPr>
      <w:r>
        <w:t>9. Classificação sem dicionário</w:t>
      </w:r>
    </w:p>
    <w:p>
      <w:pPr>
        <w:spacing w:after="120" w:line="252" w:lineRule="auto"/>
      </w:pPr>
      <w:r>
        <w:t>Classifique cada item pela função principal estudada:</w:t>
      </w:r>
    </w:p>
    <w:p>
      <w:pPr>
        <w:pStyle w:val="ListNumber"/>
      </w:pPr>
      <w:r>
        <w:t>`pibun`</w:t>
      </w:r>
    </w:p>
    <w:p>
      <w:pPr>
        <w:pStyle w:val="ListNumber"/>
      </w:pPr>
      <w:r>
        <w:t>`pima`</w:t>
      </w:r>
    </w:p>
    <w:p>
      <w:pPr>
        <w:pStyle w:val="ListNumber"/>
      </w:pPr>
      <w:r>
        <w:t>`bit`</w:t>
      </w:r>
    </w:p>
    <w:p>
      <w:pPr>
        <w:pStyle w:val="ListNumber"/>
      </w:pPr>
      <w:r>
        <w:t>`aco'i`</w:t>
      </w:r>
    </w:p>
    <w:p>
      <w:pPr>
        <w:pStyle w:val="ListNumber"/>
      </w:pPr>
      <w:r>
        <w:t>`jop`</w:t>
      </w:r>
    </w:p>
    <w:p>
      <w:pPr>
        <w:pStyle w:val="ListNumber"/>
      </w:pPr>
      <w:r>
        <w:t>`-ma`</w:t>
      </w:r>
    </w:p>
    <w:p>
      <w:pPr>
        <w:pStyle w:val="ListNumber"/>
      </w:pPr>
      <w:r>
        <w:t>`R1`</w:t>
      </w:r>
    </w:p>
    <w:p>
      <w:pPr>
        <w:pStyle w:val="ListNumber"/>
      </w:pPr>
      <w:r>
        <w:t>`-m` imperfectivo</w:t>
      </w:r>
    </w:p>
    <w:p>
      <w:pPr>
        <w:pStyle w:val="ListNumber"/>
      </w:pPr>
      <w:r>
        <w:t>`wuy`</w:t>
      </w:r>
    </w:p>
    <w:p>
      <w:pPr>
        <w:pStyle w:val="ListNumber"/>
      </w:pPr>
      <w:r>
        <w:t>`kobe`</w:t>
      </w:r>
    </w:p>
    <w:p>
      <w:pPr>
        <w:pStyle w:val="Heading3"/>
      </w:pPr>
      <w:r>
        <w:t>Gabarito</w:t>
      </w:r>
    </w:p>
    <w:p>
      <w:pPr>
        <w:pStyle w:val="ListNumber"/>
      </w:pPr>
      <w:r>
        <w:t>posposição causal;</w:t>
      </w:r>
    </w:p>
    <w:p>
      <w:pPr>
        <w:pStyle w:val="ListNumber"/>
      </w:pPr>
      <w:r>
        <w:t>conjunção temporal/condicional;</w:t>
      </w:r>
    </w:p>
    <w:p>
      <w:pPr>
        <w:pStyle w:val="ListNumber"/>
      </w:pPr>
      <w:r>
        <w:t>partícula de contraste;</w:t>
      </w:r>
    </w:p>
    <w:p>
      <w:pPr>
        <w:pStyle w:val="ListNumber"/>
      </w:pPr>
      <w:r>
        <w:t>modalização de baixa certeza;</w:t>
      </w:r>
    </w:p>
    <w:p>
      <w:pPr>
        <w:pStyle w:val="ListNumber"/>
      </w:pPr>
      <w:r>
        <w:t>demonstrativo proximal e base de derivados espaciais;</w:t>
      </w:r>
    </w:p>
    <w:p>
      <w:pPr>
        <w:pStyle w:val="ListNumber"/>
      </w:pPr>
      <w:r>
        <w:t>sufixo espacial alativo no conjunto estudado;</w:t>
      </w:r>
    </w:p>
    <w:p>
      <w:pPr>
        <w:pStyle w:val="ListNumber"/>
      </w:pPr>
      <w:r>
        <w:t>relacional de contiguidade;</w:t>
      </w:r>
    </w:p>
    <w:p>
      <w:pPr>
        <w:pStyle w:val="ListNumber"/>
      </w:pPr>
      <w:r>
        <w:t>aspecto imperfectivo;</w:t>
      </w:r>
    </w:p>
    <w:p>
      <w:pPr>
        <w:pStyle w:val="ListNumber"/>
      </w:pPr>
      <w:r>
        <w:t>marcador pessoal em paradigmas estudados;</w:t>
      </w:r>
    </w:p>
    <w:p>
      <w:pPr>
        <w:pStyle w:val="ListNumber"/>
      </w:pPr>
      <w:r>
        <w:t>nome, documentado como alienável no paradigma trabalhado.</w:t>
      </w:r>
    </w:p>
    <w:p>
      <w:pPr>
        <w:pStyle w:val="Heading2"/>
      </w:pPr>
      <w:r>
        <w:t>10. O método de sete marcas</w:t>
      </w:r>
    </w:p>
    <w:p>
      <w:pPr>
        <w:spacing w:after="120" w:line="252" w:lineRule="auto"/>
      </w:pPr>
      <w:r>
        <w:t>Em um texto impresso, use sete símbolos discretos:</w:t>
      </w:r>
    </w:p>
    <w:p>
      <w:pPr>
        <w:spacing w:after="120" w:line="252" w:lineRule="auto"/>
      </w:pPr>
      <w:r>
        <w:t>P pessoa</w:t>
      </w:r>
    </w:p>
    <w:p>
      <w:pPr>
        <w:spacing w:after="120" w:line="252" w:lineRule="auto"/>
      </w:pPr>
      <w:r>
        <w:t>R relacional</w:t>
      </w:r>
    </w:p>
    <w:p>
      <w:pPr>
        <w:spacing w:after="120" w:line="252" w:lineRule="auto"/>
      </w:pPr>
      <w:r>
        <w:t>V verbo</w:t>
      </w:r>
    </w:p>
    <w:p>
      <w:pPr>
        <w:spacing w:after="120" w:line="252" w:lineRule="auto"/>
      </w:pPr>
      <w:r>
        <w:t>N nome</w:t>
      </w:r>
    </w:p>
    <w:p>
      <w:pPr>
        <w:spacing w:after="120" w:line="252" w:lineRule="auto"/>
      </w:pPr>
      <w:r>
        <w:t>A aspecto</w:t>
      </w:r>
    </w:p>
    <w:p>
      <w:pPr>
        <w:spacing w:after="120" w:line="252" w:lineRule="auto"/>
      </w:pPr>
      <w:r>
        <w:t>C conector/conjunção</w:t>
      </w:r>
    </w:p>
    <w:p>
      <w:pPr>
        <w:spacing w:after="120" w:line="252" w:lineRule="auto"/>
      </w:pPr>
      <w:r>
        <w:t>π partícula</w:t>
      </w:r>
    </w:p>
    <w:p>
      <w:pPr>
        <w:spacing w:after="120" w:line="252" w:lineRule="auto"/>
      </w:pPr>
      <w:r>
        <w:t>Faça a primeira leitura marcando apenas essas categorias. Na segunda, tente compreender. Na terceira, consulte o dicionário apenas para palavras realmente necessárias.</w:t>
      </w:r>
    </w:p>
    <w:p>
      <w:pPr>
        <w:pStyle w:val="Heading2"/>
      </w:pPr>
      <w:r>
        <w:t>11. Avaliação</w:t>
      </w:r>
    </w:p>
    <w:p>
      <w:pPr>
        <w:spacing w:after="120" w:line="252" w:lineRule="auto"/>
      </w:pPr>
      <w:r>
        <w:t>Você está pronto para o próximo nível se conseguir analisar uma página de exemplos linguísticos e:</w:t>
      </w:r>
    </w:p>
    <w:p>
      <w:pPr>
        <w:pStyle w:val="ListBullet"/>
      </w:pPr>
      <w:r>
        <w:t>localizar os predicados;</w:t>
      </w:r>
    </w:p>
    <w:p>
      <w:pPr>
        <w:pStyle w:val="ListBullet"/>
      </w:pPr>
      <w:r>
        <w:t>marcar pessoa e aspecto quando visíveis;</w:t>
      </w:r>
    </w:p>
    <w:p>
      <w:pPr>
        <w:pStyle w:val="ListBullet"/>
      </w:pPr>
      <w:r>
        <w:t>reconhecer pelo menos parte dos relacionais;</w:t>
      </w:r>
    </w:p>
    <w:p>
      <w:pPr>
        <w:pStyle w:val="ListBullet"/>
      </w:pPr>
      <w:r>
        <w:t>localizar conectores;</w:t>
      </w:r>
    </w:p>
    <w:p>
      <w:pPr>
        <w:pStyle w:val="ListBullet"/>
      </w:pPr>
      <w:r>
        <w:t>detectar partículas;</w:t>
      </w:r>
    </w:p>
    <w:p>
      <w:pPr>
        <w:pStyle w:val="ListBullet"/>
      </w:pPr>
      <w:r>
        <w:t>distinguir bases conhecidas de morfemas;</w:t>
      </w:r>
    </w:p>
    <w:p>
      <w:pPr>
        <w:pStyle w:val="ListBullet"/>
      </w:pPr>
      <w:r>
        <w:t>deixar palavras desconhecidas temporariamente sem interromper toda a leitura.</w:t>
      </w:r>
    </w:p>
    <w:p>
      <w:pPr>
        <w:spacing w:after="120" w:line="252" w:lineRule="auto"/>
      </w:pPr>
      <w:r>
        <w:t>O objetivo já não é “saber palavras”. É saber ler um sistema.</w:t>
      </w:r>
    </w:p>
    <w:p>
      <w:r>
        <w:br w:type="page"/>
      </w:r>
    </w:p>
    <w:p>
      <w:r>
        <w:rPr>
          <w:b/>
          <w:color w:val="465F48"/>
          <w:sz w:val="18"/>
        </w:rPr>
        <w:t>CAPÍTULO 19 • PRÁTICA 1</w:t>
      </w:r>
    </w:p>
    <w:p>
      <w:pPr>
        <w:pStyle w:val="Title"/>
      </w:pPr>
      <w:r>
        <w:t>Leitura guiada</w:t>
      </w:r>
    </w:p>
    <w:p>
      <w:pPr>
        <w:spacing w:after="120" w:line="252" w:lineRule="auto"/>
      </w:pPr>
      <w:r>
        <w:t>Formas para recuperação: waram • acã • cu • xik • pibun • jeorok • a’õ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19 • PRÁTICA 2</w:t>
      </w:r>
    </w:p>
    <w:p>
      <w:pPr>
        <w:pStyle w:val="Title"/>
      </w:pPr>
      <w:r>
        <w:t>Desmontagem morfológica</w:t>
      </w:r>
    </w:p>
    <w:p>
      <w:pPr>
        <w:spacing w:after="120" w:line="252" w:lineRule="auto"/>
      </w:pPr>
      <w:r>
        <w:t>Formas para recuperação: kay • eyju • waram • wuyju • oceju • eju • ba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19 • PRÁTICA 3</w:t>
      </w:r>
    </w:p>
    <w:p>
      <w:pPr>
        <w:pStyle w:val="Title"/>
      </w:pPr>
      <w:r>
        <w:t>Recuperação ativa</w:t>
      </w:r>
    </w:p>
    <w:p>
      <w:pPr>
        <w:spacing w:after="120" w:line="252" w:lineRule="auto"/>
      </w:pPr>
      <w:r>
        <w:t>Formas para recuperação: pẽn • wara’at • eju • g̃u • poce • kay • bio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19 • PRÁTICA 4</w:t>
      </w:r>
    </w:p>
    <w:p>
      <w:pPr>
        <w:pStyle w:val="Title"/>
      </w:pPr>
      <w:r>
        <w:t>Consulta de fontes</w:t>
      </w:r>
    </w:p>
    <w:p>
      <w:pPr>
        <w:spacing w:after="120" w:line="252" w:lineRule="auto"/>
      </w:pPr>
      <w:r>
        <w:t>Formas para recuperação: poma • poce • koap • jepidowat • ag̃oka • a’õ • dakat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19 • PRÁTICA 5</w:t>
      </w:r>
    </w:p>
    <w:p>
      <w:pPr>
        <w:pStyle w:val="Title"/>
      </w:pPr>
      <w:r>
        <w:t>Produção controlada</w:t>
      </w:r>
    </w:p>
    <w:p>
      <w:pPr>
        <w:spacing w:after="120" w:line="252" w:lineRule="auto"/>
      </w:pPr>
      <w:r>
        <w:t>Formas para recuperação: cu • bio • buxim • pug̃ • ebadipdip • eyju • pebit • tak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19 • PRÁTICA 6</w:t>
      </w:r>
    </w:p>
    <w:p>
      <w:pPr>
        <w:pStyle w:val="Title"/>
      </w:pPr>
      <w:r>
        <w:t>Revisão de erros</w:t>
      </w:r>
    </w:p>
    <w:p>
      <w:pPr>
        <w:spacing w:after="120" w:line="252" w:lineRule="auto"/>
      </w:pPr>
      <w:r>
        <w:t>Formas para recuperação: poma • g̃u • be • pẽn • ebapug • cu • xipan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19 • PRÁTICA 7</w:t>
      </w:r>
    </w:p>
    <w:p>
      <w:pPr>
        <w:pStyle w:val="Title"/>
      </w:pPr>
      <w:r>
        <w:t>Revisão espaçada</w:t>
      </w:r>
    </w:p>
    <w:p>
      <w:pPr>
        <w:spacing w:after="120" w:line="252" w:lineRule="auto"/>
      </w:pPr>
      <w:r>
        <w:t>Formas para recuperação: nomuwã • op • ba • wuyju • wamõat • peburu • soat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19 • PRÁTICA 8</w:t>
      </w:r>
    </w:p>
    <w:p>
      <w:pPr>
        <w:pStyle w:val="Title"/>
      </w:pPr>
      <w:r>
        <w:t>Teste de domínio</w:t>
      </w:r>
    </w:p>
    <w:p>
      <w:pPr>
        <w:spacing w:after="120" w:line="252" w:lineRule="auto"/>
      </w:pPr>
      <w:r>
        <w:t>Formas para recuperação: abu • muketero • ba • xik • g̃u • peburu • xere • bio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20</w:t>
      </w:r>
    </w:p>
    <w:p>
      <w:pPr>
        <w:pStyle w:val="Title"/>
      </w:pPr>
      <w:r>
        <w:t>Revisão do Nível 2</w:t>
      </w:r>
    </w:p>
    <w:p>
      <w:pPr>
        <w:spacing w:after="120" w:line="252" w:lineRule="auto"/>
      </w:pPr>
      <w:r>
        <w:t>Faça esta avaliação sem consultar os capítulos. Corrija somente no final.</w:t>
      </w:r>
    </w:p>
    <w:p>
      <w:pPr>
        <w:pStyle w:val="Heading1"/>
      </w:pPr>
      <w:r>
        <w:t>Parte A — Flexão relacional</w:t>
      </w:r>
    </w:p>
    <w:p>
      <w:pPr>
        <w:pStyle w:val="ListNumber"/>
      </w:pPr>
      <w:r>
        <w:t>O que R1 indica de maneira geral na análise estudada?</w:t>
      </w:r>
    </w:p>
    <w:p>
      <w:pPr>
        <w:spacing w:after="120" w:line="252" w:lineRule="auto"/>
      </w:pPr>
      <w:r>
        <w:t>____________________________________________________________</w:t>
      </w:r>
    </w:p>
    <w:p>
      <w:pPr>
        <w:pStyle w:val="ListNumber"/>
      </w:pPr>
      <w:r>
        <w:t>O que R2 indica?</w:t>
      </w:r>
    </w:p>
    <w:p>
      <w:pPr>
        <w:spacing w:after="120" w:line="252" w:lineRule="auto"/>
      </w:pPr>
      <w:r>
        <w:t>____________________________________________________________</w:t>
      </w:r>
    </w:p>
    <w:p>
      <w:pPr>
        <w:pStyle w:val="ListNumber"/>
      </w:pPr>
      <w:r>
        <w:t>Marcador pessoal e relacional são a mesma coisa? Explique.</w:t>
      </w:r>
    </w:p>
    <w:p>
      <w:pPr>
        <w:spacing w:after="120" w:line="252" w:lineRule="auto"/>
      </w:pPr>
      <w:r>
        <w:t>____________________________________________________________</w:t>
      </w:r>
    </w:p>
    <w:p>
      <w:pPr>
        <w:pStyle w:val="ListNumber"/>
      </w:pPr>
      <w:r>
        <w:t>Em uma análise como `o = d-uk'a`, classifique:</w:t>
      </w:r>
    </w:p>
    <w:p>
      <w:pPr>
        <w:spacing w:after="120" w:line="252" w:lineRule="auto"/>
      </w:pPr>
      <w:r>
        <w:t>o → __________________</w:t>
      </w:r>
    </w:p>
    <w:p>
      <w:pPr>
        <w:spacing w:after="120" w:line="252" w:lineRule="auto"/>
      </w:pPr>
      <w:r>
        <w:t>d- → __________________</w:t>
      </w:r>
    </w:p>
    <w:p>
      <w:pPr>
        <w:spacing w:after="120" w:line="252" w:lineRule="auto"/>
      </w:pPr>
      <w:r>
        <w:t>uk'a → __________________</w:t>
      </w:r>
    </w:p>
    <w:p>
      <w:pPr>
        <w:pStyle w:val="Heading1"/>
      </w:pPr>
      <w:r>
        <w:t>Parte B — Aspecto</w:t>
      </w:r>
    </w:p>
    <w:p>
      <w:pPr>
        <w:pStyle w:val="ListNumber"/>
      </w:pPr>
      <w:r>
        <w:t>Qual morfema central marca imperfectividade?</w:t>
      </w:r>
    </w:p>
    <w:p>
      <w:pPr>
        <w:spacing w:after="120" w:line="252" w:lineRule="auto"/>
      </w:pPr>
      <w:r>
        <w:t>__________________</w:t>
      </w:r>
    </w:p>
    <w:p>
      <w:pPr>
        <w:pStyle w:val="ListNumber"/>
      </w:pPr>
      <w:r>
        <w:t>O imperfectivo significa obrigatoriamente “presente”?</w:t>
      </w:r>
    </w:p>
    <w:p>
      <w:pPr>
        <w:spacing w:after="120" w:line="252" w:lineRule="auto"/>
      </w:pPr>
      <w:r>
        <w:t>__________________</w:t>
      </w:r>
    </w:p>
    <w:p>
      <w:pPr>
        <w:pStyle w:val="ListNumber"/>
      </w:pPr>
      <w:r>
        <w:t>Cite duas leituras temporais possíveis encontradas para formas imperfectivas dependendo do contexto.</w:t>
      </w:r>
    </w:p>
    <w:p>
      <w:pPr>
        <w:spacing w:after="120" w:line="252" w:lineRule="auto"/>
      </w:pPr>
      <w:r>
        <w:t>__________________ / __________________</w:t>
      </w:r>
    </w:p>
    <w:p>
      <w:pPr>
        <w:pStyle w:val="ListNumber"/>
      </w:pPr>
      <w:r>
        <w:t>Reduplicação e imperfectividade são o mesmo processo?</w:t>
      </w:r>
    </w:p>
    <w:p>
      <w:pPr>
        <w:spacing w:after="120" w:line="252" w:lineRule="auto"/>
      </w:pPr>
      <w:r>
        <w:t>__________________</w:t>
      </w:r>
    </w:p>
    <w:p>
      <w:pPr>
        <w:pStyle w:val="ListNumber"/>
      </w:pPr>
      <w:r>
        <w:t>Qual abreviação usamos para perfectivo?</w:t>
      </w:r>
    </w:p>
    <w:p>
      <w:pPr>
        <w:spacing w:after="120" w:line="252" w:lineRule="auto"/>
      </w:pPr>
      <w:r>
        <w:t>__________________</w:t>
      </w:r>
    </w:p>
    <w:p>
      <w:pPr>
        <w:pStyle w:val="ListNumber"/>
      </w:pPr>
      <w:r>
        <w:t>Qual usamos para imperfectivo?</w:t>
      </w:r>
    </w:p>
    <w:p>
      <w:pPr>
        <w:spacing w:after="120" w:line="252" w:lineRule="auto"/>
      </w:pPr>
      <w:r>
        <w:t>__________________</w:t>
      </w:r>
    </w:p>
    <w:p>
      <w:pPr>
        <w:pStyle w:val="Heading1"/>
      </w:pPr>
      <w:r>
        <w:t>Parte C — Classes verbais</w:t>
      </w:r>
    </w:p>
    <w:p>
      <w:pPr>
        <w:pStyle w:val="ListNumber"/>
      </w:pPr>
      <w:r>
        <w:t>Quantos argumentos nucleares possui um verbo transitivo?</w:t>
      </w:r>
    </w:p>
    <w:p>
      <w:pPr>
        <w:spacing w:after="120" w:line="252" w:lineRule="auto"/>
      </w:pPr>
      <w:r>
        <w:t>__________________</w:t>
      </w:r>
    </w:p>
    <w:p>
      <w:pPr>
        <w:pStyle w:val="ListNumber"/>
      </w:pPr>
      <w:r>
        <w:t>Qual relação é especialmente marcada por relacionais nos transitivos estudados?</w:t>
      </w:r>
    </w:p>
    <w:p>
      <w:pPr>
        <w:spacing w:after="120" w:line="252" w:lineRule="auto"/>
      </w:pPr>
      <w:r>
        <w:t>____________________________________________________________</w:t>
      </w:r>
    </w:p>
    <w:p>
      <w:pPr>
        <w:pStyle w:val="ListNumber"/>
      </w:pPr>
      <w:r>
        <w:t>Cite as duas subclasses de intransitivos estudadas.</w:t>
      </w:r>
    </w:p>
    <w:p>
      <w:pPr>
        <w:spacing w:after="120" w:line="252" w:lineRule="auto"/>
      </w:pPr>
      <w:r>
        <w:t>__________________ / __________________</w:t>
      </w:r>
    </w:p>
    <w:p>
      <w:pPr>
        <w:pStyle w:val="ListNumber"/>
      </w:pPr>
      <w:r>
        <w:t>Por que não podemos aplicar um único paradigma pessoal a todos os verbos?</w:t>
      </w:r>
    </w:p>
    <w:p>
      <w:pPr>
        <w:spacing w:after="120" w:line="252" w:lineRule="auto"/>
      </w:pPr>
      <w:r>
        <w:t>____________________________________________________________</w:t>
      </w:r>
    </w:p>
    <w:p>
      <w:pPr>
        <w:pStyle w:val="Heading1"/>
      </w:pPr>
      <w:r>
        <w:t>Parte D — Demonstrativos e espaço</w:t>
      </w:r>
    </w:p>
    <w:p>
      <w:pPr>
        <w:pStyle w:val="ListNumber"/>
      </w:pPr>
      <w:r>
        <w:t>Cite três demonstrativos proximais estudados.</w:t>
      </w:r>
    </w:p>
    <w:p>
      <w:pPr>
        <w:spacing w:after="120" w:line="252" w:lineRule="auto"/>
      </w:pPr>
      <w:r>
        <w:t>__________________ / __________________ / __________________</w:t>
      </w:r>
    </w:p>
    <w:p>
      <w:pPr>
        <w:pStyle w:val="ListNumber"/>
      </w:pPr>
      <w:r>
        <w:t>Qual deles foi descrito para algo muito próximo do falante, como um objeto em sua mão, com restrição para animados?</w:t>
      </w:r>
    </w:p>
    <w:p>
      <w:pPr>
        <w:spacing w:after="120" w:line="252" w:lineRule="auto"/>
      </w:pPr>
      <w:r>
        <w:t>__________________</w:t>
      </w:r>
    </w:p>
    <w:p>
      <w:pPr>
        <w:pStyle w:val="ListNumber"/>
      </w:pPr>
      <w:r>
        <w:t>Qual base demonstrativa estudada participa da formação de “aqui / por aqui / para cá”?</w:t>
      </w:r>
    </w:p>
    <w:p>
      <w:pPr>
        <w:spacing w:after="120" w:line="252" w:lineRule="auto"/>
      </w:pPr>
      <w:r>
        <w:t>__________________</w:t>
      </w:r>
    </w:p>
    <w:p>
      <w:pPr>
        <w:pStyle w:val="ListNumber"/>
      </w:pPr>
      <w:r>
        <w:t>Associe:</w:t>
      </w:r>
    </w:p>
    <w:p>
      <w:pPr>
        <w:spacing w:after="120" w:line="252" w:lineRule="auto"/>
      </w:pPr>
      <w:r>
        <w:t>-ce → __________________</w:t>
      </w:r>
    </w:p>
    <w:p>
      <w:pPr>
        <w:spacing w:after="120" w:line="252" w:lineRule="auto"/>
      </w:pPr>
      <w:r>
        <w:t>-di → __________________</w:t>
      </w:r>
    </w:p>
    <w:p>
      <w:pPr>
        <w:spacing w:after="120" w:line="252" w:lineRule="auto"/>
      </w:pPr>
      <w:r>
        <w:t>-ma → __________________</w:t>
      </w:r>
    </w:p>
    <w:p>
      <w:pPr>
        <w:pStyle w:val="Heading1"/>
      </w:pPr>
      <w:r>
        <w:t>Parte E — Conjunções</w:t>
      </w:r>
    </w:p>
    <w:p>
      <w:pPr>
        <w:pStyle w:val="ListNumber"/>
      </w:pPr>
      <w:r>
        <w:t>`bima/pima` → __________________________________________</w:t>
      </w:r>
    </w:p>
    <w:p>
      <w:pPr>
        <w:pStyle w:val="ListNumber"/>
      </w:pPr>
      <w:r>
        <w:t>`buje/puje` → __________________________________________</w:t>
      </w:r>
    </w:p>
    <w:p>
      <w:pPr>
        <w:pStyle w:val="ListNumber"/>
      </w:pPr>
      <w:r>
        <w:t>`buye/puye` → __________________________________________</w:t>
      </w:r>
    </w:p>
    <w:p>
      <w:pPr>
        <w:pStyle w:val="ListNumber"/>
      </w:pPr>
      <w:r>
        <w:t>Por que `pima` não deve ser traduzido sempre como “se”?</w:t>
      </w:r>
    </w:p>
    <w:p>
      <w:pPr>
        <w:spacing w:after="120" w:line="252" w:lineRule="auto"/>
      </w:pPr>
      <w:r>
        <w:t>____________________________________________________________</w:t>
      </w:r>
    </w:p>
    <w:p>
      <w:pPr>
        <w:pStyle w:val="Heading1"/>
      </w:pPr>
      <w:r>
        <w:t>Parte F — Partículas</w:t>
      </w:r>
    </w:p>
    <w:p>
      <w:pPr>
        <w:pStyle w:val="ListNumber"/>
      </w:pPr>
      <w:r>
        <w:t>`g̃u` → __________________</w:t>
      </w:r>
    </w:p>
    <w:p>
      <w:pPr>
        <w:pStyle w:val="ListNumber"/>
      </w:pPr>
      <w:r>
        <w:t>`bit/pit` → __________________</w:t>
      </w:r>
    </w:p>
    <w:p>
      <w:pPr>
        <w:pStyle w:val="ListNumber"/>
      </w:pPr>
      <w:r>
        <w:t>`acã` → __________________</w:t>
      </w:r>
    </w:p>
    <w:p>
      <w:pPr>
        <w:pStyle w:val="ListNumber"/>
      </w:pPr>
      <w:r>
        <w:t>`dak/tak` → __________________</w:t>
      </w:r>
    </w:p>
    <w:p>
      <w:pPr>
        <w:pStyle w:val="ListNumber"/>
      </w:pPr>
      <w:r>
        <w:t>`aco'i` → __________________</w:t>
      </w:r>
    </w:p>
    <w:p>
      <w:pPr>
        <w:pStyle w:val="ListNumber"/>
      </w:pPr>
      <w:r>
        <w:t>O que significa perguntar pelo “escopo” de uma partícula?</w:t>
      </w:r>
    </w:p>
    <w:p>
      <w:pPr>
        <w:spacing w:after="120" w:line="252" w:lineRule="auto"/>
      </w:pPr>
      <w:r>
        <w:t>____________________________________________________________</w:t>
      </w:r>
    </w:p>
    <w:p>
      <w:pPr>
        <w:pStyle w:val="Heading1"/>
      </w:pPr>
      <w:r>
        <w:t>Parte G — Nomes em função classificadora</w:t>
      </w:r>
    </w:p>
    <w:p>
      <w:pPr>
        <w:pStyle w:val="ListNumber"/>
      </w:pPr>
      <w:r>
        <w:t>Verdadeiro ou falso: todo nome de parte do corpo é obrigatoriamente uma classe separada chamada “classificador”. ______</w:t>
      </w:r>
    </w:p>
    <w:p>
      <w:pPr>
        <w:pStyle w:val="ListNumber"/>
      </w:pPr>
      <w:r>
        <w:t>Um nome pode ter uso literal e uso classificatório? ______</w:t>
      </w:r>
    </w:p>
    <w:p>
      <w:pPr>
        <w:pStyle w:val="ListNumber"/>
      </w:pPr>
      <w:r>
        <w:t>Por que uma tradução literal pode falhar nesses casos?</w:t>
      </w:r>
    </w:p>
    <w:p>
      <w:pPr>
        <w:spacing w:after="120" w:line="252" w:lineRule="auto"/>
      </w:pPr>
      <w:r>
        <w:t>____________________________________________________________</w:t>
      </w:r>
    </w:p>
    <w:p>
      <w:pPr>
        <w:pStyle w:val="Heading1"/>
      </w:pPr>
      <w:r>
        <w:t>Parte H — Incorporação</w:t>
      </w:r>
    </w:p>
    <w:p>
      <w:pPr>
        <w:pStyle w:val="ListNumber"/>
      </w:pPr>
      <w:r>
        <w:t>Cite os dois tipos de incorporação introduzidos.</w:t>
      </w:r>
    </w:p>
    <w:p>
      <w:pPr>
        <w:spacing w:after="120" w:line="252" w:lineRule="auto"/>
      </w:pPr>
      <w:r>
        <w:t>__________________ / __________________</w:t>
      </w:r>
    </w:p>
    <w:p>
      <w:pPr>
        <w:pStyle w:val="ListNumber"/>
      </w:pPr>
      <w:r>
        <w:t>Cite uma função da incorporação.</w:t>
      </w:r>
    </w:p>
    <w:p>
      <w:pPr>
        <w:spacing w:after="120" w:line="252" w:lineRule="auto"/>
      </w:pPr>
      <w:r>
        <w:t>____________________________________________________________</w:t>
      </w:r>
    </w:p>
    <w:p>
      <w:pPr>
        <w:pStyle w:val="ListNumber"/>
      </w:pPr>
      <w:r>
        <w:t>Cite uma segunda função.</w:t>
      </w:r>
    </w:p>
    <w:p>
      <w:pPr>
        <w:spacing w:after="120" w:line="252" w:lineRule="auto"/>
      </w:pPr>
      <w:r>
        <w:t>____________________________________________________________</w:t>
      </w:r>
    </w:p>
    <w:p>
      <w:pPr>
        <w:pStyle w:val="ListNumber"/>
      </w:pPr>
      <w:r>
        <w:t>Cite uma terceira função.</w:t>
      </w:r>
    </w:p>
    <w:p>
      <w:pPr>
        <w:spacing w:after="120" w:line="252" w:lineRule="auto"/>
      </w:pPr>
      <w:r>
        <w:t>____________________________________________________________</w:t>
      </w:r>
    </w:p>
    <w:p>
      <w:pPr>
        <w:pStyle w:val="ListNumber"/>
      </w:pPr>
      <w:r>
        <w:t>Encontrar dentro do verbo uma sequência parecida com um nome prova, sozinho, que houve incorporação?</w:t>
      </w:r>
    </w:p>
    <w:p>
      <w:pPr>
        <w:spacing w:after="120" w:line="252" w:lineRule="auto"/>
      </w:pPr>
      <w:r>
        <w:t>__________________</w:t>
      </w:r>
    </w:p>
    <w:p>
      <w:pPr>
        <w:pStyle w:val="Heading1"/>
      </w:pPr>
      <w:r>
        <w:t>Parte I — Leitura estrutural</w:t>
      </w:r>
    </w:p>
    <w:p>
      <w:pPr>
        <w:pStyle w:val="ListNumber"/>
      </w:pPr>
      <w:r>
        <w:t>Você encontra `puye` em um período quase todo desconhecido. Qual relação procura primeiro?</w:t>
      </w:r>
    </w:p>
    <w:p>
      <w:pPr>
        <w:spacing w:after="120" w:line="252" w:lineRule="auto"/>
      </w:pPr>
      <w:r>
        <w:t>__________________</w:t>
      </w:r>
    </w:p>
    <w:p>
      <w:pPr>
        <w:pStyle w:val="ListNumber"/>
      </w:pPr>
      <w:r>
        <w:t>Você encontra `acã`. Qual operação discursiva procura?</w:t>
      </w:r>
    </w:p>
    <w:p>
      <w:pPr>
        <w:spacing w:after="120" w:line="252" w:lineRule="auto"/>
      </w:pPr>
      <w:r>
        <w:t>__________________</w:t>
      </w:r>
    </w:p>
    <w:p>
      <w:pPr>
        <w:pStyle w:val="ListNumber"/>
      </w:pPr>
      <w:r>
        <w:t>Você encontra `aco'i`. O que muda na maneira como interpreta a informação?</w:t>
      </w:r>
    </w:p>
    <w:p>
      <w:pPr>
        <w:spacing w:after="120" w:line="252" w:lineRule="auto"/>
      </w:pPr>
      <w:r>
        <w:t>____________________________________________________________</w:t>
      </w:r>
    </w:p>
    <w:p>
      <w:pPr>
        <w:pStyle w:val="ListNumber"/>
      </w:pPr>
      <w:r>
        <w:t>Você encontra uma forma longa. Coloque em ordem um procedimento possível usando estas categorias:</w:t>
      </w:r>
    </w:p>
    <w:p>
      <w:pPr>
        <w:spacing w:after="120" w:line="252" w:lineRule="auto"/>
      </w:pPr>
      <w:r>
        <w:t>aspecto — base — pessoa — relacional — reduplicação — partícula</w:t>
      </w:r>
    </w:p>
    <w:p>
      <w:pPr>
        <w:spacing w:after="120" w:line="252" w:lineRule="auto"/>
      </w:pPr>
      <w:r>
        <w:t>____________________________________________________________</w:t>
      </w:r>
    </w:p>
    <w:p>
      <w:pPr>
        <w:pStyle w:val="Heading1"/>
      </w:pPr>
      <w:r>
        <w:t>Gabarito</w:t>
      </w:r>
    </w:p>
    <w:p>
      <w:pPr>
        <w:pStyle w:val="ListNumber"/>
      </w:pPr>
      <w:r>
        <w:t>relação de contiguidade entre dependente e núcleo na análise usada.</w:t>
      </w:r>
    </w:p>
    <w:p>
      <w:pPr>
        <w:pStyle w:val="ListNumber"/>
      </w:pPr>
      <w:r>
        <w:t>relação de não contiguidade.</w:t>
      </w:r>
    </w:p>
    <w:p>
      <w:pPr>
        <w:pStyle w:val="ListNumber"/>
      </w:pPr>
      <w:r>
        <w:t>não; pessoa indexa participantes, enquanto o relacional codifica uma relação estrutural entre elementos.</w:t>
      </w:r>
    </w:p>
    <w:p>
      <w:pPr>
        <w:pStyle w:val="ListNumber"/>
      </w:pPr>
      <w:r>
        <w:t>marcador pessoal; relacional; base nominal.</w:t>
      </w:r>
    </w:p>
    <w:p>
      <w:pPr>
        <w:pStyle w:val="ListNumber"/>
      </w:pPr>
      <w:r>
        <w:t>`-m` e seus alomorfes.</w:t>
      </w:r>
    </w:p>
    <w:p>
      <w:pPr>
        <w:pStyle w:val="ListNumber"/>
      </w:pPr>
      <w:r>
        <w:t>não.</w:t>
      </w:r>
    </w:p>
    <w:p>
      <w:pPr>
        <w:pStyle w:val="ListNumber"/>
      </w:pPr>
      <w:r>
        <w:t>leitura contínua/presente e leitura futura são duas possibilidades documentadas.</w:t>
      </w:r>
    </w:p>
    <w:p>
      <w:pPr>
        <w:pStyle w:val="ListNumber"/>
      </w:pPr>
      <w:r>
        <w:t>não.</w:t>
      </w:r>
    </w:p>
    <w:p>
      <w:pPr>
        <w:pStyle w:val="ListNumber"/>
      </w:pPr>
      <w:r>
        <w:t>`PRF`.</w:t>
      </w:r>
    </w:p>
    <w:p>
      <w:pPr>
        <w:pStyle w:val="ListNumber"/>
      </w:pPr>
      <w:r>
        <w:t>`IPRF`.</w:t>
      </w:r>
    </w:p>
    <w:p>
      <w:pPr>
        <w:pStyle w:val="ListNumber"/>
      </w:pPr>
      <w:r>
        <w:t>dois.</w:t>
      </w:r>
    </w:p>
    <w:p>
      <w:pPr>
        <w:pStyle w:val="ListNumber"/>
      </w:pPr>
      <w:r>
        <w:t>a relação entre objeto direto e verbo.</w:t>
      </w:r>
    </w:p>
    <w:p>
      <w:pPr>
        <w:pStyle w:val="ListNumber"/>
      </w:pPr>
      <w:r>
        <w:t>processuais e estativos.</w:t>
      </w:r>
    </w:p>
    <w:p>
      <w:pPr>
        <w:pStyle w:val="ListNumber"/>
      </w:pPr>
      <w:r>
        <w:t>porque as subclasses possuem padrões de marcação diferentes.</w:t>
      </w:r>
    </w:p>
    <w:p>
      <w:pPr>
        <w:pStyle w:val="ListNumber"/>
      </w:pPr>
      <w:r>
        <w:t>por exemplo `ju`, `jop`, `te`.</w:t>
      </w:r>
    </w:p>
    <w:p>
      <w:pPr>
        <w:pStyle w:val="ListNumber"/>
      </w:pPr>
      <w:r>
        <w:t>`ju`.</w:t>
      </w:r>
    </w:p>
    <w:p>
      <w:pPr>
        <w:pStyle w:val="ListNumber"/>
      </w:pPr>
      <w:r>
        <w:t>`jop`.</w:t>
      </w:r>
    </w:p>
    <w:p>
      <w:pPr>
        <w:pStyle w:val="ListNumber"/>
      </w:pPr>
      <w:r>
        <w:t>locativo pontual; locativo difuso; alativo/direção.</w:t>
      </w:r>
    </w:p>
    <w:p>
      <w:pPr>
        <w:pStyle w:val="ListNumber"/>
      </w:pPr>
      <w:r>
        <w:t>relação temporal e, em certos contextos, condicional.</w:t>
      </w:r>
    </w:p>
    <w:p>
      <w:pPr>
        <w:pStyle w:val="ListNumber"/>
      </w:pPr>
      <w:r>
        <w:t>depois/posterioridade.</w:t>
      </w:r>
    </w:p>
    <w:p>
      <w:pPr>
        <w:pStyle w:val="ListNumber"/>
      </w:pPr>
      <w:r>
        <w:t>causa/porque.</w:t>
      </w:r>
    </w:p>
    <w:p>
      <w:pPr>
        <w:pStyle w:val="ListNumber"/>
      </w:pPr>
      <w:r>
        <w:t>porque a fonte documenta valores temporais e condicionais diferentes conforme o contexto.</w:t>
      </w:r>
    </w:p>
    <w:p>
      <w:pPr>
        <w:pStyle w:val="ListNumber"/>
      </w:pPr>
      <w:r>
        <w:t>negação de constituinte.</w:t>
      </w:r>
    </w:p>
    <w:p>
      <w:pPr>
        <w:pStyle w:val="ListNumber"/>
      </w:pPr>
      <w:r>
        <w:t>contraste.</w:t>
      </w:r>
    </w:p>
    <w:p>
      <w:pPr>
        <w:pStyle w:val="ListNumber"/>
      </w:pPr>
      <w:r>
        <w:t>restrição.</w:t>
      </w:r>
    </w:p>
    <w:p>
      <w:pPr>
        <w:pStyle w:val="ListNumber"/>
      </w:pPr>
      <w:r>
        <w:t>inclusão.</w:t>
      </w:r>
    </w:p>
    <w:p>
      <w:pPr>
        <w:pStyle w:val="ListNumber"/>
      </w:pPr>
      <w:r>
        <w:t>menor certeza/inferência.</w:t>
      </w:r>
    </w:p>
    <w:p>
      <w:pPr>
        <w:pStyle w:val="ListNumber"/>
      </w:pPr>
      <w:r>
        <w:t>identificar qual palavra, constituinte ou oração está sob o efeito da partícula.</w:t>
      </w:r>
    </w:p>
    <w:p>
      <w:pPr>
        <w:pStyle w:val="ListNumber"/>
      </w:pPr>
      <w:r>
        <w:t>falso.</w:t>
      </w:r>
    </w:p>
    <w:p>
      <w:pPr>
        <w:pStyle w:val="ListNumber"/>
      </w:pPr>
      <w:r>
        <w:t>sim.</w:t>
      </w:r>
    </w:p>
    <w:p>
      <w:pPr>
        <w:pStyle w:val="ListNumber"/>
      </w:pPr>
      <w:r>
        <w:t>porque o nome pode assumir função classificadora e extensão semântica em vez de seu sentido literal habitual.</w:t>
      </w:r>
    </w:p>
    <w:p>
      <w:pPr>
        <w:pStyle w:val="ListNumber"/>
      </w:pPr>
      <w:r>
        <w:t>por repetição e por subida.</w:t>
      </w:r>
    </w:p>
    <w:p>
      <w:pPr>
        <w:spacing w:after="120" w:line="252" w:lineRule="auto"/>
      </w:pPr>
      <w:r>
        <w:t>33–35. identificar argumento e reduzir ambiguidade; especificar significado verbal; reorganizar sintaxe/foco.</w:t>
      </w:r>
    </w:p>
    <w:p>
      <w:pPr>
        <w:pStyle w:val="ListNumber"/>
      </w:pPr>
      <w:r>
        <w:t>não.</w:t>
      </w:r>
    </w:p>
    <w:p>
      <w:pPr>
        <w:pStyle w:val="ListNumber"/>
      </w:pPr>
      <w:r>
        <w:t>causa.</w:t>
      </w:r>
    </w:p>
    <w:p>
      <w:pPr>
        <w:pStyle w:val="ListNumber"/>
      </w:pPr>
      <w:r>
        <w:t>restrição.</w:t>
      </w:r>
    </w:p>
    <w:p>
      <w:pPr>
        <w:pStyle w:val="ListNumber"/>
      </w:pPr>
      <w:r>
        <w:t>a afirmação deve ser lida como menos certa, inferida ou não diretamente confirmada, conforme o contexto.</w:t>
      </w:r>
    </w:p>
    <w:p>
      <w:pPr>
        <w:pStyle w:val="ListNumber"/>
      </w:pPr>
      <w:r>
        <w:t>uma ordem útil: pessoa → relacional → base → reduplicação → aspecto → partícula; outras ordens analíticas podem funcionar, desde que as camadas sejam verificadas separadamente.</w:t>
      </w:r>
    </w:p>
    <w:p>
      <w:pPr>
        <w:pStyle w:val="Heading1"/>
      </w:pPr>
      <w:r>
        <w:t>Critério</w:t>
      </w:r>
    </w:p>
    <w:p>
      <w:pPr>
        <w:pStyle w:val="ListBullet"/>
      </w:pPr>
      <w:r>
        <w:t>**36–40 acertos:** domínio muito bom; avance.</w:t>
      </w:r>
    </w:p>
    <w:p>
      <w:pPr>
        <w:pStyle w:val="ListBullet"/>
      </w:pPr>
      <w:r>
        <w:t>**30–35:** revise apenas os blocos errados.</w:t>
      </w:r>
    </w:p>
    <w:p>
      <w:pPr>
        <w:pStyle w:val="ListBullet"/>
      </w:pPr>
      <w:r>
        <w:t>**24–29:** refaça os laboratórios dos capítulos 19 e os capítulos associados aos erros.</w:t>
      </w:r>
    </w:p>
    <w:p>
      <w:pPr>
        <w:pStyle w:val="ListBullet"/>
      </w:pPr>
      <w:r>
        <w:t>**menos de 24:** volte aos capítulos 11–18 e trabalhe por blocos, sem recomeçar a apostila desde o início.</w:t>
      </w:r>
    </w:p>
    <w:p>
      <w:r>
        <w:br w:type="page"/>
      </w:r>
    </w:p>
    <w:p>
      <w:r>
        <w:rPr>
          <w:b/>
          <w:color w:val="465F48"/>
          <w:sz w:val="18"/>
        </w:rPr>
        <w:t>CAPÍTULO 20 • PRÁTICA 1</w:t>
      </w:r>
    </w:p>
    <w:p>
      <w:pPr>
        <w:pStyle w:val="Title"/>
      </w:pPr>
      <w:r>
        <w:t>Leitura guiada</w:t>
      </w:r>
    </w:p>
    <w:p>
      <w:pPr>
        <w:spacing w:after="120" w:line="252" w:lineRule="auto"/>
      </w:pPr>
      <w:r>
        <w:t>Formas para recuperação: buxim • podi • pibun • ajok • pug̃ • xere • jepidowat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20 • PRÁTICA 2</w:t>
      </w:r>
    </w:p>
    <w:p>
      <w:pPr>
        <w:pStyle w:val="Title"/>
      </w:pPr>
      <w:r>
        <w:t>Desmontagem morfológica</w:t>
      </w:r>
    </w:p>
    <w:p>
      <w:pPr>
        <w:spacing w:after="120" w:line="252" w:lineRule="auto"/>
      </w:pPr>
      <w:r>
        <w:t>Formas para recuperação: ade • kobe • bio • cu • abikbikap • xik • buxim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20 • PRÁTICA 3</w:t>
      </w:r>
    </w:p>
    <w:p>
      <w:pPr>
        <w:pStyle w:val="Title"/>
      </w:pPr>
      <w:r>
        <w:t>Recuperação ativa</w:t>
      </w:r>
    </w:p>
    <w:p>
      <w:pPr>
        <w:spacing w:after="120" w:line="252" w:lineRule="auto"/>
      </w:pPr>
      <w:r>
        <w:t>Formas para recuperação: uk’a • op • podi • poce • waram • koap • ag̃oka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20 • PRÁTICA 4</w:t>
      </w:r>
    </w:p>
    <w:p>
      <w:pPr>
        <w:pStyle w:val="Title"/>
      </w:pPr>
      <w:r>
        <w:t>Consulta de fontes</w:t>
      </w:r>
    </w:p>
    <w:p>
      <w:pPr>
        <w:spacing w:after="120" w:line="252" w:lineRule="auto"/>
      </w:pPr>
      <w:r>
        <w:t>Formas para recuperação: poce • xepxep • wamõat • ’at • em • õn • ade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20 • PRÁTICA 5</w:t>
      </w:r>
    </w:p>
    <w:p>
      <w:pPr>
        <w:pStyle w:val="Title"/>
      </w:pPr>
      <w:r>
        <w:t>Produção controlada</w:t>
      </w:r>
    </w:p>
    <w:p>
      <w:pPr>
        <w:spacing w:after="120" w:line="252" w:lineRule="auto"/>
      </w:pPr>
      <w:r>
        <w:t>Formas para recuperação: nomuwã • xere • ẽn • a’õ • pebit • abu • be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20 • PRÁTICA 6</w:t>
      </w:r>
    </w:p>
    <w:p>
      <w:pPr>
        <w:pStyle w:val="Title"/>
      </w:pPr>
      <w:r>
        <w:t>Revisão de erros</w:t>
      </w:r>
    </w:p>
    <w:p>
      <w:pPr>
        <w:spacing w:after="120" w:line="252" w:lineRule="auto"/>
      </w:pPr>
      <w:r>
        <w:t>Formas para recuperação: dakat • jepidowat • dao • wãtaxipi • wamõat • acã • buxim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20 • PRÁTICA 7</w:t>
      </w:r>
    </w:p>
    <w:p>
      <w:pPr>
        <w:pStyle w:val="Title"/>
      </w:pPr>
      <w:r>
        <w:t>Revisão espaçada</w:t>
      </w:r>
    </w:p>
    <w:p>
      <w:pPr>
        <w:spacing w:after="120" w:line="252" w:lineRule="auto"/>
      </w:pPr>
      <w:r>
        <w:t>Formas para recuperação: waram • acã • dakat • bio • poce • abikbikap • koap • pẽn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20 • PRÁTICA 8</w:t>
      </w:r>
    </w:p>
    <w:p>
      <w:pPr>
        <w:pStyle w:val="Title"/>
      </w:pPr>
      <w:r>
        <w:t>Teste de domínio</w:t>
      </w:r>
    </w:p>
    <w:p>
      <w:pPr>
        <w:spacing w:after="120" w:line="252" w:lineRule="auto"/>
      </w:pPr>
      <w:r>
        <w:t>Formas para recuperação: uk’a • wara’at • eyju • ebadipdip • tak • ba • xere • oceju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21</w:t>
      </w:r>
    </w:p>
    <w:p>
      <w:pPr>
        <w:pStyle w:val="Title"/>
      </w:pPr>
      <w:r>
        <w:t>Ordem, foco e anáfora</w:t>
      </w:r>
    </w:p>
    <w:p>
      <w:pPr>
        <w:spacing w:after="120" w:line="252" w:lineRule="auto"/>
      </w:pPr>
      <w:r>
        <w:t>Até aqui você aprendeu a identificar participantes dentro da morfologia. Agora vamos olhar para a organização do texto: por que um constituinte aparece antes de outro e como um referente continua sendo recuperado depois de mencionado.</w:t>
      </w:r>
    </w:p>
    <w:p>
      <w:pPr>
        <w:pStyle w:val="Heading2"/>
      </w:pPr>
      <w:r>
        <w:t>1. Ordem predominante não é prisão</w:t>
      </w:r>
    </w:p>
    <w:p>
      <w:pPr>
        <w:spacing w:after="120" w:line="252" w:lineRule="auto"/>
      </w:pPr>
      <w:r>
        <w:t>A descrição gramatical aponta uma ordem SOV como padrão importante, mas também mostra flexibilidade considerável.</w:t>
      </w:r>
    </w:p>
    <w:p>
      <w:pPr>
        <w:spacing w:after="120" w:line="252" w:lineRule="auto"/>
      </w:pPr>
      <w:r>
        <w:t>Isso significa que:</w:t>
      </w:r>
    </w:p>
    <w:p>
      <w:pPr>
        <w:pStyle w:val="ListBullet"/>
      </w:pPr>
      <w:r>
        <w:t>SOV é uma referência útil;</w:t>
      </w:r>
    </w:p>
    <w:p>
      <w:pPr>
        <w:pStyle w:val="ListBullet"/>
      </w:pPr>
      <w:r>
        <w:t>outras ordens podem ocorrer;</w:t>
      </w:r>
    </w:p>
    <w:p>
      <w:pPr>
        <w:pStyle w:val="ListBullet"/>
      </w:pPr>
      <w:r>
        <w:t>a morfologia ajuda a identificar funções;</w:t>
      </w:r>
    </w:p>
    <w:p>
      <w:pPr>
        <w:pStyle w:val="ListBullet"/>
      </w:pPr>
      <w:r>
        <w:t>mudanças de posição podem ter efeitos discursivos, especialmente de foco.</w:t>
      </w:r>
    </w:p>
    <w:p>
      <w:pPr>
        <w:spacing w:after="120" w:line="252" w:lineRule="auto"/>
      </w:pPr>
      <w:r>
        <w:t>Nunca interprete uma ordem diferente como “frase errada” apenas porque foge ao padrão mais comum.</w:t>
      </w:r>
    </w:p>
    <w:p>
      <w:pPr>
        <w:pStyle w:val="Heading2"/>
      </w:pPr>
      <w:r>
        <w:t>2. O foco muda o que recebe destaque</w:t>
      </w:r>
    </w:p>
    <w:p>
      <w:pPr>
        <w:spacing w:after="120" w:line="252" w:lineRule="auto"/>
      </w:pPr>
      <w:r>
        <w:t>Quando uma palavra ou sintagma é focalizado, o texto pode deslocá-lo para uma posição de maior destaque.</w:t>
      </w:r>
    </w:p>
    <w:p>
      <w:pPr>
        <w:spacing w:after="120" w:line="252" w:lineRule="auto"/>
      </w:pPr>
      <w:r>
        <w:t>Partículas como as estudadas no capítulo 16 ajudam a identificar esse efeito.</w:t>
      </w:r>
    </w:p>
    <w:p>
      <w:pPr>
        <w:spacing w:after="120" w:line="252" w:lineRule="auto"/>
      </w:pPr>
      <w:r>
        <w:t>Compare conceitualmente:</w:t>
      </w:r>
    </w:p>
    <w:p>
      <w:pPr>
        <w:spacing w:after="120" w:line="252" w:lineRule="auto"/>
      </w:pPr>
      <w:r>
        <w:t>informação neutra → apresenta um evento.</w:t>
      </w:r>
    </w:p>
    <w:p>
      <w:pPr>
        <w:spacing w:after="120" w:line="252" w:lineRule="auto"/>
      </w:pPr>
      <w:r>
        <w:t>informação focalizada → apresenta o evento e destaca uma alternativa, correção, contraste, inclusão ou restrição.</w:t>
      </w:r>
    </w:p>
    <w:p>
      <w:pPr>
        <w:spacing w:after="120" w:line="252" w:lineRule="auto"/>
      </w:pPr>
      <w:r>
        <w:t>Para leitura avançada, pergunte não apenas:</w:t>
      </w:r>
    </w:p>
    <w:p>
      <w:pPr>
        <w:spacing w:after="120" w:line="252" w:lineRule="auto"/>
      </w:pPr>
      <w:r>
        <w:t>&gt; “o que a frase diz?”</w:t>
      </w:r>
    </w:p>
    <w:p>
      <w:pPr>
        <w:spacing w:after="120" w:line="252" w:lineRule="auto"/>
      </w:pPr>
      <w:r>
        <w:t>mas também:</w:t>
      </w:r>
    </w:p>
    <w:p>
      <w:pPr>
        <w:spacing w:after="120" w:line="252" w:lineRule="auto"/>
      </w:pPr>
      <w:r>
        <w:t>&gt; “o que a frase está destacando?”</w:t>
      </w:r>
    </w:p>
    <w:p>
      <w:pPr>
        <w:pStyle w:val="Heading2"/>
      </w:pPr>
      <w:r>
        <w:t>3. Ordem e morfologia trabalham juntas</w:t>
      </w:r>
    </w:p>
    <w:p>
      <w:pPr>
        <w:spacing w:after="120" w:line="252" w:lineRule="auto"/>
      </w:pPr>
      <w:r>
        <w:t>Se um objeto aparece deslocado, você ainda pode usar:</w:t>
      </w:r>
    </w:p>
    <w:p>
      <w:pPr>
        <w:pStyle w:val="ListBullet"/>
      </w:pPr>
      <w:r>
        <w:t>relacionais;</w:t>
      </w:r>
    </w:p>
    <w:p>
      <w:pPr>
        <w:pStyle w:val="ListBullet"/>
      </w:pPr>
      <w:r>
        <w:t>marcadores pessoais;</w:t>
      </w:r>
    </w:p>
    <w:p>
      <w:pPr>
        <w:pStyle w:val="ListBullet"/>
      </w:pPr>
      <w:r>
        <w:t>incorporação;</w:t>
      </w:r>
    </w:p>
    <w:p>
      <w:pPr>
        <w:pStyle w:val="ListBullet"/>
      </w:pPr>
      <w:r>
        <w:t>partículas;</w:t>
      </w:r>
    </w:p>
    <w:p>
      <w:pPr>
        <w:pStyle w:val="ListBullet"/>
      </w:pPr>
      <w:r>
        <w:t>contexto.</w:t>
      </w:r>
    </w:p>
    <w:p>
      <w:pPr>
        <w:spacing w:after="120" w:line="252" w:lineRule="auto"/>
      </w:pPr>
      <w:r>
        <w:t>Essa combinação permite recuperar a função sintática sem depender exclusivamente da posição.</w:t>
      </w:r>
    </w:p>
    <w:p>
      <w:pPr>
        <w:pStyle w:val="Heading2"/>
      </w:pPr>
      <w:r>
        <w:t>4. Anáfora</w:t>
      </w:r>
    </w:p>
    <w:p>
      <w:pPr>
        <w:spacing w:after="120" w:line="252" w:lineRule="auto"/>
      </w:pPr>
      <w:r>
        <w:t>Anáfora é a retomada de uma entidade já mencionada.</w:t>
      </w:r>
    </w:p>
    <w:p>
      <w:pPr>
        <w:spacing w:after="120" w:line="252" w:lineRule="auto"/>
      </w:pPr>
      <w:r>
        <w:t>Em um texto longo, não é necessário repetir o nome completo a cada oração. O referente pode ser recuperado por diferentes recursos gramaticais.</w:t>
      </w:r>
    </w:p>
    <w:p>
      <w:pPr>
        <w:spacing w:after="120" w:line="252" w:lineRule="auto"/>
      </w:pPr>
      <w:r>
        <w:t>A tese de Gomes relaciona anáfora, nomes inalienáveis e incorporação, mostrando que a continuidade referencial deve ser lida em conjunto com a morfologia.</w:t>
      </w:r>
    </w:p>
    <w:p>
      <w:pPr>
        <w:pStyle w:val="Heading2"/>
      </w:pPr>
      <w:r>
        <w:t>5. A pergunta do leitor</w:t>
      </w:r>
    </w:p>
    <w:p>
      <w:pPr>
        <w:spacing w:after="120" w:line="252" w:lineRule="auto"/>
      </w:pPr>
      <w:r>
        <w:t>Quando um nome desaparece numa oração posterior, não conclua imediatamente que surgiu outro participante.</w:t>
      </w:r>
    </w:p>
    <w:p>
      <w:pPr>
        <w:spacing w:after="120" w:line="252" w:lineRule="auto"/>
      </w:pPr>
      <w:r>
        <w:t>Pergunte:</w:t>
      </w:r>
    </w:p>
    <w:p>
      <w:pPr>
        <w:pStyle w:val="ListNumber"/>
      </w:pPr>
      <w:r>
        <w:t>quem estava ativo no discurso?</w:t>
      </w:r>
    </w:p>
    <w:p>
      <w:pPr>
        <w:pStyle w:val="ListNumber"/>
      </w:pPr>
      <w:r>
        <w:t>qual pessoa aparece no predicado?</w:t>
      </w:r>
    </w:p>
    <w:p>
      <w:pPr>
        <w:pStyle w:val="ListNumber"/>
      </w:pPr>
      <w:r>
        <w:t>existe nome incorporado?</w:t>
      </w:r>
    </w:p>
    <w:p>
      <w:pPr>
        <w:pStyle w:val="ListNumber"/>
      </w:pPr>
      <w:r>
        <w:t>existe demonstrativo anafórico?</w:t>
      </w:r>
    </w:p>
    <w:p>
      <w:pPr>
        <w:pStyle w:val="ListNumber"/>
      </w:pPr>
      <w:r>
        <w:t>o contexto mantém o mesmo referente?</w:t>
      </w:r>
    </w:p>
    <w:p>
      <w:pPr>
        <w:pStyle w:val="Heading2"/>
      </w:pPr>
      <w:r>
        <w:t>6. Cadeia referencial</w:t>
      </w:r>
    </w:p>
    <w:p>
      <w:pPr>
        <w:spacing w:after="120" w:line="252" w:lineRule="auto"/>
      </w:pPr>
      <w:r>
        <w:t>Em um texto, marque cada participante com uma letra:</w:t>
      </w:r>
    </w:p>
    <w:p>
      <w:pPr>
        <w:spacing w:after="120" w:line="252" w:lineRule="auto"/>
      </w:pPr>
      <w:r>
        <w:t>A — primeiro participante</w:t>
      </w:r>
    </w:p>
    <w:p>
      <w:pPr>
        <w:spacing w:after="120" w:line="252" w:lineRule="auto"/>
      </w:pPr>
      <w:r>
        <w:t>B — segundo participante</w:t>
      </w:r>
    </w:p>
    <w:p>
      <w:pPr>
        <w:spacing w:after="120" w:line="252" w:lineRule="auto"/>
      </w:pPr>
      <w:r>
        <w:t>C — terceiro participante</w:t>
      </w:r>
    </w:p>
    <w:p>
      <w:pPr>
        <w:spacing w:after="120" w:line="252" w:lineRule="auto"/>
      </w:pPr>
      <w:r>
        <w:t>Depois siga suas retomadas:</w:t>
      </w:r>
    </w:p>
    <w:p>
      <w:pPr>
        <w:spacing w:after="120" w:line="252" w:lineRule="auto"/>
      </w:pPr>
      <w:r>
        <w:t>A → pronome → marca pessoal → ∅ → demonstrativo</w:t>
      </w:r>
    </w:p>
    <w:p>
      <w:pPr>
        <w:spacing w:after="120" w:line="252" w:lineRule="auto"/>
      </w:pPr>
      <w:r>
        <w:t>A cadeia acima é apenas um esquema de leitura. Ela mostra que um referente pode continuar presente mesmo sem seu nome lexical ser repetido.</w:t>
      </w:r>
    </w:p>
    <w:p>
      <w:pPr>
        <w:pStyle w:val="Heading2"/>
      </w:pPr>
      <w:r>
        <w:t>7. Foco não é a mesma coisa que tópico</w:t>
      </w:r>
    </w:p>
    <w:p>
      <w:pPr>
        <w:spacing w:after="120" w:line="252" w:lineRule="auto"/>
      </w:pPr>
      <w:r>
        <w:t>É tentador chamar qualquer elemento deslocado de “tópico”. A análise usada por Gomes trata muitos deslocamentos associados a partículas como casos de foco contrastivo.</w:t>
      </w:r>
    </w:p>
    <w:p>
      <w:pPr>
        <w:spacing w:after="120" w:line="252" w:lineRule="auto"/>
      </w:pPr>
      <w:r>
        <w:t>Portanto, nesta apostila:</w:t>
      </w:r>
    </w:p>
    <w:p>
      <w:pPr>
        <w:pStyle w:val="ListBullet"/>
      </w:pPr>
      <w:r>
        <w:t>só chamaremos algo de tópico quando houver evidência;</w:t>
      </w:r>
    </w:p>
    <w:p>
      <w:pPr>
        <w:pStyle w:val="ListBullet"/>
      </w:pPr>
      <w:r>
        <w:t>deslocamento por si só não basta;</w:t>
      </w:r>
    </w:p>
    <w:p>
      <w:pPr>
        <w:pStyle w:val="ListBullet"/>
      </w:pPr>
      <w:r>
        <w:t>partículas e contexto discursivo precisam ser considerados.</w:t>
      </w:r>
    </w:p>
    <w:p>
      <w:pPr>
        <w:pStyle w:val="Heading2"/>
      </w:pPr>
      <w:r>
        <w:t>8. Exercício de leitura discursiva</w:t>
      </w:r>
    </w:p>
    <w:p>
      <w:pPr>
        <w:spacing w:after="120" w:line="252" w:lineRule="auto"/>
      </w:pPr>
      <w:r>
        <w:t>Imagine um trecho com três orações. O nome A aparece apenas na primeira, mas as duas seguintes possuem morfologia que continua apontando para a mesma pessoa.</w:t>
      </w:r>
    </w:p>
    <w:p>
      <w:pPr>
        <w:spacing w:after="120" w:line="252" w:lineRule="auto"/>
      </w:pPr>
      <w:r>
        <w:t>Qual estratégia é melhor?</w:t>
      </w:r>
    </w:p>
    <w:p>
      <w:pPr>
        <w:spacing w:after="120" w:line="252" w:lineRule="auto"/>
      </w:pPr>
      <w:r>
        <w:t>A. criar um novo participante em cada oração.</w:t>
      </w:r>
    </w:p>
    <w:p>
      <w:pPr>
        <w:spacing w:after="120" w:line="252" w:lineRule="auto"/>
      </w:pPr>
      <w:r>
        <w:t>B. testar primeiro se há continuidade anafórica.</w:t>
      </w:r>
    </w:p>
    <w:p>
      <w:pPr>
        <w:spacing w:after="120" w:line="252" w:lineRule="auto"/>
      </w:pPr>
      <w:r>
        <w:t>Resposta: B.</w:t>
      </w:r>
    </w:p>
    <w:p>
      <w:pPr>
        <w:pStyle w:val="Heading2"/>
      </w:pPr>
      <w:r>
        <w:t>9. Exercício de foco</w:t>
      </w:r>
    </w:p>
    <w:p>
      <w:pPr>
        <w:spacing w:after="120" w:line="252" w:lineRule="auto"/>
      </w:pPr>
      <w:r>
        <w:t>Você encontra X bit no início de uma oração.</w:t>
      </w:r>
    </w:p>
    <w:p>
      <w:pPr>
        <w:spacing w:after="120" w:line="252" w:lineRule="auto"/>
      </w:pPr>
      <w:r>
        <w:t>Antes de traduzir, pergunte:</w:t>
      </w:r>
    </w:p>
    <w:p>
      <w:pPr>
        <w:pStyle w:val="ListBullet"/>
      </w:pPr>
      <w:r>
        <w:t>X está sendo contrastado com quê?</w:t>
      </w:r>
    </w:p>
    <w:p>
      <w:pPr>
        <w:pStyle w:val="ListBullet"/>
      </w:pPr>
      <w:r>
        <w:t>existe uma afirmação anterior corrigida?</w:t>
      </w:r>
    </w:p>
    <w:p>
      <w:pPr>
        <w:pStyle w:val="ListBullet"/>
      </w:pPr>
      <w:r>
        <w:t>a oposição afeta apenas X ou a proposição inteira?</w:t>
      </w:r>
    </w:p>
    <w:p>
      <w:pPr>
        <w:spacing w:after="120" w:line="252" w:lineRule="auto"/>
      </w:pPr>
      <w:r>
        <w:t>Você encontra X acã.</w:t>
      </w:r>
    </w:p>
    <w:p>
      <w:pPr>
        <w:spacing w:after="120" w:line="252" w:lineRule="auto"/>
      </w:pPr>
      <w:r>
        <w:t>Pergunte:</w:t>
      </w:r>
    </w:p>
    <w:p>
      <w:pPr>
        <w:pStyle w:val="ListBullet"/>
      </w:pPr>
      <w:r>
        <w:t>quais alternativas estão sendo excluídas?</w:t>
      </w:r>
    </w:p>
    <w:p>
      <w:pPr>
        <w:pStyle w:val="Heading2"/>
      </w:pPr>
      <w:r>
        <w:t>10. Meta de domínio</w:t>
      </w:r>
    </w:p>
    <w:p>
      <w:pPr>
        <w:spacing w:after="120" w:line="252" w:lineRule="auto"/>
      </w:pPr>
      <w:r>
        <w:t>Avance quando conseguir:</w:t>
      </w:r>
    </w:p>
    <w:p>
      <w:pPr>
        <w:pStyle w:val="ListBullet"/>
      </w:pPr>
      <w:r>
        <w:t>usar SOV como referência sem transformá-lo em regra absoluta;</w:t>
      </w:r>
    </w:p>
    <w:p>
      <w:pPr>
        <w:pStyle w:val="ListBullet"/>
      </w:pPr>
      <w:r>
        <w:t>distinguir função sintática de posição linear;</w:t>
      </w:r>
    </w:p>
    <w:p>
      <w:pPr>
        <w:pStyle w:val="ListBullet"/>
      </w:pPr>
      <w:r>
        <w:t>procurar foco quando houver partículas e deslocamento;</w:t>
      </w:r>
    </w:p>
    <w:p>
      <w:pPr>
        <w:pStyle w:val="ListBullet"/>
      </w:pPr>
      <w:r>
        <w:t>seguir um referente mesmo quando o nome não é repetido;</w:t>
      </w:r>
    </w:p>
    <w:p>
      <w:pPr>
        <w:pStyle w:val="ListBullet"/>
      </w:pPr>
      <w:r>
        <w:t>diferenciar continuidade anafórica de introdução de novo participante.</w:t>
      </w:r>
    </w:p>
    <w:p>
      <w:pPr>
        <w:pStyle w:val="Heading3"/>
      </w:pPr>
      <w:r>
        <w:t>Base linguística usada</w:t>
      </w:r>
    </w:p>
    <w:p>
      <w:pPr>
        <w:spacing w:after="120" w:line="252" w:lineRule="auto"/>
      </w:pPr>
      <w:r>
        <w:t>Dioney Moreira Gomes, *Estudo morfológico e sintático da língua Mundurukú (Tupí)*, 2006, especialmente as discussões sobre ordem, foco, incorporação e anáfora.</w:t>
      </w:r>
    </w:p>
    <w:p>
      <w:r>
        <w:br w:type="page"/>
      </w:r>
    </w:p>
    <w:p>
      <w:r>
        <w:rPr>
          <w:b/>
          <w:color w:val="465F48"/>
          <w:sz w:val="18"/>
        </w:rPr>
        <w:t>CAPÍTULO 21 • PRÁTICA 1</w:t>
      </w:r>
    </w:p>
    <w:p>
      <w:pPr>
        <w:pStyle w:val="Title"/>
      </w:pPr>
      <w:r>
        <w:t>Leitura guiada</w:t>
      </w:r>
    </w:p>
    <w:p>
      <w:pPr>
        <w:spacing w:after="120" w:line="252" w:lineRule="auto"/>
      </w:pPr>
      <w:r>
        <w:t>Formas para recuperação: dao • ajok • ag̃oka • jepidowat • kobe • ebapug • cu • xere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21 • PRÁTICA 2</w:t>
      </w:r>
    </w:p>
    <w:p>
      <w:pPr>
        <w:pStyle w:val="Title"/>
      </w:pPr>
      <w:r>
        <w:t>Desmontagem morfológica</w:t>
      </w:r>
    </w:p>
    <w:p>
      <w:pPr>
        <w:spacing w:after="120" w:line="252" w:lineRule="auto"/>
      </w:pPr>
      <w:r>
        <w:t>Formas para recuperação: ajok • soat • wuyju • xik • parawa • ade • koap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21 • PRÁTICA 3</w:t>
      </w:r>
    </w:p>
    <w:p>
      <w:pPr>
        <w:pStyle w:val="Title"/>
      </w:pPr>
      <w:r>
        <w:t>Recuperação ativa</w:t>
      </w:r>
    </w:p>
    <w:p>
      <w:pPr>
        <w:spacing w:after="120" w:line="252" w:lineRule="auto"/>
      </w:pPr>
      <w:r>
        <w:t>Formas para recuperação: pẽn • tak • ade • xik • ’at • acã • poma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21 • PRÁTICA 4</w:t>
      </w:r>
    </w:p>
    <w:p>
      <w:pPr>
        <w:pStyle w:val="Title"/>
      </w:pPr>
      <w:r>
        <w:t>Consulta de fontes</w:t>
      </w:r>
    </w:p>
    <w:p>
      <w:pPr>
        <w:spacing w:after="120" w:line="252" w:lineRule="auto"/>
      </w:pPr>
      <w:r>
        <w:t>Formas para recuperação: peburu • dakat • eyju • ẽn • nomuwã • oceju • g̃u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21 • PRÁTICA 5</w:t>
      </w:r>
    </w:p>
    <w:p>
      <w:pPr>
        <w:pStyle w:val="Title"/>
      </w:pPr>
      <w:r>
        <w:t>Produção controlada</w:t>
      </w:r>
    </w:p>
    <w:p>
      <w:pPr>
        <w:spacing w:after="120" w:line="252" w:lineRule="auto"/>
      </w:pPr>
      <w:r>
        <w:t>Formas para recuperação: õn • op • podi • buxim • eyju • nomuwã • oceju • dao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21 • PRÁTICA 6</w:t>
      </w:r>
    </w:p>
    <w:p>
      <w:pPr>
        <w:pStyle w:val="Title"/>
      </w:pPr>
      <w:r>
        <w:t>Revisão de erros</w:t>
      </w:r>
    </w:p>
    <w:p>
      <w:pPr>
        <w:spacing w:after="120" w:line="252" w:lineRule="auto"/>
      </w:pPr>
      <w:r>
        <w:t>Formas para recuperação: uk’a • kobe • ebapug • dao • xipan • wi • ajo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21 • PRÁTICA 7</w:t>
      </w:r>
    </w:p>
    <w:p>
      <w:pPr>
        <w:pStyle w:val="Title"/>
      </w:pPr>
      <w:r>
        <w:t>Revisão espaçada</w:t>
      </w:r>
    </w:p>
    <w:p>
      <w:pPr>
        <w:spacing w:after="120" w:line="252" w:lineRule="auto"/>
      </w:pPr>
      <w:r>
        <w:t>Formas para recuperação: oceju • ẽn • pug̃ • nomuwã • õn • tak • g̃u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21 • PRÁTICA 8</w:t>
      </w:r>
    </w:p>
    <w:p>
      <w:pPr>
        <w:pStyle w:val="Title"/>
      </w:pPr>
      <w:r>
        <w:t>Teste de domínio</w:t>
      </w:r>
    </w:p>
    <w:p>
      <w:pPr>
        <w:spacing w:after="120" w:line="252" w:lineRule="auto"/>
      </w:pPr>
      <w:r>
        <w:t>Formas para recuperação: be • a’õ • koap • tak • ajok • abu • xipan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22</w:t>
      </w:r>
    </w:p>
    <w:p>
      <w:pPr>
        <w:pStyle w:val="Title"/>
      </w:pPr>
      <w:r>
        <w:t>Como usar dicionários sem destruir a leitura</w:t>
      </w:r>
    </w:p>
    <w:p>
      <w:pPr>
        <w:spacing w:after="120" w:line="252" w:lineRule="auto"/>
      </w:pPr>
      <w:r>
        <w:t>Um dicionário é indispensável, mas pode virar um obstáculo quando o estudante consulta cada palavra antes de analisar a estrutura.</w:t>
      </w:r>
    </w:p>
    <w:p>
      <w:pPr>
        <w:spacing w:after="120" w:line="252" w:lineRule="auto"/>
      </w:pPr>
      <w:r>
        <w:t>Há material lexicográfico Mundurukú–Português, incluindo o *Dicionário bilíngüe em Português e Mundurukú* de Crofts e Sheffler, usado como fonte no Intercontinental Dictionary Series.</w:t>
      </w:r>
    </w:p>
    <w:p>
      <w:pPr>
        <w:spacing w:after="120" w:line="252" w:lineRule="auto"/>
      </w:pPr>
      <w:r>
        <w:t>O objetivo deste capítulo é aprender quando consultar e o que registrar.</w:t>
      </w:r>
    </w:p>
    <w:p>
      <w:pPr>
        <w:pStyle w:val="Heading2"/>
      </w:pPr>
      <w:r>
        <w:t>1. Procure a base, não necessariamente a forma inteira</w:t>
      </w:r>
    </w:p>
    <w:p>
      <w:pPr>
        <w:spacing w:after="120" w:line="252" w:lineRule="auto"/>
      </w:pPr>
      <w:r>
        <w:t>Uma palavra encontrada no texto pode conter:</w:t>
      </w:r>
    </w:p>
    <w:p>
      <w:pPr>
        <w:pStyle w:val="ListBullet"/>
      </w:pPr>
      <w:r>
        <w:t>marcador pessoal;</w:t>
      </w:r>
    </w:p>
    <w:p>
      <w:pPr>
        <w:pStyle w:val="ListBullet"/>
      </w:pPr>
      <w:r>
        <w:t>relacional;</w:t>
      </w:r>
    </w:p>
    <w:p>
      <w:pPr>
        <w:pStyle w:val="ListBullet"/>
      </w:pPr>
      <w:r>
        <w:t>alienador;</w:t>
      </w:r>
    </w:p>
    <w:p>
      <w:pPr>
        <w:pStyle w:val="ListBullet"/>
      </w:pPr>
      <w:r>
        <w:t>reduplicação;</w:t>
      </w:r>
    </w:p>
    <w:p>
      <w:pPr>
        <w:pStyle w:val="ListBullet"/>
      </w:pPr>
      <w:r>
        <w:t>marca aspectual;</w:t>
      </w:r>
    </w:p>
    <w:p>
      <w:pPr>
        <w:pStyle w:val="ListBullet"/>
      </w:pPr>
      <w:r>
        <w:t>nome incorporado;</w:t>
      </w:r>
    </w:p>
    <w:p>
      <w:pPr>
        <w:pStyle w:val="ListBullet"/>
      </w:pPr>
      <w:r>
        <w:t>outros morfemas.</w:t>
      </w:r>
    </w:p>
    <w:p>
      <w:pPr>
        <w:spacing w:after="120" w:line="252" w:lineRule="auto"/>
      </w:pPr>
      <w:r>
        <w:t>Se você procurar a sequência inteira e não encontrar, isso não significa que ela não exista.</w:t>
      </w:r>
    </w:p>
    <w:p>
      <w:pPr>
        <w:spacing w:after="120" w:line="252" w:lineRule="auto"/>
      </w:pPr>
      <w:r>
        <w:t>Primeiro tente localizar a base lexical.</w:t>
      </w:r>
    </w:p>
    <w:p>
      <w:pPr>
        <w:pStyle w:val="Heading2"/>
      </w:pPr>
      <w:r>
        <w:t>2. Exemplo de procedimento</w:t>
      </w:r>
    </w:p>
    <w:p>
      <w:pPr>
        <w:spacing w:after="120" w:line="252" w:lineRule="auto"/>
      </w:pPr>
      <w:r>
        <w:t>Você encontra:</w:t>
      </w:r>
    </w:p>
    <w:p>
      <w:pPr>
        <w:spacing w:after="120" w:line="252" w:lineRule="auto"/>
      </w:pPr>
      <w:r>
        <w:t>wuyekobe</w:t>
      </w:r>
    </w:p>
    <w:p>
      <w:pPr>
        <w:spacing w:after="120" w:line="252" w:lineRule="auto"/>
      </w:pPr>
      <w:r>
        <w:t>Em vez de pesquisar a forma inteira imediatamente:</w:t>
      </w:r>
    </w:p>
    <w:p>
      <w:pPr>
        <w:pStyle w:val="ListNumber"/>
      </w:pPr>
      <w:r>
        <w:t>reconheça `wuy`;</w:t>
      </w:r>
    </w:p>
    <w:p>
      <w:pPr>
        <w:pStyle w:val="ListNumber"/>
      </w:pPr>
      <w:r>
        <w:t>reconheça o padrão de nome alienável;</w:t>
      </w:r>
    </w:p>
    <w:p>
      <w:pPr>
        <w:pStyle w:val="ListNumber"/>
      </w:pPr>
      <w:r>
        <w:t>isole `kobe`;</w:t>
      </w:r>
    </w:p>
    <w:p>
      <w:pPr>
        <w:pStyle w:val="ListNumber"/>
      </w:pPr>
      <w:r>
        <w:t>consulte `kobe` como entrada lexical se necessário.</w:t>
      </w:r>
    </w:p>
    <w:p>
      <w:pPr>
        <w:spacing w:after="120" w:line="252" w:lineRule="auto"/>
      </w:pPr>
      <w:r>
        <w:t>O dicionário passa a confirmar a análise, não a substituí-la.</w:t>
      </w:r>
    </w:p>
    <w:p>
      <w:pPr>
        <w:pStyle w:val="Heading2"/>
      </w:pPr>
      <w:r>
        <w:t>3. Não copie apenas a tradução</w:t>
      </w:r>
    </w:p>
    <w:p>
      <w:pPr>
        <w:spacing w:after="120" w:line="252" w:lineRule="auto"/>
      </w:pPr>
      <w:r>
        <w:t>Uma ficha lexical ruim:</w:t>
      </w:r>
    </w:p>
    <w:p>
      <w:pPr>
        <w:spacing w:after="120" w:line="252" w:lineRule="auto"/>
      </w:pPr>
      <w:r>
        <w:t>kobe = canoa</w:t>
      </w:r>
    </w:p>
    <w:p>
      <w:pPr>
        <w:spacing w:after="120" w:line="252" w:lineRule="auto"/>
      </w:pPr>
      <w:r>
        <w:t>Uma ficha melhor:</w:t>
      </w:r>
    </w:p>
    <w:p>
      <w:pPr>
        <w:pStyle w:val="Heading3"/>
      </w:pPr>
      <w:r>
        <w:t>`kobe`</w:t>
      </w:r>
    </w:p>
    <w:p>
      <w:pPr>
        <w:pStyle w:val="ListBullet"/>
      </w:pPr>
      <w:r>
        <w:t>classe: nome;</w:t>
      </w:r>
    </w:p>
    <w:p>
      <w:pPr>
        <w:pStyle w:val="ListBullet"/>
      </w:pPr>
      <w:r>
        <w:t>subclasse estudada: alienável;</w:t>
      </w:r>
    </w:p>
    <w:p>
      <w:pPr>
        <w:pStyle w:val="ListBullet"/>
      </w:pPr>
      <w:r>
        <w:t>significado documentado: canoa;</w:t>
      </w:r>
    </w:p>
    <w:p>
      <w:pPr>
        <w:pStyle w:val="ListBullet"/>
      </w:pPr>
      <w:r>
        <w:t>paradigma possessivo: verificar capítulo 4;</w:t>
      </w:r>
    </w:p>
    <w:p>
      <w:pPr>
        <w:pStyle w:val="ListBullet"/>
      </w:pPr>
      <w:r>
        <w:t>forma encontrada no texto: ______;</w:t>
      </w:r>
    </w:p>
    <w:p>
      <w:pPr>
        <w:pStyle w:val="ListBullet"/>
      </w:pPr>
      <w:r>
        <w:t>fonte: ______;</w:t>
      </w:r>
    </w:p>
    <w:p>
      <w:pPr>
        <w:pStyle w:val="ListBullet"/>
      </w:pPr>
      <w:r>
        <w:t>contexto: ______.</w:t>
      </w:r>
    </w:p>
    <w:p>
      <w:pPr>
        <w:spacing w:after="120" w:line="252" w:lineRule="auto"/>
      </w:pPr>
      <w:r>
        <w:t>A informação gramatical permite reconhecer a palavra em formas diferentes.</w:t>
      </w:r>
    </w:p>
    <w:p>
      <w:pPr>
        <w:pStyle w:val="Heading2"/>
      </w:pPr>
      <w:r>
        <w:t>4. Entrada de verbo</w:t>
      </w:r>
    </w:p>
    <w:p>
      <w:pPr>
        <w:spacing w:after="120" w:line="252" w:lineRule="auto"/>
      </w:pPr>
      <w:r>
        <w:t>Para um verbo, registre:</w:t>
      </w:r>
    </w:p>
    <w:p>
      <w:pPr>
        <w:pStyle w:val="ListBullet"/>
      </w:pPr>
      <w:r>
        <w:t>base;</w:t>
      </w:r>
    </w:p>
    <w:p>
      <w:pPr>
        <w:pStyle w:val="ListBullet"/>
      </w:pPr>
      <w:r>
        <w:t>sentido principal na fonte;</w:t>
      </w:r>
    </w:p>
    <w:p>
      <w:pPr>
        <w:pStyle w:val="ListBullet"/>
      </w:pPr>
      <w:r>
        <w:t>transitivo / intransitivo processual / intransitivo estativo;</w:t>
      </w:r>
    </w:p>
    <w:p>
      <w:pPr>
        <w:pStyle w:val="ListBullet"/>
      </w:pPr>
      <w:r>
        <w:t>formas perfectivas encontradas;</w:t>
      </w:r>
    </w:p>
    <w:p>
      <w:pPr>
        <w:pStyle w:val="ListBullet"/>
      </w:pPr>
      <w:r>
        <w:t>forma imperfectiva;</w:t>
      </w:r>
    </w:p>
    <w:p>
      <w:pPr>
        <w:pStyle w:val="ListBullet"/>
      </w:pPr>
      <w:r>
        <w:t>reduplicação, se documentada;</w:t>
      </w:r>
    </w:p>
    <w:p>
      <w:pPr>
        <w:pStyle w:val="ListBullet"/>
      </w:pPr>
      <w:r>
        <w:t>derivações;</w:t>
      </w:r>
    </w:p>
    <w:p>
      <w:pPr>
        <w:pStyle w:val="ListBullet"/>
      </w:pPr>
      <w:r>
        <w:t>exemplos de contexto;</w:t>
      </w:r>
    </w:p>
    <w:p>
      <w:pPr>
        <w:pStyle w:val="ListBullet"/>
      </w:pPr>
      <w:r>
        <w:t>fonte.</w:t>
      </w:r>
    </w:p>
    <w:p>
      <w:pPr>
        <w:spacing w:after="120" w:line="252" w:lineRule="auto"/>
      </w:pPr>
      <w:r>
        <w:t>Nunca crie um paradigma completo apenas por analogia se ele não foi confirmado.</w:t>
      </w:r>
    </w:p>
    <w:p>
      <w:pPr>
        <w:pStyle w:val="Heading2"/>
      </w:pPr>
      <w:r>
        <w:t>5. Entrada de partícula</w:t>
      </w:r>
    </w:p>
    <w:p>
      <w:pPr>
        <w:spacing w:after="120" w:line="252" w:lineRule="auto"/>
      </w:pPr>
      <w:r>
        <w:t>Para partículas, a tradução é ainda menos suficiente.</w:t>
      </w:r>
    </w:p>
    <w:p>
      <w:pPr>
        <w:spacing w:after="120" w:line="252" w:lineRule="auto"/>
      </w:pPr>
      <w:r>
        <w:t>Modelo:</w:t>
      </w:r>
    </w:p>
    <w:p>
      <w:pPr>
        <w:pStyle w:val="Heading3"/>
      </w:pPr>
      <w:r>
        <w:t>`bit/pit`</w:t>
      </w:r>
    </w:p>
    <w:p>
      <w:pPr>
        <w:pStyle w:val="ListBullet"/>
      </w:pPr>
      <w:r>
        <w:t>classe: partícula;</w:t>
      </w:r>
    </w:p>
    <w:p>
      <w:pPr>
        <w:pStyle w:val="ListBullet"/>
      </w:pPr>
      <w:r>
        <w:t>função: contraste;</w:t>
      </w:r>
    </w:p>
    <w:p>
      <w:pPr>
        <w:pStyle w:val="ListBullet"/>
      </w:pPr>
      <w:r>
        <w:t>posição típica: observar contexto;</w:t>
      </w:r>
    </w:p>
    <w:p>
      <w:pPr>
        <w:pStyle w:val="ListBullet"/>
      </w:pPr>
      <w:r>
        <w:t>escopo: constituinte ou, em certos usos, proposição;</w:t>
      </w:r>
    </w:p>
    <w:p>
      <w:pPr>
        <w:pStyle w:val="ListBullet"/>
      </w:pPr>
      <w:r>
        <w:t>efeito discursivo: focalização contrastiva;</w:t>
      </w:r>
    </w:p>
    <w:p>
      <w:pPr>
        <w:pStyle w:val="ListBullet"/>
      </w:pPr>
      <w:r>
        <w:t>tradução: decidir pelo contexto.</w:t>
      </w:r>
    </w:p>
    <w:p>
      <w:pPr>
        <w:pStyle w:val="Heading2"/>
      </w:pPr>
      <w:r>
        <w:t>6. A regra dos três níveis de certeza</w:t>
      </w:r>
    </w:p>
    <w:p>
      <w:pPr>
        <w:spacing w:after="120" w:line="252" w:lineRule="auto"/>
      </w:pPr>
      <w:r>
        <w:t>Marque cada informação do seu caderno:</w:t>
      </w:r>
    </w:p>
    <w:p>
      <w:pPr>
        <w:spacing w:after="120" w:line="252" w:lineRule="auto"/>
      </w:pPr>
      <w:r>
        <w:t>CONFIRMADO — explicitamente documentado em fonte confiável.</w:t>
      </w:r>
    </w:p>
    <w:p>
      <w:pPr>
        <w:spacing w:after="120" w:line="252" w:lineRule="auto"/>
      </w:pPr>
      <w:r>
        <w:t>INFERIDO — interpretação sua apoiada pelo contexto, ainda não confirmada.</w:t>
      </w:r>
    </w:p>
    <w:p>
      <w:pPr>
        <w:spacing w:after="120" w:line="252" w:lineRule="auto"/>
      </w:pPr>
      <w:r>
        <w:t>DÚVIDA — hipótese que precisa ser verificada.</w:t>
      </w:r>
    </w:p>
    <w:p>
      <w:pPr>
        <w:spacing w:after="120" w:line="252" w:lineRule="auto"/>
      </w:pPr>
      <w:r>
        <w:t>Nunca transforme uma inferência em regra apenas porque funcionou em um exemplo.</w:t>
      </w:r>
    </w:p>
    <w:p>
      <w:pPr>
        <w:pStyle w:val="Heading2"/>
      </w:pPr>
      <w:r>
        <w:t>7. Fontes antigas e grafia</w:t>
      </w:r>
    </w:p>
    <w:p>
      <w:pPr>
        <w:spacing w:after="120" w:line="252" w:lineRule="auto"/>
      </w:pPr>
      <w:r>
        <w:t>Uma entrada de dicionário antiga pode usar uma convenção ortográfica diferente daquela usada em outro material.</w:t>
      </w:r>
    </w:p>
    <w:p>
      <w:pPr>
        <w:spacing w:after="120" w:line="252" w:lineRule="auto"/>
      </w:pPr>
      <w:r>
        <w:t>Portanto, registre separadamente:</w:t>
      </w:r>
    </w:p>
    <w:p>
      <w:pPr>
        <w:spacing w:after="120" w:line="252" w:lineRule="auto"/>
      </w:pPr>
      <w:r>
        <w:t>forma na fonte → exatamente como foi escrita.</w:t>
      </w:r>
    </w:p>
    <w:p>
      <w:pPr>
        <w:spacing w:after="120" w:line="252" w:lineRule="auto"/>
      </w:pPr>
      <w:r>
        <w:t>forma normalizada → somente se houver base segura para normalização.</w:t>
      </w:r>
    </w:p>
    <w:p>
      <w:pPr>
        <w:spacing w:after="120" w:line="252" w:lineRule="auto"/>
      </w:pPr>
      <w:r>
        <w:t>Não modernize silenciosamente.</w:t>
      </w:r>
    </w:p>
    <w:p>
      <w:pPr>
        <w:pStyle w:val="Heading2"/>
      </w:pPr>
      <w:r>
        <w:t>8. Consulta eficiente</w:t>
      </w:r>
    </w:p>
    <w:p>
      <w:pPr>
        <w:spacing w:after="120" w:line="252" w:lineRule="auto"/>
      </w:pPr>
      <w:r>
        <w:t>Durante leitura extensa:</w:t>
      </w:r>
    </w:p>
    <w:p>
      <w:pPr>
        <w:pStyle w:val="ListNumber"/>
      </w:pPr>
      <w:r>
        <w:t>sublinhe a palavra desconhecida;</w:t>
      </w:r>
    </w:p>
    <w:p>
      <w:pPr>
        <w:pStyle w:val="ListNumber"/>
      </w:pPr>
      <w:r>
        <w:t>tente inferir classe e função;</w:t>
      </w:r>
    </w:p>
    <w:p>
      <w:pPr>
        <w:pStyle w:val="ListNumber"/>
      </w:pPr>
      <w:r>
        <w:t>continue até o fim do parágrafo;</w:t>
      </w:r>
    </w:p>
    <w:p>
      <w:pPr>
        <w:pStyle w:val="ListNumber"/>
      </w:pPr>
      <w:r>
        <w:t>veja se o contexto esclarece;</w:t>
      </w:r>
    </w:p>
    <w:p>
      <w:pPr>
        <w:pStyle w:val="ListNumber"/>
      </w:pPr>
      <w:r>
        <w:t>consulte somente os itens que bloqueiam a compreensão ou reaparecem.</w:t>
      </w:r>
    </w:p>
    <w:p>
      <w:pPr>
        <w:spacing w:after="120" w:line="252" w:lineRule="auto"/>
      </w:pPr>
      <w:r>
        <w:t>Durante análise intensiva, você pode consultar muito mais. Os dois tipos de leitura têm objetivos diferentes.</w:t>
      </w:r>
    </w:p>
    <w:p>
      <w:pPr>
        <w:pStyle w:val="Heading2"/>
      </w:pPr>
      <w:r>
        <w:t>9. Seu dicionário pessoal</w:t>
      </w:r>
    </w:p>
    <w:p>
      <w:pPr>
        <w:spacing w:after="120" w:line="252" w:lineRule="auto"/>
      </w:pPr>
      <w:r>
        <w:t>Ao longo da apostila, monte um léxico próprio com estas colunas:</w:t>
      </w:r>
    </w:p>
    <w:p>
      <w:pPr>
        <w:spacing w:after="120" w:line="252" w:lineRule="auto"/>
      </w:pPr>
      <w:r>
        <w:t>| Entrada | Classe | Sentido | Morfologia | Exemplo/fonte | Status |</w:t>
      </w:r>
    </w:p>
    <w:p>
      <w:pPr>
        <w:spacing w:after="120" w:line="252" w:lineRule="auto"/>
      </w:pPr>
      <w:r>
        <w:t>|---|---|---|---|---|---|</w:t>
      </w:r>
    </w:p>
    <w:p>
      <w:pPr>
        <w:spacing w:after="120" w:line="252" w:lineRule="auto"/>
      </w:pPr>
      <w:r>
        <w:t>O campo Status deve ser: confirmado, inferido ou dúvida.</w:t>
      </w:r>
    </w:p>
    <w:p>
      <w:pPr>
        <w:spacing w:after="120" w:line="252" w:lineRule="auto"/>
      </w:pPr>
      <w:r>
        <w:t>Esse dicionário será muito mais útil do que uma lista alfabética de traduções isoladas.</w:t>
      </w:r>
    </w:p>
    <w:p>
      <w:pPr>
        <w:pStyle w:val="Heading2"/>
      </w:pPr>
      <w:r>
        <w:t>10. Meta de domínio</w:t>
      </w:r>
    </w:p>
    <w:p>
      <w:pPr>
        <w:spacing w:after="120" w:line="252" w:lineRule="auto"/>
      </w:pPr>
      <w:r>
        <w:t>Avance quando conseguir:</w:t>
      </w:r>
    </w:p>
    <w:p>
      <w:pPr>
        <w:pStyle w:val="ListBullet"/>
      </w:pPr>
      <w:r>
        <w:t>decompor uma forma antes de procurar no dicionário;</w:t>
      </w:r>
    </w:p>
    <w:p>
      <w:pPr>
        <w:pStyle w:val="ListBullet"/>
      </w:pPr>
      <w:r>
        <w:t>registrar classe e morfologia junto do significado;</w:t>
      </w:r>
    </w:p>
    <w:p>
      <w:pPr>
        <w:pStyle w:val="ListBullet"/>
      </w:pPr>
      <w:r>
        <w:t>separar confirmação de inferência;</w:t>
      </w:r>
    </w:p>
    <w:p>
      <w:pPr>
        <w:pStyle w:val="ListBullet"/>
      </w:pPr>
      <w:r>
        <w:t>preservar a grafia exata da fonte;</w:t>
      </w:r>
    </w:p>
    <w:p>
      <w:pPr>
        <w:pStyle w:val="ListBullet"/>
      </w:pPr>
      <w:r>
        <w:t>usar dicionário de forma diferente em leitura extensiva e intensiva.</w:t>
      </w:r>
    </w:p>
    <w:p>
      <w:pPr>
        <w:pStyle w:val="Heading3"/>
      </w:pPr>
      <w:r>
        <w:t>Base lexicográfica</w:t>
      </w:r>
    </w:p>
    <w:p>
      <w:pPr>
        <w:spacing w:after="120" w:line="252" w:lineRule="auto"/>
      </w:pPr>
      <w:r>
        <w:t>Crofts &amp; Sheffler, *Dicionário bilíngüe em Português e Mundurukú* (1981), registrado como fonte do conjunto Mundurukú no Intercontinental Dictionary Series; demais fontes linguísticas são confrontadas quando necessário.</w:t>
      </w:r>
    </w:p>
    <w:p>
      <w:r>
        <w:br w:type="page"/>
      </w:r>
    </w:p>
    <w:p>
      <w:r>
        <w:rPr>
          <w:b/>
          <w:color w:val="465F48"/>
          <w:sz w:val="18"/>
        </w:rPr>
        <w:t>CAPÍTULO 22 • PRÁTICA 1</w:t>
      </w:r>
    </w:p>
    <w:p>
      <w:pPr>
        <w:pStyle w:val="Title"/>
      </w:pPr>
      <w:r>
        <w:t>Leitura guiada</w:t>
      </w:r>
    </w:p>
    <w:p>
      <w:pPr>
        <w:spacing w:after="120" w:line="252" w:lineRule="auto"/>
      </w:pPr>
      <w:r>
        <w:t>Formas para recuperação: pebit • ebapug • a’õ • wãtaxipi • xepxep • xere • bio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22 • PRÁTICA 2</w:t>
      </w:r>
    </w:p>
    <w:p>
      <w:pPr>
        <w:pStyle w:val="Title"/>
      </w:pPr>
      <w:r>
        <w:t>Desmontagem morfológica</w:t>
      </w:r>
    </w:p>
    <w:p>
      <w:pPr>
        <w:spacing w:after="120" w:line="252" w:lineRule="auto"/>
      </w:pPr>
      <w:r>
        <w:t>Formas para recuperação: nomuwã • be • ajok • wi • kay • poce • uk’a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22 • PRÁTICA 3</w:t>
      </w:r>
    </w:p>
    <w:p>
      <w:pPr>
        <w:pStyle w:val="Title"/>
      </w:pPr>
      <w:r>
        <w:t>Recuperação ativa</w:t>
      </w:r>
    </w:p>
    <w:p>
      <w:pPr>
        <w:spacing w:after="120" w:line="252" w:lineRule="auto"/>
      </w:pPr>
      <w:r>
        <w:t>Formas para recuperação: muketero • wap • ẽn • ba • ade • g̃u • ajok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22 • PRÁTICA 4</w:t>
      </w:r>
    </w:p>
    <w:p>
      <w:pPr>
        <w:pStyle w:val="Title"/>
      </w:pPr>
      <w:r>
        <w:t>Consulta de fontes</w:t>
      </w:r>
    </w:p>
    <w:p>
      <w:pPr>
        <w:spacing w:after="120" w:line="252" w:lineRule="auto"/>
      </w:pPr>
      <w:r>
        <w:t>Formas para recuperação: kay • kobe • muketero • poce • wi • buxim • poma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22 • PRÁTICA 5</w:t>
      </w:r>
    </w:p>
    <w:p>
      <w:pPr>
        <w:pStyle w:val="Title"/>
      </w:pPr>
      <w:r>
        <w:t>Produção controlada</w:t>
      </w:r>
    </w:p>
    <w:p>
      <w:pPr>
        <w:spacing w:after="120" w:line="252" w:lineRule="auto"/>
      </w:pPr>
      <w:r>
        <w:t>Formas para recuperação: pibun • em • oceju • nomuwã • ajok • peburu • poce • a’õ</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22 • PRÁTICA 6</w:t>
      </w:r>
    </w:p>
    <w:p>
      <w:pPr>
        <w:pStyle w:val="Title"/>
      </w:pPr>
      <w:r>
        <w:t>Revisão de erros</w:t>
      </w:r>
    </w:p>
    <w:p>
      <w:pPr>
        <w:spacing w:after="120" w:line="252" w:lineRule="auto"/>
      </w:pPr>
      <w:r>
        <w:t>Formas para recuperação: wuyju • pibun • ag̃oka • wãtaxipi • kobe • wi • tak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22 • PRÁTICA 7</w:t>
      </w:r>
    </w:p>
    <w:p>
      <w:pPr>
        <w:pStyle w:val="Title"/>
      </w:pPr>
      <w:r>
        <w:t>Revisão espaçada</w:t>
      </w:r>
    </w:p>
    <w:p>
      <w:pPr>
        <w:spacing w:after="120" w:line="252" w:lineRule="auto"/>
      </w:pPr>
      <w:r>
        <w:t>Formas para recuperação: em • abu • tak • xipan • dao • muketero • wãtaxipi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22 • PRÁTICA 8</w:t>
      </w:r>
    </w:p>
    <w:p>
      <w:pPr>
        <w:pStyle w:val="Title"/>
      </w:pPr>
      <w:r>
        <w:t>Teste de domínio</w:t>
      </w:r>
    </w:p>
    <w:p>
      <w:pPr>
        <w:spacing w:after="120" w:line="252" w:lineRule="auto"/>
      </w:pPr>
      <w:r>
        <w:t>Formas para recuperação: nomuwã • ẽn • pug̃ • koap • ade • abu • kobe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23</w:t>
      </w:r>
    </w:p>
    <w:p>
      <w:pPr>
        <w:pStyle w:val="Title"/>
      </w:pPr>
      <w:r>
        <w:t>Grafias históricas e ortografia</w:t>
      </w:r>
    </w:p>
    <w:p>
      <w:pPr>
        <w:spacing w:after="120" w:line="252" w:lineRule="auto"/>
      </w:pPr>
      <w:r>
        <w:t>Quem pretende ler Mundurukú em materiais de épocas diferentes precisa saber uma coisa desde cedo: a escrita não ficou idêntica ao longo de toda a história documentada.</w:t>
      </w:r>
    </w:p>
    <w:p>
      <w:pPr>
        <w:spacing w:after="120" w:line="252" w:lineRule="auto"/>
      </w:pPr>
      <w:r>
        <w:t>Este capítulo evita um erro perigoso: achar que duas grafias diferentes significam necessariamente duas palavras diferentes.</w:t>
      </w:r>
    </w:p>
    <w:p>
      <w:pPr>
        <w:pStyle w:val="Heading2"/>
      </w:pPr>
      <w:r>
        <w:t>1. A escrita Mundurukú tem história</w:t>
      </w:r>
    </w:p>
    <w:p>
      <w:pPr>
        <w:spacing w:after="120" w:line="252" w:lineRule="auto"/>
      </w:pPr>
      <w:r>
        <w:t>Gessiane Picanço descreve diferentes momentos da formação e evolução da ortografia Mundurukú.</w:t>
      </w:r>
    </w:p>
    <w:p>
      <w:pPr>
        <w:spacing w:after="120" w:line="252" w:lineRule="auto"/>
      </w:pPr>
      <w:r>
        <w:t>Entre os marcos históricos estão:</w:t>
      </w:r>
    </w:p>
    <w:p>
      <w:pPr>
        <w:pStyle w:val="ListBullet"/>
      </w:pPr>
      <w:r>
        <w:t>materiais missionários do início do século XX;</w:t>
      </w:r>
    </w:p>
    <w:p>
      <w:pPr>
        <w:pStyle w:val="ListBullet"/>
      </w:pPr>
      <w:r>
        <w:t>criação de uma ortografia mais sistemática na década de 1960;</w:t>
      </w:r>
    </w:p>
    <w:p>
      <w:pPr>
        <w:pStyle w:val="ListBullet"/>
      </w:pPr>
      <w:r>
        <w:t>revisões posteriores de grafemas e convenções;</w:t>
      </w:r>
    </w:p>
    <w:p>
      <w:pPr>
        <w:pStyle w:val="ListBullet"/>
      </w:pPr>
      <w:r>
        <w:t>uso da escrita em materiais educacionais.</w:t>
      </w:r>
    </w:p>
    <w:p>
      <w:pPr>
        <w:spacing w:after="120" w:line="252" w:lineRule="auto"/>
      </w:pPr>
      <w:r>
        <w:t>Portanto, a data e a fonte de um texto importam.</w:t>
      </w:r>
    </w:p>
    <w:p>
      <w:pPr>
        <w:pStyle w:val="Heading2"/>
      </w:pPr>
      <w:r>
        <w:t>2. Não existe motivo para “corrigir” silenciosamente um texto antigo</w:t>
      </w:r>
    </w:p>
    <w:p>
      <w:pPr>
        <w:spacing w:after="120" w:line="252" w:lineRule="auto"/>
      </w:pPr>
      <w:r>
        <w:t>Se um livro antigo escreve uma forma segundo a convenção de sua época, registre-a como aparece.</w:t>
      </w:r>
    </w:p>
    <w:p>
      <w:pPr>
        <w:spacing w:after="120" w:line="252" w:lineRule="auto"/>
      </w:pPr>
      <w:r>
        <w:t>Faça duas colunas:</w:t>
      </w:r>
    </w:p>
    <w:p>
      <w:pPr>
        <w:spacing w:after="120" w:line="252" w:lineRule="auto"/>
      </w:pPr>
      <w:r>
        <w:t>| Forma da fonte | Observação |</w:t>
      </w:r>
    </w:p>
    <w:p>
      <w:pPr>
        <w:spacing w:after="120" w:line="252" w:lineRule="auto"/>
      </w:pPr>
      <w:r>
        <w:t>|---|---|</w:t>
      </w:r>
    </w:p>
    <w:p>
      <w:pPr>
        <w:spacing w:after="120" w:line="252" w:lineRule="auto"/>
      </w:pPr>
      <w:r>
        <w:t>| forma antiga | fonte, ano e sistema usado |</w:t>
      </w:r>
    </w:p>
    <w:p>
      <w:pPr>
        <w:spacing w:after="120" w:line="252" w:lineRule="auto"/>
      </w:pPr>
      <w:r>
        <w:t>| forma de referência atual | somente se confirmada |</w:t>
      </w:r>
    </w:p>
    <w:p>
      <w:pPr>
        <w:spacing w:after="120" w:line="252" w:lineRule="auto"/>
      </w:pPr>
      <w:r>
        <w:t>Nunca transforme uma grafia histórica em “erro de digitação” sem evidência.</w:t>
      </w:r>
    </w:p>
    <w:p>
      <w:pPr>
        <w:pStyle w:val="Heading2"/>
      </w:pPr>
      <w:r>
        <w:t>3. A ortografia criada no século XX</w:t>
      </w:r>
    </w:p>
    <w:p>
      <w:pPr>
        <w:spacing w:after="120" w:line="252" w:lineRule="auto"/>
      </w:pPr>
      <w:r>
        <w:t>Crofts descreveu em 1971 os problemas práticos enfrentados ao estabelecer uma ortografia Mundurukú: como representar os contrastes da língua, como definir limites de palavra e sentença e como criar uma escrita que funcionasse na prática.</w:t>
      </w:r>
    </w:p>
    <w:p>
      <w:pPr>
        <w:spacing w:after="120" w:line="252" w:lineRule="auto"/>
      </w:pPr>
      <w:r>
        <w:t>Isso lembra uma verdade importante:</w:t>
      </w:r>
    </w:p>
    <w:p>
      <w:pPr>
        <w:spacing w:after="120" w:line="252" w:lineRule="auto"/>
      </w:pPr>
      <w:r>
        <w:t>&gt; ortografia não é simplesmente “escrever exatamente cada detalhe da fala”.</w:t>
      </w:r>
    </w:p>
    <w:p>
      <w:pPr>
        <w:spacing w:after="120" w:line="252" w:lineRule="auto"/>
      </w:pPr>
      <w:r>
        <w:t>Ela é um sistema convencional criado para representar a língua escrita.</w:t>
      </w:r>
    </w:p>
    <w:p>
      <w:pPr>
        <w:pStyle w:val="Heading2"/>
      </w:pPr>
      <w:r>
        <w:t>4. Fonema e grafema</w:t>
      </w:r>
    </w:p>
    <w:p>
      <w:pPr>
        <w:spacing w:after="120" w:line="252" w:lineRule="auto"/>
      </w:pPr>
      <w:r>
        <w:t>A ortografia consolidada passou a usar correspondências sistemáticas entre fonemas e grafemas.</w:t>
      </w:r>
    </w:p>
    <w:p>
      <w:pPr>
        <w:spacing w:after="120" w:line="252" w:lineRule="auto"/>
      </w:pPr>
      <w:r>
        <w:t>O alfabeto descrito em trabalhos posteriores possui:</w:t>
      </w:r>
    </w:p>
    <w:p>
      <w:pPr>
        <w:pStyle w:val="ListBullet"/>
      </w:pPr>
      <w:r>
        <w:t>17 grafemas consonantais;</w:t>
      </w:r>
    </w:p>
    <w:p>
      <w:pPr>
        <w:pStyle w:val="ListBullet"/>
      </w:pPr>
      <w:r>
        <w:t>5 grafemas vocálicos básicos;</w:t>
      </w:r>
    </w:p>
    <w:p>
      <w:pPr>
        <w:pStyle w:val="ListBullet"/>
      </w:pPr>
      <w:r>
        <w:t>vogais nasais representadas com til;</w:t>
      </w:r>
    </w:p>
    <w:p>
      <w:pPr>
        <w:pStyle w:val="ListBullet"/>
      </w:pPr>
      <w:r>
        <w:t>apóstrofo para a oclusão glotal.</w:t>
      </w:r>
    </w:p>
    <w:p>
      <w:pPr>
        <w:spacing w:after="120" w:line="252" w:lineRule="auto"/>
      </w:pPr>
      <w:r>
        <w:t>Isso retoma o que você estudou no capítulo 2, agora com perspectiva histórica.</w:t>
      </w:r>
    </w:p>
    <w:p>
      <w:pPr>
        <w:pStyle w:val="Heading2"/>
      </w:pPr>
      <w:r>
        <w:t>5. Processos morfofonológicos podem aparecer na escrita</w:t>
      </w:r>
    </w:p>
    <w:p>
      <w:pPr>
        <w:spacing w:after="120" w:line="252" w:lineRule="auto"/>
      </w:pPr>
      <w:r>
        <w:t>Picanço discute casos em que um mesmo morfema apresenta formas gráficas diferentes conforme o ambiente fonológico.</w:t>
      </w:r>
    </w:p>
    <w:p>
      <w:pPr>
        <w:spacing w:after="120" w:line="252" w:lineRule="auto"/>
      </w:pPr>
      <w:r>
        <w:t>Isso ajuda a explicar por que famílias como:</w:t>
      </w:r>
    </w:p>
    <w:p>
      <w:pPr>
        <w:spacing w:after="120" w:line="252" w:lineRule="auto"/>
      </w:pPr>
      <w:r>
        <w:t>bima ~ pima</w:t>
      </w:r>
    </w:p>
    <w:p>
      <w:pPr>
        <w:spacing w:after="120" w:line="252" w:lineRule="auto"/>
      </w:pPr>
      <w:r>
        <w:t>buje ~ puje</w:t>
      </w:r>
    </w:p>
    <w:p>
      <w:pPr>
        <w:spacing w:after="120" w:line="252" w:lineRule="auto"/>
      </w:pPr>
      <w:r>
        <w:t>buye ~ puye</w:t>
      </w:r>
    </w:p>
    <w:p>
      <w:pPr>
        <w:spacing w:after="120" w:line="252" w:lineRule="auto"/>
      </w:pPr>
      <w:r>
        <w:t>não devem ser tratadas como pares sem relação.</w:t>
      </w:r>
    </w:p>
    <w:p>
      <w:pPr>
        <w:spacing w:after="120" w:line="252" w:lineRule="auto"/>
      </w:pPr>
      <w:r>
        <w:t>A variação pode refletir processos sistemáticos da língua.</w:t>
      </w:r>
    </w:p>
    <w:p>
      <w:pPr>
        <w:pStyle w:val="Heading2"/>
      </w:pPr>
      <w:r>
        <w:t>6. O alfabeto não marca tudo que existe na fala</w:t>
      </w:r>
    </w:p>
    <w:p>
      <w:pPr>
        <w:spacing w:after="120" w:line="252" w:lineRule="auto"/>
      </w:pPr>
      <w:r>
        <w:t>Estudos da fonologia Mundurukú discutem propriedades suprassegmentais que não são representadas integralmente na escrita básica.</w:t>
      </w:r>
    </w:p>
    <w:p>
      <w:pPr>
        <w:spacing w:after="120" w:line="252" w:lineRule="auto"/>
      </w:pPr>
      <w:r>
        <w:t>Para seu objetivo — leitura e escrita — isso significa:</w:t>
      </w:r>
    </w:p>
    <w:p>
      <w:pPr>
        <w:pStyle w:val="ListBullet"/>
      </w:pPr>
      <w:r>
        <w:t>dominar profundamente o sistema gráfico;</w:t>
      </w:r>
    </w:p>
    <w:p>
      <w:pPr>
        <w:pStyle w:val="ListBullet"/>
      </w:pPr>
      <w:r>
        <w:t>saber que escrita e fala não são cópias perfeitas uma da outra;</w:t>
      </w:r>
    </w:p>
    <w:p>
      <w:pPr>
        <w:pStyle w:val="ListBullet"/>
      </w:pPr>
      <w:r>
        <w:t>não inventar diacríticos para preencher informações ausentes da ortografia convencional.</w:t>
      </w:r>
    </w:p>
    <w:p>
      <w:pPr>
        <w:pStyle w:val="Heading2"/>
      </w:pPr>
      <w:r>
        <w:t>7. Como comparar duas fontes</w:t>
      </w:r>
    </w:p>
    <w:p>
      <w:pPr>
        <w:spacing w:after="120" w:line="252" w:lineRule="auto"/>
      </w:pPr>
      <w:r>
        <w:t>Ao encontrar grafias diferentes:</w:t>
      </w:r>
    </w:p>
    <w:p>
      <w:pPr>
        <w:pStyle w:val="ListNumber"/>
      </w:pPr>
      <w:r>
        <w:t>confira o ano;</w:t>
      </w:r>
    </w:p>
    <w:p>
      <w:pPr>
        <w:pStyle w:val="ListNumber"/>
      </w:pPr>
      <w:r>
        <w:t>identifique o autor ou comunidade produtora;</w:t>
      </w:r>
    </w:p>
    <w:p>
      <w:pPr>
        <w:pStyle w:val="ListNumber"/>
      </w:pPr>
      <w:r>
        <w:t>veja qual ortografia está sendo usada;</w:t>
      </w:r>
    </w:p>
    <w:p>
      <w:pPr>
        <w:pStyle w:val="ListNumber"/>
      </w:pPr>
      <w:r>
        <w:t>compare o contexto;</w:t>
      </w:r>
    </w:p>
    <w:p>
      <w:pPr>
        <w:pStyle w:val="ListNumber"/>
      </w:pPr>
      <w:r>
        <w:t>procure correspondências sistemáticas;</w:t>
      </w:r>
    </w:p>
    <w:p>
      <w:pPr>
        <w:pStyle w:val="ListNumber"/>
      </w:pPr>
      <w:r>
        <w:t>não normalize antes de confirmar.</w:t>
      </w:r>
    </w:p>
    <w:p>
      <w:pPr>
        <w:pStyle w:val="Heading2"/>
      </w:pPr>
      <w:r>
        <w:t>8. Ficha de variante</w:t>
      </w:r>
    </w:p>
    <w:p>
      <w:pPr>
        <w:spacing w:after="120" w:line="252" w:lineRule="auto"/>
      </w:pPr>
      <w:r>
        <w:t>Use este modelo:</w:t>
      </w:r>
    </w:p>
    <w:p>
      <w:pPr>
        <w:pStyle w:val="Heading3"/>
      </w:pPr>
      <w:r>
        <w:t>Entrada</w:t>
      </w:r>
    </w:p>
    <w:p>
      <w:pPr>
        <w:spacing w:after="120" w:line="252" w:lineRule="auto"/>
      </w:pPr>
      <w:r>
        <w:t>Forma A: __________________</w:t>
      </w:r>
    </w:p>
    <w:p>
      <w:pPr>
        <w:spacing w:after="120" w:line="252" w:lineRule="auto"/>
      </w:pPr>
      <w:r>
        <w:t>Fonte/ano: __________________</w:t>
      </w:r>
    </w:p>
    <w:p>
      <w:pPr>
        <w:spacing w:after="120" w:line="252" w:lineRule="auto"/>
      </w:pPr>
      <w:r>
        <w:t>Forma B: __________________</w:t>
      </w:r>
    </w:p>
    <w:p>
      <w:pPr>
        <w:spacing w:after="120" w:line="252" w:lineRule="auto"/>
      </w:pPr>
      <w:r>
        <w:t>Fonte/ano: __________________</w:t>
      </w:r>
    </w:p>
    <w:p>
      <w:pPr>
        <w:spacing w:after="120" w:line="252" w:lineRule="auto"/>
      </w:pPr>
      <w:r>
        <w:t>Mesma base confirmada? sim / não / ainda não</w:t>
      </w:r>
    </w:p>
    <w:p>
      <w:pPr>
        <w:spacing w:after="120" w:line="252" w:lineRule="auto"/>
      </w:pPr>
      <w:r>
        <w:t>Diferença ortográfica: __________________</w:t>
      </w:r>
    </w:p>
    <w:p>
      <w:pPr>
        <w:spacing w:after="120" w:line="252" w:lineRule="auto"/>
      </w:pPr>
      <w:r>
        <w:t>Diferença morfológica real? __________________</w:t>
      </w:r>
    </w:p>
    <w:p>
      <w:pPr>
        <w:pStyle w:val="Heading2"/>
      </w:pPr>
      <w:r>
        <w:t>9. Por que isso é essencial para leitura avançada</w:t>
      </w:r>
    </w:p>
    <w:p>
      <w:pPr>
        <w:spacing w:after="120" w:line="252" w:lineRule="auto"/>
      </w:pPr>
      <w:r>
        <w:t>Sem história da ortografia, o estudante pode:</w:t>
      </w:r>
    </w:p>
    <w:p>
      <w:pPr>
        <w:pStyle w:val="ListBullet"/>
      </w:pPr>
      <w:r>
        <w:t>duplicar entradas no próprio dicionário;</w:t>
      </w:r>
    </w:p>
    <w:p>
      <w:pPr>
        <w:pStyle w:val="ListBullet"/>
      </w:pPr>
      <w:r>
        <w:t>achar que uma forma antiga está errada;</w:t>
      </w:r>
    </w:p>
    <w:p>
      <w:pPr>
        <w:pStyle w:val="ListBullet"/>
      </w:pPr>
      <w:r>
        <w:t>misturar convenções incompatíveis;</w:t>
      </w:r>
    </w:p>
    <w:p>
      <w:pPr>
        <w:pStyle w:val="ListBullet"/>
      </w:pPr>
      <w:r>
        <w:t>criar uma grafia híbrida que não pertence a nenhuma fonte.</w:t>
      </w:r>
    </w:p>
    <w:p>
      <w:pPr>
        <w:spacing w:after="120" w:line="252" w:lineRule="auto"/>
      </w:pPr>
      <w:r>
        <w:t>A partir daqui, toda leitura de material histórico deve manter registro da convenção usada.</w:t>
      </w:r>
    </w:p>
    <w:p>
      <w:pPr>
        <w:pStyle w:val="Heading2"/>
      </w:pPr>
      <w:r>
        <w:t>10. Meta de domínio</w:t>
      </w:r>
    </w:p>
    <w:p>
      <w:pPr>
        <w:spacing w:after="120" w:line="252" w:lineRule="auto"/>
      </w:pPr>
      <w:r>
        <w:t>Avance quando conseguir:</w:t>
      </w:r>
    </w:p>
    <w:p>
      <w:pPr>
        <w:pStyle w:val="ListBullet"/>
      </w:pPr>
      <w:r>
        <w:t>explicar por que a ortografia Mundurukú varia historicamente;</w:t>
      </w:r>
    </w:p>
    <w:p>
      <w:pPr>
        <w:pStyle w:val="ListBullet"/>
      </w:pPr>
      <w:r>
        <w:t>preservar a forma original de uma fonte;</w:t>
      </w:r>
    </w:p>
    <w:p>
      <w:pPr>
        <w:pStyle w:val="ListBullet"/>
      </w:pPr>
      <w:r>
        <w:t>separar variação ortográfica de diferença morfológica;</w:t>
      </w:r>
    </w:p>
    <w:p>
      <w:pPr>
        <w:pStyle w:val="ListBullet"/>
      </w:pPr>
      <w:r>
        <w:t>reconhecer que alguns processos morfofonológicos aparecem na grafia;</w:t>
      </w:r>
    </w:p>
    <w:p>
      <w:pPr>
        <w:pStyle w:val="ListBullet"/>
      </w:pPr>
      <w:r>
        <w:t>manter uma grafia-base consistente na própria escrita.</w:t>
      </w:r>
    </w:p>
    <w:p>
      <w:pPr>
        <w:pStyle w:val="Heading3"/>
      </w:pPr>
      <w:r>
        <w:t>Base linguística usada</w:t>
      </w:r>
    </w:p>
    <w:p>
      <w:pPr>
        <w:spacing w:after="120" w:line="252" w:lineRule="auto"/>
      </w:pPr>
      <w:r>
        <w:t>Marjorie Crofts, *Creating a Munduruku Orthography* (1971); Gessiane Lobato Picanço, *Um breve histórico da escrita Mundurukú* (2020); Dioney Moreira Gomes, *Estudo morfológico e sintático da língua Mundurukú (Tupí)* (2006).</w:t>
      </w:r>
    </w:p>
    <w:p>
      <w:r>
        <w:br w:type="page"/>
      </w:r>
    </w:p>
    <w:p>
      <w:r>
        <w:rPr>
          <w:b/>
          <w:color w:val="465F48"/>
          <w:sz w:val="18"/>
        </w:rPr>
        <w:t>CAPÍTULO 23 • PRÁTICA 1</w:t>
      </w:r>
    </w:p>
    <w:p>
      <w:pPr>
        <w:pStyle w:val="Title"/>
      </w:pPr>
      <w:r>
        <w:t>Leitura guiada</w:t>
      </w:r>
    </w:p>
    <w:p>
      <w:pPr>
        <w:spacing w:after="120" w:line="252" w:lineRule="auto"/>
      </w:pPr>
      <w:r>
        <w:t>Formas para recuperação: xere • dakat • podi • nomuwã • wuyju • õn • ag̃oka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23 • PRÁTICA 2</w:t>
      </w:r>
    </w:p>
    <w:p>
      <w:pPr>
        <w:pStyle w:val="Title"/>
      </w:pPr>
      <w:r>
        <w:t>Desmontagem morfológica</w:t>
      </w:r>
    </w:p>
    <w:p>
      <w:pPr>
        <w:spacing w:after="120" w:line="252" w:lineRule="auto"/>
      </w:pPr>
      <w:r>
        <w:t>Formas para recuperação: wamõat • wuyju • abu • ade • ẽn • podi • ajok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23 • PRÁTICA 3</w:t>
      </w:r>
    </w:p>
    <w:p>
      <w:pPr>
        <w:pStyle w:val="Title"/>
      </w:pPr>
      <w:r>
        <w:t>Recuperação ativa</w:t>
      </w:r>
    </w:p>
    <w:p>
      <w:pPr>
        <w:spacing w:after="120" w:line="252" w:lineRule="auto"/>
      </w:pPr>
      <w:r>
        <w:t>Formas para recuperação: g̃u • ag̃oka • xepxep • podi • wamõat • wara’at • parawa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23 • PRÁTICA 4</w:t>
      </w:r>
    </w:p>
    <w:p>
      <w:pPr>
        <w:pStyle w:val="Title"/>
      </w:pPr>
      <w:r>
        <w:t>Consulta de fontes</w:t>
      </w:r>
    </w:p>
    <w:p>
      <w:pPr>
        <w:spacing w:after="120" w:line="252" w:lineRule="auto"/>
      </w:pPr>
      <w:r>
        <w:t>Formas para recuperação: uk’a • abikbikap • ade • dakat • ba • peburu • pẽn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23 • PRÁTICA 5</w:t>
      </w:r>
    </w:p>
    <w:p>
      <w:pPr>
        <w:pStyle w:val="Title"/>
      </w:pPr>
      <w:r>
        <w:t>Produção controlada</w:t>
      </w:r>
    </w:p>
    <w:p>
      <w:pPr>
        <w:spacing w:after="120" w:line="252" w:lineRule="auto"/>
      </w:pPr>
      <w:r>
        <w:t>Formas para recuperação: pibun • peburu • eyju • xepxep • ba • em • muketero • op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23 • PRÁTICA 6</w:t>
      </w:r>
    </w:p>
    <w:p>
      <w:pPr>
        <w:pStyle w:val="Title"/>
      </w:pPr>
      <w:r>
        <w:t>Revisão de erros</w:t>
      </w:r>
    </w:p>
    <w:p>
      <w:pPr>
        <w:spacing w:after="120" w:line="252" w:lineRule="auto"/>
      </w:pPr>
      <w:r>
        <w:t>Formas para recuperação: parawa • õn • peburu • xepxep • ’at • wara’at • podi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23 • PRÁTICA 7</w:t>
      </w:r>
    </w:p>
    <w:p>
      <w:pPr>
        <w:pStyle w:val="Title"/>
      </w:pPr>
      <w:r>
        <w:t>Revisão espaçada</w:t>
      </w:r>
    </w:p>
    <w:p>
      <w:pPr>
        <w:spacing w:after="120" w:line="252" w:lineRule="auto"/>
      </w:pPr>
      <w:r>
        <w:t>Formas para recuperação: poma • xipan • xere • wamõat • ẽn • oceju • eju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23 • PRÁTICA 8</w:t>
      </w:r>
    </w:p>
    <w:p>
      <w:pPr>
        <w:pStyle w:val="Title"/>
      </w:pPr>
      <w:r>
        <w:t>Teste de domínio</w:t>
      </w:r>
    </w:p>
    <w:p>
      <w:pPr>
        <w:spacing w:after="120" w:line="252" w:lineRule="auto"/>
      </w:pPr>
      <w:r>
        <w:t>Formas para recuperação: poma • ase • jepidowat • tak • abu • ẽn • parawa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24</w:t>
      </w:r>
    </w:p>
    <w:p>
      <w:pPr>
        <w:pStyle w:val="Title"/>
      </w:pPr>
      <w:r>
        <w:t>Como ler glosas e análises linguísticas</w:t>
      </w:r>
    </w:p>
    <w:p>
      <w:pPr>
        <w:spacing w:after="120" w:line="252" w:lineRule="auto"/>
      </w:pPr>
      <w:r>
        <w:t>Para chegar ao nível avançado, você precisa conseguir usar gramáticas, artigos e teses sem ficar preso à terminologia. Muitos textos linguísticos apresentam exemplos em três ou quatro linhas.</w:t>
      </w:r>
    </w:p>
    <w:p>
      <w:pPr>
        <w:spacing w:after="120" w:line="252" w:lineRule="auto"/>
      </w:pPr>
      <w:r>
        <w:t>Aprender a ler esse formato abre acesso direto às melhores fontes sobre Mundurukú.</w:t>
      </w:r>
    </w:p>
    <w:p>
      <w:pPr>
        <w:pStyle w:val="Heading2"/>
      </w:pPr>
      <w:r>
        <w:t>1. A estrutura de um exemplo interlinear</w:t>
      </w:r>
    </w:p>
    <w:p>
      <w:pPr>
        <w:spacing w:after="120" w:line="252" w:lineRule="auto"/>
      </w:pPr>
      <w:r>
        <w:t>Um exemplo linguístico costuma apresentar:</w:t>
      </w:r>
    </w:p>
    <w:p>
      <w:pPr>
        <w:pStyle w:val="ListNumber"/>
      </w:pPr>
      <w:r>
        <w:t>frase ou forma na língua;</w:t>
      </w:r>
    </w:p>
    <w:p>
      <w:pPr>
        <w:pStyle w:val="ListNumber"/>
      </w:pPr>
      <w:r>
        <w:t>segmentação morfológica;</w:t>
      </w:r>
    </w:p>
    <w:p>
      <w:pPr>
        <w:pStyle w:val="ListNumber"/>
      </w:pPr>
      <w:r>
        <w:t>glosa de cada segmento;</w:t>
      </w:r>
    </w:p>
    <w:p>
      <w:pPr>
        <w:pStyle w:val="ListNumber"/>
      </w:pPr>
      <w:r>
        <w:t>tradução livre.</w:t>
      </w:r>
    </w:p>
    <w:p>
      <w:pPr>
        <w:spacing w:after="120" w:line="252" w:lineRule="auto"/>
      </w:pPr>
      <w:r>
        <w:t>Esquema:</w:t>
      </w:r>
    </w:p>
    <w:p>
      <w:pPr>
        <w:spacing w:after="120" w:line="252" w:lineRule="auto"/>
      </w:pPr>
      <w:r>
        <w:t>text</w:t>
      </w:r>
    </w:p>
    <w:p>
      <w:pPr>
        <w:spacing w:after="120" w:line="252" w:lineRule="auto"/>
      </w:pPr>
      <w:r>
        <w:t>FORMA ORIGINAL</w:t>
      </w:r>
    </w:p>
    <w:p>
      <w:pPr>
        <w:spacing w:after="120" w:line="252" w:lineRule="auto"/>
      </w:pPr>
      <w:r>
        <w:t>SEGMENTO-SEGMENTO=CLÍTICO</w:t>
      </w:r>
    </w:p>
    <w:p>
      <w:pPr>
        <w:spacing w:after="120" w:line="252" w:lineRule="auto"/>
      </w:pPr>
      <w:r>
        <w:t>GLOSA-GLOSA=GLOSA</w:t>
      </w:r>
    </w:p>
    <w:p>
      <w:pPr>
        <w:spacing w:after="120" w:line="252" w:lineRule="auto"/>
      </w:pPr>
      <w:r>
        <w:t>“Tradução livre.”</w:t>
      </w:r>
    </w:p>
    <w:p>
      <w:pPr>
        <w:spacing w:after="120" w:line="252" w:lineRule="auto"/>
      </w:pPr>
    </w:p>
    <w:p>
      <w:pPr>
        <w:spacing w:after="120" w:line="252" w:lineRule="auto"/>
      </w:pPr>
      <w:r>
        <w:t>A linha de glosa não é uma frase portuguesa. Ela é um mapa da estrutura.</w:t>
      </w:r>
    </w:p>
    <w:p>
      <w:pPr>
        <w:pStyle w:val="Heading2"/>
      </w:pPr>
      <w:r>
        <w:t>2. Hífen e sinal de igual</w:t>
      </w:r>
    </w:p>
    <w:p>
      <w:pPr>
        <w:spacing w:after="120" w:line="252" w:lineRule="auto"/>
      </w:pPr>
      <w:r>
        <w:t>Nas análises usadas nesta apostila:</w:t>
      </w:r>
    </w:p>
    <w:p>
      <w:pPr>
        <w:spacing w:after="120" w:line="252" w:lineRule="auto"/>
      </w:pPr>
      <w:r>
        <w:t>- costuma separar morfemas ligados, como prefixos e sufixos.</w:t>
      </w:r>
    </w:p>
    <w:p>
      <w:pPr>
        <w:spacing w:after="120" w:line="252" w:lineRule="auto"/>
      </w:pPr>
      <w:r>
        <w:t>= costuma marcar clíticos.</w:t>
      </w:r>
    </w:p>
    <w:p>
      <w:pPr>
        <w:spacing w:after="120" w:line="252" w:lineRule="auto"/>
      </w:pPr>
      <w:r>
        <w:t>Isso é notação linguística. A escrita normal de um texto Mundurukú não precisa reproduzir esses sinais analíticos.</w:t>
      </w:r>
    </w:p>
    <w:p>
      <w:pPr>
        <w:pStyle w:val="Heading2"/>
      </w:pPr>
      <w:r>
        <w:t>3. Abreviações que você já conhece</w:t>
      </w:r>
    </w:p>
    <w:p>
      <w:pPr>
        <w:spacing w:after="120" w:line="252" w:lineRule="auto"/>
      </w:pPr>
      <w:r>
        <w:t>| Abreviação | Valor |</w:t>
      </w:r>
    </w:p>
    <w:p>
      <w:pPr>
        <w:spacing w:after="120" w:line="252" w:lineRule="auto"/>
      </w:pPr>
      <w:r>
        <w:t>|---|---|</w:t>
      </w:r>
    </w:p>
    <w:p>
      <w:pPr>
        <w:spacing w:after="120" w:line="252" w:lineRule="auto"/>
      </w:pPr>
      <w:r>
        <w:t>| PRF | perfectivo |</w:t>
      </w:r>
    </w:p>
    <w:p>
      <w:pPr>
        <w:spacing w:after="120" w:line="252" w:lineRule="auto"/>
      </w:pPr>
      <w:r>
        <w:t>| IPRF | imperfectivo |</w:t>
      </w:r>
    </w:p>
    <w:p>
      <w:pPr>
        <w:spacing w:after="120" w:line="252" w:lineRule="auto"/>
      </w:pPr>
      <w:r>
        <w:t>| R1 | relacional de contiguidade |</w:t>
      </w:r>
    </w:p>
    <w:p>
      <w:pPr>
        <w:spacing w:after="120" w:line="252" w:lineRule="auto"/>
      </w:pPr>
      <w:r>
        <w:t>| R2 | relacional de não contiguidade |</w:t>
      </w:r>
    </w:p>
    <w:p>
      <w:pPr>
        <w:spacing w:after="120" w:line="252" w:lineRule="auto"/>
      </w:pPr>
      <w:r>
        <w:t>| S | sujeito em glosas relevantes |</w:t>
      </w:r>
    </w:p>
    <w:p>
      <w:pPr>
        <w:spacing w:after="120" w:line="252" w:lineRule="auto"/>
      </w:pPr>
      <w:r>
        <w:t>| O | objeto em glosas relevantes |</w:t>
      </w:r>
    </w:p>
    <w:p>
      <w:pPr>
        <w:spacing w:after="120" w:line="252" w:lineRule="auto"/>
      </w:pPr>
      <w:r>
        <w:t>| PL | plural |</w:t>
      </w:r>
    </w:p>
    <w:p>
      <w:pPr>
        <w:spacing w:after="120" w:line="252" w:lineRule="auto"/>
      </w:pPr>
      <w:r>
        <w:t>| NEG | negação |</w:t>
      </w:r>
    </w:p>
    <w:p>
      <w:pPr>
        <w:spacing w:after="120" w:line="252" w:lineRule="auto"/>
      </w:pPr>
      <w:r>
        <w:t>| MED | voz média, conforme a análise da fonte |</w:t>
      </w:r>
    </w:p>
    <w:p>
      <w:pPr>
        <w:spacing w:after="120" w:line="252" w:lineRule="auto"/>
      </w:pPr>
      <w:r>
        <w:t>| CAUS | causativo |</w:t>
      </w:r>
    </w:p>
    <w:p>
      <w:pPr>
        <w:spacing w:after="120" w:line="252" w:lineRule="auto"/>
      </w:pPr>
      <w:r>
        <w:t>| NMZ | nominalização |</w:t>
      </w:r>
    </w:p>
    <w:p>
      <w:pPr>
        <w:spacing w:after="120" w:line="252" w:lineRule="auto"/>
      </w:pPr>
      <w:r>
        <w:t>Nem todo autor usa exatamente as mesmas siglas. Sempre leia a lista de abreviações da fonte.</w:t>
      </w:r>
    </w:p>
    <w:p>
      <w:pPr>
        <w:pStyle w:val="Heading2"/>
      </w:pPr>
      <w:r>
        <w:t>4. Números de pessoa</w:t>
      </w:r>
    </w:p>
    <w:p>
      <w:pPr>
        <w:spacing w:after="120" w:line="252" w:lineRule="auto"/>
      </w:pPr>
      <w:r>
        <w:t>Em trabalhos sobre Mundurukú você pode encontrar notações como:</w:t>
      </w:r>
    </w:p>
    <w:p>
      <w:pPr>
        <w:spacing w:after="120" w:line="252" w:lineRule="auto"/>
      </w:pPr>
      <w:r>
        <w:t>1 — primeira pessoa singular em determinado paradigma;</w:t>
      </w:r>
    </w:p>
    <w:p>
      <w:pPr>
        <w:spacing w:after="120" w:line="252" w:lineRule="auto"/>
      </w:pPr>
      <w:r>
        <w:t>2 — segunda pessoa singular;</w:t>
      </w:r>
    </w:p>
    <w:p>
      <w:pPr>
        <w:spacing w:after="120" w:line="252" w:lineRule="auto"/>
      </w:pPr>
      <w:r>
        <w:t>3 — terceira pessoa;</w:t>
      </w:r>
    </w:p>
    <w:p>
      <w:pPr>
        <w:spacing w:after="120" w:line="252" w:lineRule="auto"/>
      </w:pPr>
      <w:r>
        <w:t>12 — primeira plural inclusiva;</w:t>
      </w:r>
    </w:p>
    <w:p>
      <w:pPr>
        <w:spacing w:after="120" w:line="252" w:lineRule="auto"/>
      </w:pPr>
      <w:r>
        <w:t>13 — primeira plural exclusiva;</w:t>
      </w:r>
    </w:p>
    <w:p>
      <w:pPr>
        <w:spacing w:after="120" w:line="252" w:lineRule="auto"/>
      </w:pPr>
      <w:r>
        <w:t>23 — segunda plural.</w:t>
      </w:r>
    </w:p>
    <w:p>
      <w:pPr>
        <w:spacing w:after="120" w:line="252" w:lineRule="auto"/>
      </w:pPr>
      <w:r>
        <w:t>A lógica da notação ajuda a enxergar rapidamente inclusão e exclusão.</w:t>
      </w:r>
    </w:p>
    <w:p>
      <w:pPr>
        <w:pStyle w:val="Heading2"/>
      </w:pPr>
      <w:r>
        <w:t>5. Não leia a glosa como tradução</w:t>
      </w:r>
    </w:p>
    <w:p>
      <w:pPr>
        <w:spacing w:after="120" w:line="252" w:lineRule="auto"/>
      </w:pPr>
      <w:r>
        <w:t>Suponha uma glosa esquemática:</w:t>
      </w:r>
    </w:p>
    <w:p>
      <w:pPr>
        <w:spacing w:after="120" w:line="252" w:lineRule="auto"/>
      </w:pPr>
      <w:r>
        <w:t>12-R1-base-IPRF</w:t>
      </w:r>
    </w:p>
    <w:p>
      <w:pPr>
        <w:spacing w:after="120" w:line="252" w:lineRule="auto"/>
      </w:pPr>
      <w:r>
        <w:t>Isso não significa que você deve escrever em português:</w:t>
      </w:r>
    </w:p>
    <w:p>
      <w:pPr>
        <w:spacing w:after="120" w:line="252" w:lineRule="auto"/>
      </w:pPr>
      <w:r>
        <w:t>“nós inclusivo relacional base imperfectivo”.</w:t>
      </w:r>
    </w:p>
    <w:p>
      <w:pPr>
        <w:spacing w:after="120" w:line="252" w:lineRule="auto"/>
      </w:pPr>
      <w:r>
        <w:t>A glosa serve para informar:</w:t>
      </w:r>
    </w:p>
    <w:p>
      <w:pPr>
        <w:pStyle w:val="ListBullet"/>
      </w:pPr>
      <w:r>
        <w:t>pessoa;</w:t>
      </w:r>
    </w:p>
    <w:p>
      <w:pPr>
        <w:pStyle w:val="ListBullet"/>
      </w:pPr>
      <w:r>
        <w:t>relação estrutural;</w:t>
      </w:r>
    </w:p>
    <w:p>
      <w:pPr>
        <w:pStyle w:val="ListBullet"/>
      </w:pPr>
      <w:r>
        <w:t>base;</w:t>
      </w:r>
    </w:p>
    <w:p>
      <w:pPr>
        <w:pStyle w:val="ListBullet"/>
      </w:pPr>
      <w:r>
        <w:t>aspecto.</w:t>
      </w:r>
    </w:p>
    <w:p>
      <w:pPr>
        <w:spacing w:after="120" w:line="252" w:lineRule="auto"/>
      </w:pPr>
      <w:r>
        <w:t>Depois você produz uma tradução natural.</w:t>
      </w:r>
    </w:p>
    <w:p>
      <w:pPr>
        <w:pStyle w:val="Heading2"/>
      </w:pPr>
      <w:r>
        <w:t>6. Como estudar um exemplo publicado</w:t>
      </w:r>
    </w:p>
    <w:p>
      <w:pPr>
        <w:spacing w:after="120" w:line="252" w:lineRule="auto"/>
      </w:pPr>
      <w:r>
        <w:t>Primeira passagem:</w:t>
      </w:r>
    </w:p>
    <w:p>
      <w:pPr>
        <w:spacing w:after="120" w:line="252" w:lineRule="auto"/>
      </w:pPr>
      <w:r>
        <w:t>leia apenas a forma Mundurukú.</w:t>
      </w:r>
    </w:p>
    <w:p>
      <w:pPr>
        <w:spacing w:after="120" w:line="252" w:lineRule="auto"/>
      </w:pPr>
      <w:r>
        <w:t>Segunda:</w:t>
      </w:r>
    </w:p>
    <w:p>
      <w:pPr>
        <w:spacing w:after="120" w:line="252" w:lineRule="auto"/>
      </w:pPr>
      <w:r>
        <w:t>compare com a segmentação.</w:t>
      </w:r>
    </w:p>
    <w:p>
      <w:pPr>
        <w:spacing w:after="120" w:line="252" w:lineRule="auto"/>
      </w:pPr>
      <w:r>
        <w:t>Terceira:</w:t>
      </w:r>
    </w:p>
    <w:p>
      <w:pPr>
        <w:spacing w:after="120" w:line="252" w:lineRule="auto"/>
      </w:pPr>
      <w:r>
        <w:t>cubras as glosas e tente identificar morfemas conhecidos.</w:t>
      </w:r>
    </w:p>
    <w:p>
      <w:pPr>
        <w:spacing w:after="120" w:line="252" w:lineRule="auto"/>
      </w:pPr>
      <w:r>
        <w:t>Quarta:</w:t>
      </w:r>
    </w:p>
    <w:p>
      <w:pPr>
        <w:spacing w:after="120" w:line="252" w:lineRule="auto"/>
      </w:pPr>
      <w:r>
        <w:t>confira a análise.</w:t>
      </w:r>
    </w:p>
    <w:p>
      <w:pPr>
        <w:spacing w:after="120" w:line="252" w:lineRule="auto"/>
      </w:pPr>
      <w:r>
        <w:t>Quinta:</w:t>
      </w:r>
    </w:p>
    <w:p>
      <w:pPr>
        <w:spacing w:after="120" w:line="252" w:lineRule="auto"/>
      </w:pPr>
      <w:r>
        <w:t>cubra a tradução portuguesa e tente explicar o sentido por conta própria.</w:t>
      </w:r>
    </w:p>
    <w:p>
      <w:pPr>
        <w:spacing w:after="120" w:line="252" w:lineRule="auto"/>
      </w:pPr>
      <w:r>
        <w:t>Esse método transforma exemplos acadêmicos em exercícios.</w:t>
      </w:r>
    </w:p>
    <w:p>
      <w:pPr>
        <w:pStyle w:val="Heading2"/>
      </w:pPr>
      <w:r>
        <w:t>7. Reconstrução a partir da análise</w:t>
      </w:r>
    </w:p>
    <w:p>
      <w:pPr>
        <w:spacing w:after="120" w:line="252" w:lineRule="auto"/>
      </w:pPr>
      <w:r>
        <w:t>Faça também o caminho inverso.</w:t>
      </w:r>
    </w:p>
    <w:p>
      <w:pPr>
        <w:spacing w:after="120" w:line="252" w:lineRule="auto"/>
      </w:pPr>
      <w:r>
        <w:t>Dada uma análise já publicada:</w:t>
      </w:r>
    </w:p>
    <w:p>
      <w:pPr>
        <w:spacing w:after="120" w:line="252" w:lineRule="auto"/>
      </w:pPr>
      <w:r>
        <w:t>PESSOA + R + BASE + ASPECTO</w:t>
      </w:r>
    </w:p>
    <w:p>
      <w:pPr>
        <w:spacing w:after="120" w:line="252" w:lineRule="auto"/>
      </w:pPr>
      <w:r>
        <w:t>Tente reconstruir a forma observada antes de olhar a primeira linha.</w:t>
      </w:r>
    </w:p>
    <w:p>
      <w:pPr>
        <w:spacing w:after="120" w:line="252" w:lineRule="auto"/>
      </w:pPr>
      <w:r>
        <w:t>Esse exercício treina produção escrita sem obrigar você a inventar frases novas.</w:t>
      </w:r>
    </w:p>
    <w:p>
      <w:pPr>
        <w:pStyle w:val="Heading2"/>
      </w:pPr>
      <w:r>
        <w:t>8. Fontes com caracteres corrompidos</w:t>
      </w:r>
    </w:p>
    <w:p>
      <w:pPr>
        <w:spacing w:after="120" w:line="252" w:lineRule="auto"/>
      </w:pPr>
      <w:r>
        <w:t>PDFs antigos ou extração automática podem transformar caracteres especiais em sequências estranhas.</w:t>
      </w:r>
    </w:p>
    <w:p>
      <w:pPr>
        <w:spacing w:after="120" w:line="252" w:lineRule="auto"/>
      </w:pPr>
      <w:r>
        <w:t>Quando isso acontecer:</w:t>
      </w:r>
    </w:p>
    <w:p>
      <w:pPr>
        <w:pStyle w:val="ListBullet"/>
      </w:pPr>
      <w:r>
        <w:t>não copie cegamente o texto extraído;</w:t>
      </w:r>
    </w:p>
    <w:p>
      <w:pPr>
        <w:pStyle w:val="ListBullet"/>
      </w:pPr>
      <w:r>
        <w:t>consulte a imagem da página;</w:t>
      </w:r>
    </w:p>
    <w:p>
      <w:pPr>
        <w:pStyle w:val="ListBullet"/>
      </w:pPr>
      <w:r>
        <w:t>compare com outra versão da publicação;</w:t>
      </w:r>
    </w:p>
    <w:p>
      <w:pPr>
        <w:pStyle w:val="ListBullet"/>
      </w:pPr>
      <w:r>
        <w:t>registre a dúvida;</w:t>
      </w:r>
    </w:p>
    <w:p>
      <w:pPr>
        <w:pStyle w:val="ListBullet"/>
      </w:pPr>
      <w:r>
        <w:t>só normalize quando tiver certeza.</w:t>
      </w:r>
    </w:p>
    <w:p>
      <w:pPr>
        <w:spacing w:after="120" w:line="252" w:lineRule="auto"/>
      </w:pPr>
      <w:r>
        <w:t>Esse cuidado é especialmente importante para til, apóstrofo e grafemas especiais.</w:t>
      </w:r>
    </w:p>
    <w:p>
      <w:pPr>
        <w:pStyle w:val="Heading2"/>
      </w:pPr>
      <w:r>
        <w:t>9. Exercício</w:t>
      </w:r>
    </w:p>
    <w:p>
      <w:pPr>
        <w:spacing w:after="120" w:line="252" w:lineRule="auto"/>
      </w:pPr>
      <w:r>
        <w:t>Explique:</w:t>
      </w:r>
    </w:p>
    <w:p>
      <w:pPr>
        <w:pStyle w:val="ListNumber"/>
      </w:pPr>
      <w:r>
        <w:t>diferença entre `-` e `=` na análise;</w:t>
      </w:r>
    </w:p>
    <w:p>
      <w:pPr>
        <w:pStyle w:val="ListNumber"/>
      </w:pPr>
      <w:r>
        <w:t>`PRF`;</w:t>
      </w:r>
    </w:p>
    <w:p>
      <w:pPr>
        <w:pStyle w:val="ListNumber"/>
      </w:pPr>
      <w:r>
        <w:t>`IPRF`;</w:t>
      </w:r>
    </w:p>
    <w:p>
      <w:pPr>
        <w:pStyle w:val="ListNumber"/>
      </w:pPr>
      <w:r>
        <w:t>`R1`;</w:t>
      </w:r>
    </w:p>
    <w:p>
      <w:pPr>
        <w:pStyle w:val="ListNumber"/>
      </w:pPr>
      <w:r>
        <w:t>`R2`;</w:t>
      </w:r>
    </w:p>
    <w:p>
      <w:pPr>
        <w:pStyle w:val="ListNumber"/>
      </w:pPr>
      <w:r>
        <w:t>`12`;</w:t>
      </w:r>
    </w:p>
    <w:p>
      <w:pPr>
        <w:pStyle w:val="ListNumber"/>
      </w:pPr>
      <w:r>
        <w:t>`13`.</w:t>
      </w:r>
    </w:p>
    <w:p>
      <w:pPr>
        <w:pStyle w:val="Heading3"/>
      </w:pPr>
      <w:r>
        <w:t>Gabarito</w:t>
      </w:r>
    </w:p>
    <w:p>
      <w:pPr>
        <w:pStyle w:val="ListNumber"/>
      </w:pPr>
      <w:r>
        <w:t>hífen separa morfemas ligados; igual costuma marcar clítico na notação usada;</w:t>
      </w:r>
    </w:p>
    <w:p>
      <w:pPr>
        <w:pStyle w:val="ListNumber"/>
      </w:pPr>
      <w:r>
        <w:t>perfectivo;</w:t>
      </w:r>
    </w:p>
    <w:p>
      <w:pPr>
        <w:pStyle w:val="ListNumber"/>
      </w:pPr>
      <w:r>
        <w:t>imperfectivo;</w:t>
      </w:r>
    </w:p>
    <w:p>
      <w:pPr>
        <w:pStyle w:val="ListNumber"/>
      </w:pPr>
      <w:r>
        <w:t>relacional de contiguidade;</w:t>
      </w:r>
    </w:p>
    <w:p>
      <w:pPr>
        <w:pStyle w:val="ListNumber"/>
      </w:pPr>
      <w:r>
        <w:t>relacional de não contiguidade;</w:t>
      </w:r>
    </w:p>
    <w:p>
      <w:pPr>
        <w:pStyle w:val="ListNumber"/>
      </w:pPr>
      <w:r>
        <w:t>primeira plural inclusiva;</w:t>
      </w:r>
    </w:p>
    <w:p>
      <w:pPr>
        <w:pStyle w:val="ListNumber"/>
      </w:pPr>
      <w:r>
        <w:t>primeira plural exclusiva.</w:t>
      </w:r>
    </w:p>
    <w:p>
      <w:pPr>
        <w:pStyle w:val="Heading2"/>
      </w:pPr>
      <w:r>
        <w:t>10. Meta de domínio</w:t>
      </w:r>
    </w:p>
    <w:p>
      <w:pPr>
        <w:spacing w:after="120" w:line="252" w:lineRule="auto"/>
      </w:pPr>
      <w:r>
        <w:t>Avance quando conseguir:</w:t>
      </w:r>
    </w:p>
    <w:p>
      <w:pPr>
        <w:pStyle w:val="ListBullet"/>
      </w:pPr>
      <w:r>
        <w:t>ler um exemplo interlinear sem confundir glosa com tradução;</w:t>
      </w:r>
    </w:p>
    <w:p>
      <w:pPr>
        <w:pStyle w:val="ListBullet"/>
      </w:pPr>
      <w:r>
        <w:t>reconhecer as principais abreviações já estudadas;</w:t>
      </w:r>
    </w:p>
    <w:p>
      <w:pPr>
        <w:pStyle w:val="ListBullet"/>
      </w:pPr>
      <w:r>
        <w:t>usar segmentação como ferramenta de aprendizagem;</w:t>
      </w:r>
    </w:p>
    <w:p>
      <w:pPr>
        <w:pStyle w:val="ListBullet"/>
      </w:pPr>
      <w:r>
        <w:t>reconstruir uma forma a partir de uma análise confirmada;</w:t>
      </w:r>
    </w:p>
    <w:p>
      <w:pPr>
        <w:pStyle w:val="ListBullet"/>
      </w:pPr>
      <w:r>
        <w:t>detectar quando um PDF pode ter corrompido caracteres.</w:t>
      </w:r>
    </w:p>
    <w:p>
      <w:r>
        <w:br w:type="page"/>
      </w:r>
    </w:p>
    <w:p>
      <w:r>
        <w:rPr>
          <w:b/>
          <w:color w:val="465F48"/>
          <w:sz w:val="18"/>
        </w:rPr>
        <w:t>CAPÍTULO 24 • PRÁTICA 1</w:t>
      </w:r>
    </w:p>
    <w:p>
      <w:pPr>
        <w:pStyle w:val="Title"/>
      </w:pPr>
      <w:r>
        <w:t>Leitura guiada</w:t>
      </w:r>
    </w:p>
    <w:p>
      <w:pPr>
        <w:spacing w:after="120" w:line="252" w:lineRule="auto"/>
      </w:pPr>
      <w:r>
        <w:t>Formas para recuperação: parawa • koap • eyju • ba • muketero • buxim • op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24 • PRÁTICA 2</w:t>
      </w:r>
    </w:p>
    <w:p>
      <w:pPr>
        <w:pStyle w:val="Title"/>
      </w:pPr>
      <w:r>
        <w:t>Desmontagem morfológica</w:t>
      </w:r>
    </w:p>
    <w:p>
      <w:pPr>
        <w:spacing w:after="120" w:line="252" w:lineRule="auto"/>
      </w:pPr>
      <w:r>
        <w:t>Formas para recuperação: muketero • poma • wamõat • dakat • buxim • wara’at • dao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24 • PRÁTICA 3</w:t>
      </w:r>
    </w:p>
    <w:p>
      <w:pPr>
        <w:pStyle w:val="Title"/>
      </w:pPr>
      <w:r>
        <w:t>Recuperação ativa</w:t>
      </w:r>
    </w:p>
    <w:p>
      <w:pPr>
        <w:spacing w:after="120" w:line="252" w:lineRule="auto"/>
      </w:pPr>
      <w:r>
        <w:t>Formas para recuperação: cu • uk’a • buxim • kay • parawa • ebadipdip • wãtaxipi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24 • PRÁTICA 4</w:t>
      </w:r>
    </w:p>
    <w:p>
      <w:pPr>
        <w:pStyle w:val="Title"/>
      </w:pPr>
      <w:r>
        <w:t>Consulta de fontes</w:t>
      </w:r>
    </w:p>
    <w:p>
      <w:pPr>
        <w:spacing w:after="120" w:line="252" w:lineRule="auto"/>
      </w:pPr>
      <w:r>
        <w:t>Formas para recuperação: buxim • kay • waram • parawa • ẽn • jeorok • podi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24 • PRÁTICA 5</w:t>
      </w:r>
    </w:p>
    <w:p>
      <w:pPr>
        <w:pStyle w:val="Title"/>
      </w:pPr>
      <w:r>
        <w:t>Produção controlada</w:t>
      </w:r>
    </w:p>
    <w:p>
      <w:pPr>
        <w:spacing w:after="120" w:line="252" w:lineRule="auto"/>
      </w:pPr>
      <w:r>
        <w:t>Formas para recuperação: ase • ba • jeorok • kobe • pebit • wamõat • bio • ade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24 • PRÁTICA 6</w:t>
      </w:r>
    </w:p>
    <w:p>
      <w:pPr>
        <w:pStyle w:val="Title"/>
      </w:pPr>
      <w:r>
        <w:t>Revisão de erros</w:t>
      </w:r>
    </w:p>
    <w:p>
      <w:pPr>
        <w:spacing w:after="120" w:line="252" w:lineRule="auto"/>
      </w:pPr>
      <w:r>
        <w:t>Formas para recuperação: pibun • nomuwã • bio • muketero • poma • ajok • õn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24 • PRÁTICA 7</w:t>
      </w:r>
    </w:p>
    <w:p>
      <w:pPr>
        <w:pStyle w:val="Title"/>
      </w:pPr>
      <w:r>
        <w:t>Revisão espaçada</w:t>
      </w:r>
    </w:p>
    <w:p>
      <w:pPr>
        <w:spacing w:after="120" w:line="252" w:lineRule="auto"/>
      </w:pPr>
      <w:r>
        <w:t>Formas para recuperação: wara’at • tak • ade • pebit • xere • uk’a • nomuwã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24 • PRÁTICA 8</w:t>
      </w:r>
    </w:p>
    <w:p>
      <w:pPr>
        <w:pStyle w:val="Title"/>
      </w:pPr>
      <w:r>
        <w:t>Teste de domínio</w:t>
      </w:r>
    </w:p>
    <w:p>
      <w:pPr>
        <w:spacing w:after="120" w:line="252" w:lineRule="auto"/>
      </w:pPr>
      <w:r>
        <w:t>Formas para recuperação: pebit • eju • em • xik • dakat • abu • podi • xipan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25</w:t>
      </w:r>
    </w:p>
    <w:p>
      <w:pPr>
        <w:pStyle w:val="Title"/>
      </w:pPr>
      <w:r>
        <w:t>Escrita controlada</w:t>
      </w:r>
    </w:p>
    <w:p>
      <w:pPr>
        <w:spacing w:after="120" w:line="252" w:lineRule="auto"/>
      </w:pPr>
      <w:r>
        <w:t>Chegou a hora de produzir mais, mas sem cair na armadilha de inventar estruturas que ainda não foram dominadas.</w:t>
      </w:r>
    </w:p>
    <w:p>
      <w:pPr>
        <w:spacing w:after="120" w:line="252" w:lineRule="auto"/>
      </w:pPr>
      <w:r>
        <w:t>A escrita será construída em quatro degraus:</w:t>
      </w:r>
    </w:p>
    <w:p>
      <w:pPr>
        <w:spacing w:after="120" w:line="252" w:lineRule="auto"/>
      </w:pPr>
      <w:r>
        <w:t>copiar → reconstruir → transformar → produzir</w:t>
      </w:r>
    </w:p>
    <w:p>
      <w:pPr>
        <w:pStyle w:val="Heading2"/>
      </w:pPr>
      <w:r>
        <w:t>1. Cópia consciente</w:t>
      </w:r>
    </w:p>
    <w:p>
      <w:pPr>
        <w:spacing w:after="120" w:line="252" w:lineRule="auto"/>
      </w:pPr>
      <w:r>
        <w:t>Cópia consciente não é preencher linhas mecanicamente.</w:t>
      </w:r>
    </w:p>
    <w:p>
      <w:pPr>
        <w:spacing w:after="120" w:line="252" w:lineRule="auto"/>
      </w:pPr>
      <w:r>
        <w:t>Antes de copiar uma forma:</w:t>
      </w:r>
    </w:p>
    <w:p>
      <w:pPr>
        <w:pStyle w:val="ListNumber"/>
      </w:pPr>
      <w:r>
        <w:t>localize til e apóstrofo;</w:t>
      </w:r>
    </w:p>
    <w:p>
      <w:pPr>
        <w:pStyle w:val="ListNumber"/>
      </w:pPr>
      <w:r>
        <w:t>marque mentalmente a base;</w:t>
      </w:r>
    </w:p>
    <w:p>
      <w:pPr>
        <w:pStyle w:val="ListNumber"/>
      </w:pPr>
      <w:r>
        <w:t>reconheça morfemas conhecidos;</w:t>
      </w:r>
    </w:p>
    <w:p>
      <w:pPr>
        <w:pStyle w:val="ListNumber"/>
      </w:pPr>
      <w:r>
        <w:t>copie uma vez;</w:t>
      </w:r>
    </w:p>
    <w:p>
      <w:pPr>
        <w:pStyle w:val="ListNumber"/>
      </w:pPr>
      <w:r>
        <w:t>confira caractere por caractere.</w:t>
      </w:r>
    </w:p>
    <w:p>
      <w:pPr>
        <w:spacing w:after="120" w:line="252" w:lineRule="auto"/>
      </w:pPr>
      <w:r>
        <w:t>Uma cópia perfeita e analisada vale mais do que vinte cópias automáticas.</w:t>
      </w:r>
    </w:p>
    <w:p>
      <w:pPr>
        <w:pStyle w:val="Heading2"/>
      </w:pPr>
      <w:r>
        <w:t>2. Reconstrução</w:t>
      </w:r>
    </w:p>
    <w:p>
      <w:pPr>
        <w:spacing w:after="120" w:line="252" w:lineRule="auto"/>
      </w:pPr>
      <w:r>
        <w:t>Observe uma forma por alguns segundos, esconda-a e escreva de memória.</w:t>
      </w:r>
    </w:p>
    <w:p>
      <w:pPr>
        <w:spacing w:after="120" w:line="252" w:lineRule="auto"/>
      </w:pPr>
      <w:r>
        <w:t>Depois não marque apenas “certo/errado”. Classifique o erro:</w:t>
      </w:r>
    </w:p>
    <w:p>
      <w:pPr>
        <w:pStyle w:val="ListBullet"/>
      </w:pPr>
      <w:r>
        <w:t>ortográfico;</w:t>
      </w:r>
    </w:p>
    <w:p>
      <w:pPr>
        <w:pStyle w:val="ListBullet"/>
      </w:pPr>
      <w:r>
        <w:t>morfológico;</w:t>
      </w:r>
    </w:p>
    <w:p>
      <w:pPr>
        <w:pStyle w:val="ListBullet"/>
      </w:pPr>
      <w:r>
        <w:t>omissão;</w:t>
      </w:r>
    </w:p>
    <w:p>
      <w:pPr>
        <w:pStyle w:val="ListBullet"/>
      </w:pPr>
      <w:r>
        <w:t>troca de pessoa;</w:t>
      </w:r>
    </w:p>
    <w:p>
      <w:pPr>
        <w:pStyle w:val="ListBullet"/>
      </w:pPr>
      <w:r>
        <w:t>troca de variante;</w:t>
      </w:r>
    </w:p>
    <w:p>
      <w:pPr>
        <w:pStyle w:val="ListBullet"/>
      </w:pPr>
      <w:r>
        <w:t>sinal diacrítico.</w:t>
      </w:r>
    </w:p>
    <w:p>
      <w:pPr>
        <w:spacing w:after="120" w:line="252" w:lineRule="auto"/>
      </w:pPr>
      <w:r>
        <w:t>Seu caderno de erros deve mostrar padrões.</w:t>
      </w:r>
    </w:p>
    <w:p>
      <w:pPr>
        <w:pStyle w:val="Heading2"/>
      </w:pPr>
      <w:r>
        <w:t>3. Transformação de paradigma</w:t>
      </w:r>
    </w:p>
    <w:p>
      <w:pPr>
        <w:spacing w:after="120" w:line="252" w:lineRule="auto"/>
      </w:pPr>
      <w:r>
        <w:t>Use apenas paradigmas já confirmados.</w:t>
      </w:r>
    </w:p>
    <w:p>
      <w:pPr>
        <w:spacing w:after="120" w:line="252" w:lineRule="auto"/>
      </w:pPr>
      <w:r>
        <w:t>Exemplo de tarefa com dao:</w:t>
      </w:r>
    </w:p>
    <w:p>
      <w:pPr>
        <w:spacing w:after="120" w:line="252" w:lineRule="auto"/>
      </w:pPr>
      <w:r>
        <w:t>forma de primeira singular → transforme para segunda singular.</w:t>
      </w:r>
    </w:p>
    <w:p>
      <w:pPr>
        <w:spacing w:after="120" w:line="252" w:lineRule="auto"/>
      </w:pPr>
      <w:r>
        <w:t>odao → edao</w:t>
      </w:r>
    </w:p>
    <w:p>
      <w:pPr>
        <w:spacing w:after="120" w:line="252" w:lineRule="auto"/>
      </w:pPr>
      <w:r>
        <w:t>Agora transforme para primeira plural inclusiva:</w:t>
      </w:r>
    </w:p>
    <w:p>
      <w:pPr>
        <w:spacing w:after="120" w:line="252" w:lineRule="auto"/>
      </w:pPr>
      <w:r>
        <w:t>odao → wuydao</w:t>
      </w:r>
    </w:p>
    <w:p>
      <w:pPr>
        <w:spacing w:after="120" w:line="252" w:lineRule="auto"/>
      </w:pPr>
      <w:r>
        <w:t>Esse exercício produz escrita real sem exigir vocabulário novo.</w:t>
      </w:r>
    </w:p>
    <w:p>
      <w:pPr>
        <w:pStyle w:val="Heading2"/>
      </w:pPr>
      <w:r>
        <w:t>4. Transformação de pessoa com classe diferente</w:t>
      </w:r>
    </w:p>
    <w:p>
      <w:pPr>
        <w:spacing w:after="120" w:line="252" w:lineRule="auto"/>
      </w:pPr>
      <w:r>
        <w:t>Com kobe, não copie o padrão de dao mecanicamente.</w:t>
      </w:r>
    </w:p>
    <w:p>
      <w:pPr>
        <w:spacing w:after="120" w:line="252" w:lineRule="auto"/>
      </w:pPr>
      <w:r>
        <w:t>1ª singular: wekobe</w:t>
      </w:r>
    </w:p>
    <w:p>
      <w:pPr>
        <w:spacing w:after="120" w:line="252" w:lineRule="auto"/>
      </w:pPr>
      <w:r>
        <w:t>2ª singular: ekobe</w:t>
      </w:r>
    </w:p>
    <w:p>
      <w:pPr>
        <w:spacing w:after="120" w:line="252" w:lineRule="auto"/>
      </w:pPr>
      <w:r>
        <w:t>1ª plural inclusiva: wuyekobe</w:t>
      </w:r>
    </w:p>
    <w:p>
      <w:pPr>
        <w:spacing w:after="120" w:line="252" w:lineRule="auto"/>
      </w:pPr>
      <w:r>
        <w:t>O exercício aqui é justamente respeitar a classe nominal.</w:t>
      </w:r>
    </w:p>
    <w:p>
      <w:pPr>
        <w:pStyle w:val="Heading2"/>
      </w:pPr>
      <w:r>
        <w:t>5. Transformação de função</w:t>
      </w:r>
    </w:p>
    <w:p>
      <w:pPr>
        <w:spacing w:after="120" w:line="252" w:lineRule="auto"/>
      </w:pPr>
      <w:r>
        <w:t>Em níveis mais avançados, você receberá uma forma confirmada e mudará apenas um componente:</w:t>
      </w:r>
    </w:p>
    <w:p>
      <w:pPr>
        <w:pStyle w:val="ListBullet"/>
      </w:pPr>
      <w:r>
        <w:t>pessoa;</w:t>
      </w:r>
    </w:p>
    <w:p>
      <w:pPr>
        <w:pStyle w:val="ListBullet"/>
      </w:pPr>
      <w:r>
        <w:t>número;</w:t>
      </w:r>
    </w:p>
    <w:p>
      <w:pPr>
        <w:pStyle w:val="ListBullet"/>
      </w:pPr>
      <w:r>
        <w:t>aspecto;</w:t>
      </w:r>
    </w:p>
    <w:p>
      <w:pPr>
        <w:pStyle w:val="ListBullet"/>
      </w:pPr>
      <w:r>
        <w:t>relação espacial;</w:t>
      </w:r>
    </w:p>
    <w:p>
      <w:pPr>
        <w:pStyle w:val="ListBullet"/>
      </w:pPr>
      <w:r>
        <w:t>conector;</w:t>
      </w:r>
    </w:p>
    <w:p>
      <w:pPr>
        <w:pStyle w:val="ListBullet"/>
      </w:pPr>
      <w:r>
        <w:t>partícula.</w:t>
      </w:r>
    </w:p>
    <w:p>
      <w:pPr>
        <w:spacing w:after="120" w:line="252" w:lineRule="auto"/>
      </w:pPr>
      <w:r>
        <w:t>Mas cada transformação precisa ser sustentada por um paradigma documentado.</w:t>
      </w:r>
    </w:p>
    <w:p>
      <w:pPr>
        <w:spacing w:after="120" w:line="252" w:lineRule="auto"/>
      </w:pPr>
      <w:r>
        <w:t>Não complete lacunas “pela lógica” quando o padrão ainda não foi estudado.</w:t>
      </w:r>
    </w:p>
    <w:p>
      <w:pPr>
        <w:pStyle w:val="Heading2"/>
      </w:pPr>
      <w:r>
        <w:t>6. Produção semiaberta</w:t>
      </w:r>
    </w:p>
    <w:p>
      <w:pPr>
        <w:spacing w:after="120" w:line="252" w:lineRule="auto"/>
      </w:pPr>
      <w:r>
        <w:t>Antes da escrita livre, faça produção semiaberta.</w:t>
      </w:r>
    </w:p>
    <w:p>
      <w:pPr>
        <w:spacing w:after="120" w:line="252" w:lineRule="auto"/>
      </w:pPr>
      <w:r>
        <w:t>Você recebe:</w:t>
      </w:r>
    </w:p>
    <w:p>
      <w:pPr>
        <w:pStyle w:val="ListBullet"/>
      </w:pPr>
      <w:r>
        <w:t>um conjunto limitado de bases confirmadas;</w:t>
      </w:r>
    </w:p>
    <w:p>
      <w:pPr>
        <w:pStyle w:val="ListBullet"/>
      </w:pPr>
      <w:r>
        <w:t>uma estrutura já estudada;</w:t>
      </w:r>
    </w:p>
    <w:p>
      <w:pPr>
        <w:pStyle w:val="ListBullet"/>
      </w:pPr>
      <w:r>
        <w:t>uma função definida.</w:t>
      </w:r>
    </w:p>
    <w:p>
      <w:pPr>
        <w:spacing w:after="120" w:line="252" w:lineRule="auto"/>
      </w:pPr>
      <w:r>
        <w:t>Sua tarefa é escolher a forma adequada.</w:t>
      </w:r>
    </w:p>
    <w:p>
      <w:pPr>
        <w:spacing w:after="120" w:line="252" w:lineRule="auto"/>
      </w:pPr>
      <w:r>
        <w:t>Isso é diferente de traduzir uma frase portuguesa complexa para Mundurukú sem saber se a língua organiza a informação daquela maneira.</w:t>
      </w:r>
    </w:p>
    <w:p>
      <w:pPr>
        <w:pStyle w:val="Heading2"/>
      </w:pPr>
      <w:r>
        <w:t>7. Correção em camadas</w:t>
      </w:r>
    </w:p>
    <w:p>
      <w:pPr>
        <w:spacing w:after="120" w:line="252" w:lineRule="auto"/>
      </w:pPr>
      <w:r>
        <w:t>Revise sua escrita nesta ordem:</w:t>
      </w:r>
    </w:p>
    <w:p>
      <w:pPr>
        <w:pStyle w:val="Heading3"/>
      </w:pPr>
      <w:r>
        <w:t>Camada 1 — ortografia</w:t>
      </w:r>
    </w:p>
    <w:p>
      <w:pPr>
        <w:spacing w:after="120" w:line="252" w:lineRule="auto"/>
      </w:pPr>
      <w:r>
        <w:t>Todos os grafemas e sinais estão corretos?</w:t>
      </w:r>
    </w:p>
    <w:p>
      <w:pPr>
        <w:pStyle w:val="Heading3"/>
      </w:pPr>
      <w:r>
        <w:t>Camada 2 — morfologia</w:t>
      </w:r>
    </w:p>
    <w:p>
      <w:pPr>
        <w:spacing w:after="120" w:line="252" w:lineRule="auto"/>
      </w:pPr>
      <w:r>
        <w:t>Pessoa, relacional e afixos estão corretos?</w:t>
      </w:r>
    </w:p>
    <w:p>
      <w:pPr>
        <w:pStyle w:val="Heading3"/>
      </w:pPr>
      <w:r>
        <w:t>Camada 3 — classe</w:t>
      </w:r>
    </w:p>
    <w:p>
      <w:pPr>
        <w:spacing w:after="120" w:line="252" w:lineRule="auto"/>
      </w:pPr>
      <w:r>
        <w:t>A base aceita esse padrão?</w:t>
      </w:r>
    </w:p>
    <w:p>
      <w:pPr>
        <w:pStyle w:val="Heading3"/>
      </w:pPr>
      <w:r>
        <w:t>Camada 4 — sintaxe</w:t>
      </w:r>
    </w:p>
    <w:p>
      <w:pPr>
        <w:spacing w:after="120" w:line="252" w:lineRule="auto"/>
      </w:pPr>
      <w:r>
        <w:t>A relação entre os elementos foi construída de maneira documentada?</w:t>
      </w:r>
    </w:p>
    <w:p>
      <w:pPr>
        <w:pStyle w:val="Heading3"/>
      </w:pPr>
      <w:r>
        <w:t>Camada 5 — discurso</w:t>
      </w:r>
    </w:p>
    <w:p>
      <w:pPr>
        <w:spacing w:after="120" w:line="252" w:lineRule="auto"/>
      </w:pPr>
      <w:r>
        <w:t>A escolha de partícula, demonstrativo ou ordem faz sentido no contexto?</w:t>
      </w:r>
    </w:p>
    <w:p>
      <w:pPr>
        <w:pStyle w:val="Heading2"/>
      </w:pPr>
      <w:r>
        <w:t>8. Não traduza português estruturalmente</w:t>
      </w:r>
    </w:p>
    <w:p>
      <w:pPr>
        <w:spacing w:after="120" w:line="252" w:lineRule="auto"/>
      </w:pPr>
      <w:r>
        <w:t>Escrever não significa trocar cada palavra portuguesa por uma palavra Mundurukú.</w:t>
      </w:r>
    </w:p>
    <w:p>
      <w:pPr>
        <w:spacing w:after="120" w:line="252" w:lineRule="auto"/>
      </w:pPr>
      <w:r>
        <w:t>Antes de produzir, reduza a intenção a uma estrutura semântica:</w:t>
      </w:r>
    </w:p>
    <w:p>
      <w:pPr>
        <w:pStyle w:val="ListBullet"/>
      </w:pPr>
      <w:r>
        <w:t>quem participa?</w:t>
      </w:r>
    </w:p>
    <w:p>
      <w:pPr>
        <w:pStyle w:val="ListBullet"/>
      </w:pPr>
      <w:r>
        <w:t>qual evento ou estado?</w:t>
      </w:r>
    </w:p>
    <w:p>
      <w:pPr>
        <w:pStyle w:val="ListBullet"/>
      </w:pPr>
      <w:r>
        <w:t>existe objeto?</w:t>
      </w:r>
    </w:p>
    <w:p>
      <w:pPr>
        <w:pStyle w:val="ListBullet"/>
      </w:pPr>
      <w:r>
        <w:t>qual relação temporal/aspectual?</w:t>
      </w:r>
    </w:p>
    <w:p>
      <w:pPr>
        <w:pStyle w:val="ListBullet"/>
      </w:pPr>
      <w:r>
        <w:t>existe direção, origem, causa ou condição?</w:t>
      </w:r>
    </w:p>
    <w:p>
      <w:pPr>
        <w:pStyle w:val="ListBullet"/>
      </w:pPr>
      <w:r>
        <w:t>há foco ou contraste?</w:t>
      </w:r>
    </w:p>
    <w:p>
      <w:pPr>
        <w:spacing w:after="120" w:line="252" w:lineRule="auto"/>
      </w:pPr>
      <w:r>
        <w:t>Depois procure como o Mundurukú codifica essas relações.</w:t>
      </w:r>
    </w:p>
    <w:p>
      <w:pPr>
        <w:pStyle w:val="Heading2"/>
      </w:pPr>
      <w:r>
        <w:t>9. Exercício de autocorreção</w:t>
      </w:r>
    </w:p>
    <w:p>
      <w:pPr>
        <w:spacing w:after="120" w:line="252" w:lineRule="auto"/>
      </w:pPr>
      <w:r>
        <w:t>Analise um erro hipotético:</w:t>
      </w:r>
    </w:p>
    <w:p>
      <w:pPr>
        <w:spacing w:after="120" w:line="252" w:lineRule="auto"/>
      </w:pPr>
      <w:r>
        <w:t>O estudante queria escrever a forma de primeira pessoa singular do paradigma de kobe e escreveu okobe.</w:t>
      </w:r>
    </w:p>
    <w:p>
      <w:pPr>
        <w:spacing w:after="120" w:line="252" w:lineRule="auto"/>
      </w:pPr>
      <w:r>
        <w:t>Por que isso é problemático?</w:t>
      </w:r>
    </w:p>
    <w:p>
      <w:pPr>
        <w:spacing w:after="120" w:line="252" w:lineRule="auto"/>
      </w:pPr>
      <w:r>
        <w:t>Porque aplicou ao nome alienável kobe o padrão mais simples observado em outra classe e ignorou o padrão documentado wekobe.</w:t>
      </w:r>
    </w:p>
    <w:p>
      <w:pPr>
        <w:spacing w:after="120" w:line="252" w:lineRule="auto"/>
      </w:pPr>
      <w:r>
        <w:t>O erro não é apenas ortográfico. É morfológico.</w:t>
      </w:r>
    </w:p>
    <w:p>
      <w:pPr>
        <w:pStyle w:val="Heading2"/>
      </w:pPr>
      <w:r>
        <w:t>10. Meta de domínio</w:t>
      </w:r>
    </w:p>
    <w:p>
      <w:pPr>
        <w:spacing w:after="120" w:line="252" w:lineRule="auto"/>
      </w:pPr>
      <w:r>
        <w:t>Avance quando conseguir:</w:t>
      </w:r>
    </w:p>
    <w:p>
      <w:pPr>
        <w:pStyle w:val="ListBullet"/>
      </w:pPr>
      <w:r>
        <w:t>copiar sem perder sinais;</w:t>
      </w:r>
    </w:p>
    <w:p>
      <w:pPr>
        <w:pStyle w:val="ListBullet"/>
      </w:pPr>
      <w:r>
        <w:t>reconstruir formas de memória;</w:t>
      </w:r>
    </w:p>
    <w:p>
      <w:pPr>
        <w:pStyle w:val="ListBullet"/>
      </w:pPr>
      <w:r>
        <w:t>transformar apenas paradigmas confirmados;</w:t>
      </w:r>
    </w:p>
    <w:p>
      <w:pPr>
        <w:pStyle w:val="ListBullet"/>
      </w:pPr>
      <w:r>
        <w:t>classificar o próprio erro;</w:t>
      </w:r>
    </w:p>
    <w:p>
      <w:pPr>
        <w:pStyle w:val="ListBullet"/>
      </w:pPr>
      <w:r>
        <w:t>revisar ortografia, morfologia, sintaxe e discurso separadamente;</w:t>
      </w:r>
    </w:p>
    <w:p>
      <w:pPr>
        <w:pStyle w:val="ListBullet"/>
      </w:pPr>
      <w:r>
        <w:t>evitar tradução palavra por palavra como método de produção.</w:t>
      </w:r>
    </w:p>
    <w:p>
      <w:r>
        <w:br w:type="page"/>
      </w:r>
    </w:p>
    <w:p>
      <w:r>
        <w:rPr>
          <w:b/>
          <w:color w:val="465F48"/>
          <w:sz w:val="18"/>
        </w:rPr>
        <w:t>CAPÍTULO 25 • PRÁTICA 1</w:t>
      </w:r>
    </w:p>
    <w:p>
      <w:pPr>
        <w:pStyle w:val="Title"/>
      </w:pPr>
      <w:r>
        <w:t>Leitura guiada</w:t>
      </w:r>
    </w:p>
    <w:p>
      <w:pPr>
        <w:spacing w:after="120" w:line="252" w:lineRule="auto"/>
      </w:pPr>
      <w:r>
        <w:t>Formas para recuperação: xik • muketero • jeorok • wamõat • wuyju • pug̃ • acã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25 • PRÁTICA 2</w:t>
      </w:r>
    </w:p>
    <w:p>
      <w:pPr>
        <w:pStyle w:val="Title"/>
      </w:pPr>
      <w:r>
        <w:t>Desmontagem morfológica</w:t>
      </w:r>
    </w:p>
    <w:p>
      <w:pPr>
        <w:spacing w:after="120" w:line="252" w:lineRule="auto"/>
      </w:pPr>
      <w:r>
        <w:t>Formas para recuperação: acã • wap • peburu • ade • pebit • podi • ebadipdip • em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25 • PRÁTICA 3</w:t>
      </w:r>
    </w:p>
    <w:p>
      <w:pPr>
        <w:pStyle w:val="Title"/>
      </w:pPr>
      <w:r>
        <w:t>Recuperação ativa</w:t>
      </w:r>
    </w:p>
    <w:p>
      <w:pPr>
        <w:spacing w:after="120" w:line="252" w:lineRule="auto"/>
      </w:pPr>
      <w:r>
        <w:t>Formas para recuperação: ’at • soat • g̃u • ba • ajo • xere • ade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25 • PRÁTICA 4</w:t>
      </w:r>
    </w:p>
    <w:p>
      <w:pPr>
        <w:pStyle w:val="Title"/>
      </w:pPr>
      <w:r>
        <w:t>Consulta de fontes</w:t>
      </w:r>
    </w:p>
    <w:p>
      <w:pPr>
        <w:spacing w:after="120" w:line="252" w:lineRule="auto"/>
      </w:pPr>
      <w:r>
        <w:t>Formas para recuperação: soat • waram • jeorok • wi • peburu • xere • xik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25 • PRÁTICA 5</w:t>
      </w:r>
    </w:p>
    <w:p>
      <w:pPr>
        <w:pStyle w:val="Title"/>
      </w:pPr>
      <w:r>
        <w:t>Produção controlada</w:t>
      </w:r>
    </w:p>
    <w:p>
      <w:pPr>
        <w:spacing w:after="120" w:line="252" w:lineRule="auto"/>
      </w:pPr>
      <w:r>
        <w:t>Formas para recuperação: pug̃ • eju • wãtaxipi • peburu • ebadipdip • kobe • dao • õn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25 • PRÁTICA 6</w:t>
      </w:r>
    </w:p>
    <w:p>
      <w:pPr>
        <w:pStyle w:val="Title"/>
      </w:pPr>
      <w:r>
        <w:t>Revisão de erros</w:t>
      </w:r>
    </w:p>
    <w:p>
      <w:pPr>
        <w:spacing w:after="120" w:line="252" w:lineRule="auto"/>
      </w:pPr>
      <w:r>
        <w:t>Formas para recuperação: ba • ’at • ebadipdip • waram • a’õ • eju • podi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25 • PRÁTICA 7</w:t>
      </w:r>
    </w:p>
    <w:p>
      <w:pPr>
        <w:pStyle w:val="Title"/>
      </w:pPr>
      <w:r>
        <w:t>Revisão espaçada</w:t>
      </w:r>
    </w:p>
    <w:p>
      <w:pPr>
        <w:spacing w:after="120" w:line="252" w:lineRule="auto"/>
      </w:pPr>
      <w:r>
        <w:t>Formas para recuperação: poma • cu • wuyju • abu • koap • wara’at • waram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25 • PRÁTICA 8</w:t>
      </w:r>
    </w:p>
    <w:p>
      <w:pPr>
        <w:pStyle w:val="Title"/>
      </w:pPr>
      <w:r>
        <w:t>Teste de domínio</w:t>
      </w:r>
    </w:p>
    <w:p>
      <w:pPr>
        <w:spacing w:after="120" w:line="252" w:lineRule="auto"/>
      </w:pPr>
      <w:r>
        <w:t>Formas para recuperação: em • ade • xere • waram • pug̃ • wap • ag̃oka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26</w:t>
      </w:r>
    </w:p>
    <w:p>
      <w:pPr>
        <w:pStyle w:val="Title"/>
      </w:pPr>
      <w:r>
        <w:t>Do período ao parágrafo</w:t>
      </w:r>
    </w:p>
    <w:p>
      <w:pPr>
        <w:spacing w:after="120" w:line="252" w:lineRule="auto"/>
      </w:pPr>
      <w:r>
        <w:t>![Linha do tempo e discurso](../ilustracoes/linha-do-tempo-discurso.svg)</w:t>
      </w:r>
    </w:p>
    <w:p>
      <w:pPr>
        <w:spacing w:after="120" w:line="252" w:lineRule="auto"/>
      </w:pPr>
      <w:r>
        <w:t>Ler uma frase é diferente de ler um parágrafo. No parágrafo, você precisa acompanhar continuidade de referência, sequência de eventos, causa, contraste, foco e mudanças de cenário.</w:t>
      </w:r>
    </w:p>
    <w:p>
      <w:pPr>
        <w:pStyle w:val="Heading2"/>
      </w:pPr>
      <w:r>
        <w:t>1. Pare de analisar frases como ilhas</w:t>
      </w:r>
    </w:p>
    <w:p>
      <w:pPr>
        <w:spacing w:after="120" w:line="252" w:lineRule="auto"/>
      </w:pPr>
      <w:r>
        <w:t>Uma oração pode conter uma forma difícil que só fica clara quando você lê:</w:t>
      </w:r>
    </w:p>
    <w:p>
      <w:pPr>
        <w:pStyle w:val="ListBullet"/>
      </w:pPr>
      <w:r>
        <w:t>a oração anterior;</w:t>
      </w:r>
    </w:p>
    <w:p>
      <w:pPr>
        <w:pStyle w:val="ListBullet"/>
      </w:pPr>
      <w:r>
        <w:t>a oração seguinte;</w:t>
      </w:r>
    </w:p>
    <w:p>
      <w:pPr>
        <w:pStyle w:val="ListBullet"/>
      </w:pPr>
      <w:r>
        <w:t>quem já foi mencionado;</w:t>
      </w:r>
    </w:p>
    <w:p>
      <w:pPr>
        <w:pStyle w:val="ListBullet"/>
      </w:pPr>
      <w:r>
        <w:t>qual evento está em foco.</w:t>
      </w:r>
    </w:p>
    <w:p>
      <w:pPr>
        <w:spacing w:after="120" w:line="252" w:lineRule="auto"/>
      </w:pPr>
      <w:r>
        <w:t>A partir de agora, nunca faça análise avançada de uma oração sem olhar o entorno textual.</w:t>
      </w:r>
    </w:p>
    <w:p>
      <w:pPr>
        <w:pStyle w:val="Heading2"/>
      </w:pPr>
      <w:r>
        <w:t>2. Participantes ativos</w:t>
      </w:r>
    </w:p>
    <w:p>
      <w:pPr>
        <w:spacing w:after="120" w:line="252" w:lineRule="auto"/>
      </w:pPr>
      <w:r>
        <w:t>Antes de ler um parágrafo, crie uma pequena lista:</w:t>
      </w:r>
    </w:p>
    <w:p>
      <w:pPr>
        <w:spacing w:after="120" w:line="252" w:lineRule="auto"/>
      </w:pPr>
      <w:r>
        <w:t>A — participante principal</w:t>
      </w:r>
    </w:p>
    <w:p>
      <w:pPr>
        <w:spacing w:after="120" w:line="252" w:lineRule="auto"/>
      </w:pPr>
      <w:r>
        <w:t>B — segundo participante</w:t>
      </w:r>
    </w:p>
    <w:p>
      <w:pPr>
        <w:spacing w:after="120" w:line="252" w:lineRule="auto"/>
      </w:pPr>
      <w:r>
        <w:t>C — terceiro participante</w:t>
      </w:r>
    </w:p>
    <w:p>
      <w:pPr>
        <w:spacing w:after="120" w:line="252" w:lineRule="auto"/>
      </w:pPr>
      <w:r>
        <w:t>Quando um nome reaparece por pronome, marcador pessoal ou retomada anafórica, mantenha a mesma letra.</w:t>
      </w:r>
    </w:p>
    <w:p>
      <w:pPr>
        <w:spacing w:after="120" w:line="252" w:lineRule="auto"/>
      </w:pPr>
      <w:r>
        <w:t>Se surgir um referente realmente novo, crie outra.</w:t>
      </w:r>
    </w:p>
    <w:p>
      <w:pPr>
        <w:pStyle w:val="Heading2"/>
      </w:pPr>
      <w:r>
        <w:t>3. Linha do tempo</w:t>
      </w:r>
    </w:p>
    <w:p>
      <w:pPr>
        <w:spacing w:after="120" w:line="252" w:lineRule="auto"/>
      </w:pPr>
      <w:r>
        <w:t>Marque relações temporais:</w:t>
      </w:r>
    </w:p>
    <w:p>
      <w:pPr>
        <w:spacing w:after="120" w:line="252" w:lineRule="auto"/>
      </w:pPr>
      <w:r>
        <w:t>bima/pima → antes / enquanto / quando, conforme contexto</w:t>
      </w:r>
    </w:p>
    <w:p>
      <w:pPr>
        <w:spacing w:after="120" w:line="252" w:lineRule="auto"/>
      </w:pPr>
      <w:r>
        <w:t>buje/puje → depois</w:t>
      </w:r>
    </w:p>
    <w:p>
      <w:pPr>
        <w:spacing w:after="120" w:line="252" w:lineRule="auto"/>
      </w:pPr>
      <w:r>
        <w:t>advérbios temporais → posição do evento na sequência</w:t>
      </w:r>
    </w:p>
    <w:p>
      <w:pPr>
        <w:spacing w:after="120" w:line="252" w:lineRule="auto"/>
      </w:pPr>
      <w:r>
        <w:t>aspecto → modo como o evento é apresentado</w:t>
      </w:r>
    </w:p>
    <w:p>
      <w:pPr>
        <w:spacing w:after="120" w:line="252" w:lineRule="auto"/>
      </w:pPr>
      <w:r>
        <w:t>Desenhe:</w:t>
      </w:r>
    </w:p>
    <w:p>
      <w:pPr>
        <w:spacing w:after="120" w:line="252" w:lineRule="auto"/>
      </w:pPr>
      <w:r>
        <w:t>E1 → E2 → E3</w:t>
      </w:r>
    </w:p>
    <w:p>
      <w:pPr>
        <w:spacing w:after="120" w:line="252" w:lineRule="auto"/>
      </w:pPr>
      <w:r>
        <w:t>ou, quando houver simultaneidade:</w:t>
      </w:r>
    </w:p>
    <w:p>
      <w:pPr>
        <w:spacing w:after="120" w:line="252" w:lineRule="auto"/>
      </w:pPr>
      <w:r>
        <w:t>E1 ║ E2</w:t>
      </w:r>
    </w:p>
    <w:p>
      <w:pPr>
        <w:spacing w:after="120" w:line="252" w:lineRule="auto"/>
      </w:pPr>
      <w:r>
        <w:t>Isso transforma uma narrativa difícil em mapa.</w:t>
      </w:r>
    </w:p>
    <w:p>
      <w:pPr>
        <w:pStyle w:val="Heading2"/>
      </w:pPr>
      <w:r>
        <w:t>4. Causa e condição</w:t>
      </w:r>
    </w:p>
    <w:p>
      <w:pPr>
        <w:spacing w:after="120" w:line="252" w:lineRule="auto"/>
      </w:pPr>
      <w:r>
        <w:t>Marque em outra camada:</w:t>
      </w:r>
    </w:p>
    <w:p>
      <w:pPr>
        <w:spacing w:after="120" w:line="252" w:lineRule="auto"/>
      </w:pPr>
      <w:r>
        <w:t>CAUSA → CONSEQUÊNCIA</w:t>
      </w:r>
    </w:p>
    <w:p>
      <w:pPr>
        <w:spacing w:after="120" w:line="252" w:lineRule="auto"/>
      </w:pPr>
      <w:r>
        <w:t>CONDIÇÃO → RESULTADO</w:t>
      </w:r>
    </w:p>
    <w:p>
      <w:pPr>
        <w:spacing w:after="120" w:line="252" w:lineRule="auto"/>
      </w:pPr>
      <w:r>
        <w:t>Conjunções e posposições estudadas fornecem pistas diferentes. Não reduza tudo a uma única tradução portuguesa.</w:t>
      </w:r>
    </w:p>
    <w:p>
      <w:pPr>
        <w:pStyle w:val="Heading2"/>
      </w:pPr>
      <w:r>
        <w:t>5. Contraste</w:t>
      </w:r>
    </w:p>
    <w:p>
      <w:pPr>
        <w:spacing w:after="120" w:line="252" w:lineRule="auto"/>
      </w:pPr>
      <w:r>
        <w:t>Partículas como bit/pit avisam que existe oposição relevante.</w:t>
      </w:r>
    </w:p>
    <w:p>
      <w:pPr>
        <w:spacing w:after="120" w:line="252" w:lineRule="auto"/>
      </w:pPr>
      <w:r>
        <w:t>Quando encontrar contraste:</w:t>
      </w:r>
    </w:p>
    <w:p>
      <w:pPr>
        <w:pStyle w:val="ListNumber"/>
      </w:pPr>
      <w:r>
        <w:t>volte uma ou duas frases;</w:t>
      </w:r>
    </w:p>
    <w:p>
      <w:pPr>
        <w:pStyle w:val="ListNumber"/>
      </w:pPr>
      <w:r>
        <w:t>localize a informação anterior;</w:t>
      </w:r>
    </w:p>
    <w:p>
      <w:pPr>
        <w:pStyle w:val="ListNumber"/>
      </w:pPr>
      <w:r>
        <w:t>escreva A × B na margem;</w:t>
      </w:r>
    </w:p>
    <w:p>
      <w:pPr>
        <w:pStyle w:val="ListNumber"/>
      </w:pPr>
      <w:r>
        <w:t>determine exatamente o que mudou.</w:t>
      </w:r>
    </w:p>
    <w:p>
      <w:pPr>
        <w:spacing w:after="120" w:line="252" w:lineRule="auto"/>
      </w:pPr>
      <w:r>
        <w:t>Sem essa etapa, uma narrativa pode parecer contraditória quando na verdade está corrigindo ou contrapondo informação.</w:t>
      </w:r>
    </w:p>
    <w:p>
      <w:pPr>
        <w:pStyle w:val="Heading2"/>
      </w:pPr>
      <w:r>
        <w:t>6. Restrição e inclusão</w:t>
      </w:r>
    </w:p>
    <w:p>
      <w:pPr>
        <w:spacing w:after="120" w:line="252" w:lineRule="auto"/>
      </w:pPr>
      <w:r>
        <w:t>acã → restrição</w:t>
      </w:r>
    </w:p>
    <w:p>
      <w:pPr>
        <w:spacing w:after="120" w:line="252" w:lineRule="auto"/>
      </w:pPr>
      <w:r>
        <w:t>dak/tak → inclusão</w:t>
      </w:r>
    </w:p>
    <w:p>
      <w:pPr>
        <w:spacing w:after="120" w:line="252" w:lineRule="auto"/>
      </w:pPr>
      <w:r>
        <w:t>Essas partículas ajudam a acompanhar como o conjunto de participantes ou possibilidades é alterado.</w:t>
      </w:r>
    </w:p>
    <w:p>
      <w:pPr>
        <w:spacing w:after="120" w:line="252" w:lineRule="auto"/>
      </w:pPr>
      <w:r>
        <w:t>Exemplo abstrato:</w:t>
      </w:r>
    </w:p>
    <w:p>
      <w:pPr>
        <w:spacing w:after="120" w:line="252" w:lineRule="auto"/>
      </w:pPr>
      <w:r>
        <w:t>conjunto {A, B, C}</w:t>
      </w:r>
    </w:p>
    <w:p>
      <w:pPr>
        <w:spacing w:after="120" w:line="252" w:lineRule="auto"/>
      </w:pPr>
      <w:r>
        <w:t>acã pode restringir a leitura a um membro ou subconjunto.</w:t>
      </w:r>
    </w:p>
    <w:p>
      <w:pPr>
        <w:spacing w:after="120" w:line="252" w:lineRule="auto"/>
      </w:pPr>
      <w:r>
        <w:t>dak/tak pode acrescentar um elemento ao conjunto discursivo relevante.</w:t>
      </w:r>
    </w:p>
    <w:p>
      <w:pPr>
        <w:pStyle w:val="Heading2"/>
      </w:pPr>
      <w:r>
        <w:t>7. Inferência e certeza</w:t>
      </w:r>
    </w:p>
    <w:p>
      <w:pPr>
        <w:spacing w:after="120" w:line="252" w:lineRule="auto"/>
      </w:pPr>
      <w:r>
        <w:t>Quando aparece aco'i, coloque um símbolo ? na margem.</w:t>
      </w:r>
    </w:p>
    <w:p>
      <w:pPr>
        <w:spacing w:after="120" w:line="252" w:lineRule="auto"/>
      </w:pPr>
      <w:r>
        <w:t>Isso não significa que a frase é falsa. Significa que a fonte da informação ou o grau de compromisso do falante exige atenção.</w:t>
      </w:r>
    </w:p>
    <w:p>
      <w:pPr>
        <w:spacing w:after="120" w:line="252" w:lineRule="auto"/>
      </w:pPr>
      <w:r>
        <w:t>Em narrativas, diferencie:</w:t>
      </w:r>
    </w:p>
    <w:p>
      <w:pPr>
        <w:pStyle w:val="ListBullet"/>
      </w:pPr>
      <w:r>
        <w:t>evento afirmado;</w:t>
      </w:r>
    </w:p>
    <w:p>
      <w:pPr>
        <w:pStyle w:val="ListBullet"/>
      </w:pPr>
      <w:r>
        <w:t>evento inferido;</w:t>
      </w:r>
    </w:p>
    <w:p>
      <w:pPr>
        <w:pStyle w:val="ListBullet"/>
      </w:pPr>
      <w:r>
        <w:t>evento relatado por terceiros;</w:t>
      </w:r>
    </w:p>
    <w:p>
      <w:pPr>
        <w:pStyle w:val="ListBullet"/>
      </w:pPr>
      <w:r>
        <w:t>evento hipotético.</w:t>
      </w:r>
    </w:p>
    <w:p>
      <w:pPr>
        <w:pStyle w:val="Heading2"/>
      </w:pPr>
      <w:r>
        <w:t>8. Resumo estrutural antes do resumo em português</w:t>
      </w:r>
    </w:p>
    <w:p>
      <w:pPr>
        <w:spacing w:after="120" w:line="252" w:lineRule="auto"/>
      </w:pPr>
      <w:r>
        <w:t>Depois de ler um parágrafo, não escreva imediatamente uma tradução.</w:t>
      </w:r>
    </w:p>
    <w:p>
      <w:pPr>
        <w:spacing w:after="120" w:line="252" w:lineRule="auto"/>
      </w:pPr>
      <w:r>
        <w:t>Primeiro faça algo como:</w:t>
      </w:r>
    </w:p>
    <w:p>
      <w:pPr>
        <w:spacing w:after="120" w:line="252" w:lineRule="auto"/>
      </w:pPr>
      <w:r>
        <w:t>A age sobre B → depois C aparece → causa X → contraste com informação anterior → resultado Y</w:t>
      </w:r>
    </w:p>
    <w:p>
      <w:pPr>
        <w:spacing w:after="120" w:line="252" w:lineRule="auto"/>
      </w:pPr>
      <w:r>
        <w:t>Só então escreva o resumo natural.</w:t>
      </w:r>
    </w:p>
    <w:p>
      <w:pPr>
        <w:spacing w:after="120" w:line="252" w:lineRule="auto"/>
      </w:pPr>
      <w:r>
        <w:t>Esse procedimento reduz a influência da sintaxe portuguesa sobre sua compreensão.</w:t>
      </w:r>
    </w:p>
    <w:p>
      <w:pPr>
        <w:pStyle w:val="Heading2"/>
      </w:pPr>
      <w:r>
        <w:t>9. Exercício</w:t>
      </w:r>
    </w:p>
    <w:p>
      <w:pPr>
        <w:spacing w:after="120" w:line="252" w:lineRule="auto"/>
      </w:pPr>
      <w:r>
        <w:t>Para cada parágrafo que estudar daqui em diante, produza cinco linhas:</w:t>
      </w:r>
    </w:p>
    <w:p>
      <w:pPr>
        <w:pStyle w:val="ListNumber"/>
      </w:pPr>
      <w:r>
        <w:t>participantes: __________________</w:t>
      </w:r>
    </w:p>
    <w:p>
      <w:pPr>
        <w:pStyle w:val="ListNumber"/>
      </w:pPr>
      <w:r>
        <w:t>sequência temporal: __________________</w:t>
      </w:r>
    </w:p>
    <w:p>
      <w:pPr>
        <w:pStyle w:val="ListNumber"/>
      </w:pPr>
      <w:r>
        <w:t>relações de causa/condição: __________________</w:t>
      </w:r>
    </w:p>
    <w:p>
      <w:pPr>
        <w:pStyle w:val="ListNumber"/>
      </w:pPr>
      <w:r>
        <w:t>foco/contraste: __________________</w:t>
      </w:r>
    </w:p>
    <w:p>
      <w:pPr>
        <w:pStyle w:val="ListNumber"/>
      </w:pPr>
      <w:r>
        <w:t>resumo de uma frase: __________________</w:t>
      </w:r>
    </w:p>
    <w:p>
      <w:pPr>
        <w:spacing w:after="120" w:line="252" w:lineRule="auto"/>
      </w:pPr>
      <w:r>
        <w:t>Se não conseguir preencher uma linha, volte apenas ao trecho necessário.</w:t>
      </w:r>
    </w:p>
    <w:p>
      <w:pPr>
        <w:pStyle w:val="Heading2"/>
      </w:pPr>
      <w:r>
        <w:t>10. Meta de domínio</w:t>
      </w:r>
    </w:p>
    <w:p>
      <w:pPr>
        <w:spacing w:after="120" w:line="252" w:lineRule="auto"/>
      </w:pPr>
      <w:r>
        <w:t>Avance quando conseguir:</w:t>
      </w:r>
    </w:p>
    <w:p>
      <w:pPr>
        <w:pStyle w:val="ListBullet"/>
      </w:pPr>
      <w:r>
        <w:t>acompanhar participantes entre orações;</w:t>
      </w:r>
    </w:p>
    <w:p>
      <w:pPr>
        <w:pStyle w:val="ListBullet"/>
      </w:pPr>
      <w:r>
        <w:t>construir uma linha temporal;</w:t>
      </w:r>
    </w:p>
    <w:p>
      <w:pPr>
        <w:pStyle w:val="ListBullet"/>
      </w:pPr>
      <w:r>
        <w:t>separar causa de condição;</w:t>
      </w:r>
    </w:p>
    <w:p>
      <w:pPr>
        <w:pStyle w:val="ListBullet"/>
      </w:pPr>
      <w:r>
        <w:t>identificar contraste e restrição;</w:t>
      </w:r>
    </w:p>
    <w:p>
      <w:pPr>
        <w:pStyle w:val="ListBullet"/>
      </w:pPr>
      <w:r>
        <w:t>registrar grau de certeza;</w:t>
      </w:r>
    </w:p>
    <w:p>
      <w:pPr>
        <w:pStyle w:val="ListBullet"/>
      </w:pPr>
      <w:r>
        <w:t>resumir um parágrafo sem traduzir palavra por palavra.</w:t>
      </w:r>
    </w:p>
    <w:p>
      <w:r>
        <w:br w:type="page"/>
      </w:r>
    </w:p>
    <w:p>
      <w:r>
        <w:rPr>
          <w:b/>
          <w:color w:val="465F48"/>
          <w:sz w:val="18"/>
        </w:rPr>
        <w:t>CAPÍTULO 26 • PRÁTICA 1</w:t>
      </w:r>
    </w:p>
    <w:p>
      <w:pPr>
        <w:pStyle w:val="Title"/>
      </w:pPr>
      <w:r>
        <w:t>Leitura guiada</w:t>
      </w:r>
    </w:p>
    <w:p>
      <w:pPr>
        <w:spacing w:after="120" w:line="252" w:lineRule="auto"/>
      </w:pPr>
      <w:r>
        <w:t>Formas para recuperação: wi • soat • acã • waram • be • abu • podi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26 • PRÁTICA 2</w:t>
      </w:r>
    </w:p>
    <w:p>
      <w:pPr>
        <w:pStyle w:val="Title"/>
      </w:pPr>
      <w:r>
        <w:t>Desmontagem morfológica</w:t>
      </w:r>
    </w:p>
    <w:p>
      <w:pPr>
        <w:spacing w:after="120" w:line="252" w:lineRule="auto"/>
      </w:pPr>
      <w:r>
        <w:t>Formas para recuperação: op • poce • dakat • wap • peburu • nomuwã • wamõat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26 • PRÁTICA 3</w:t>
      </w:r>
    </w:p>
    <w:p>
      <w:pPr>
        <w:pStyle w:val="Title"/>
      </w:pPr>
      <w:r>
        <w:t>Recuperação ativa</w:t>
      </w:r>
    </w:p>
    <w:p>
      <w:pPr>
        <w:spacing w:after="120" w:line="252" w:lineRule="auto"/>
      </w:pPr>
      <w:r>
        <w:t>Formas para recuperação: ag̃oka • muketero • ẽn • be • xik • jepidowat • pug̃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26 • PRÁTICA 4</w:t>
      </w:r>
    </w:p>
    <w:p>
      <w:pPr>
        <w:pStyle w:val="Title"/>
      </w:pPr>
      <w:r>
        <w:t>Consulta de fontes</w:t>
      </w:r>
    </w:p>
    <w:p>
      <w:pPr>
        <w:spacing w:after="120" w:line="252" w:lineRule="auto"/>
      </w:pPr>
      <w:r>
        <w:t>Formas para recuperação: jepidowat • a’õ • pẽn • xere • ebadipdip • dakat • oceju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26 • PRÁTICA 5</w:t>
      </w:r>
    </w:p>
    <w:p>
      <w:pPr>
        <w:pStyle w:val="Title"/>
      </w:pPr>
      <w:r>
        <w:t>Produção controlada</w:t>
      </w:r>
    </w:p>
    <w:p>
      <w:pPr>
        <w:spacing w:after="120" w:line="252" w:lineRule="auto"/>
      </w:pPr>
      <w:r>
        <w:t>Formas para recuperação: waram • peburu • ebapug • bio • pibun • parawa • cu • xik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26 • PRÁTICA 6</w:t>
      </w:r>
    </w:p>
    <w:p>
      <w:pPr>
        <w:pStyle w:val="Title"/>
      </w:pPr>
      <w:r>
        <w:t>Revisão de erros</w:t>
      </w:r>
    </w:p>
    <w:p>
      <w:pPr>
        <w:spacing w:after="120" w:line="252" w:lineRule="auto"/>
      </w:pPr>
      <w:r>
        <w:t>Formas para recuperação: parawa • ebadipdip • xepxep • dao • ajo • dakat • koap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26 • PRÁTICA 7</w:t>
      </w:r>
    </w:p>
    <w:p>
      <w:pPr>
        <w:pStyle w:val="Title"/>
      </w:pPr>
      <w:r>
        <w:t>Revisão espaçada</w:t>
      </w:r>
    </w:p>
    <w:p>
      <w:pPr>
        <w:spacing w:after="120" w:line="252" w:lineRule="auto"/>
      </w:pPr>
      <w:r>
        <w:t>Formas para recuperação: podi • eyju • ajo • oceju • be • wara’at • ajok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26 • PRÁTICA 8</w:t>
      </w:r>
    </w:p>
    <w:p>
      <w:pPr>
        <w:pStyle w:val="Title"/>
      </w:pPr>
      <w:r>
        <w:t>Teste de domínio</w:t>
      </w:r>
    </w:p>
    <w:p>
      <w:pPr>
        <w:spacing w:after="120" w:line="252" w:lineRule="auto"/>
      </w:pPr>
      <w:r>
        <w:t>Formas para recuperação: g̃u • a’õ • oceju • dakat • eyju • peburu • parawa • nomuwã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27</w:t>
      </w:r>
    </w:p>
    <w:p>
      <w:pPr>
        <w:pStyle w:val="Title"/>
      </w:pPr>
      <w:r>
        <w:t>Tradução e retroversão</w:t>
      </w:r>
    </w:p>
    <w:p>
      <w:pPr>
        <w:spacing w:after="120" w:line="252" w:lineRule="auto"/>
      </w:pPr>
      <w:r>
        <w:t>Tradução será usada como ferramenta de controle, não como finalidade principal. O objetivo final é compreender o Mundurukú diretamente.</w:t>
      </w:r>
    </w:p>
    <w:p>
      <w:pPr>
        <w:spacing w:after="120" w:line="252" w:lineRule="auto"/>
      </w:pPr>
      <w:r>
        <w:t>A partir deste capítulo, o português deve começar a perder espaço durante os exercícios.</w:t>
      </w:r>
    </w:p>
    <w:p>
      <w:pPr>
        <w:pStyle w:val="Heading2"/>
      </w:pPr>
      <w:r>
        <w:t>1. Três tipos de tradução</w:t>
      </w:r>
    </w:p>
    <w:p>
      <w:pPr>
        <w:pStyle w:val="Heading3"/>
      </w:pPr>
      <w:r>
        <w:t>Tradução estrutural</w:t>
      </w:r>
    </w:p>
    <w:p>
      <w:pPr>
        <w:spacing w:after="120" w:line="252" w:lineRule="auto"/>
      </w:pPr>
      <w:r>
        <w:t>Mostra como a forma é construída. É próxima da glosa e pode soar estranha em português.</w:t>
      </w:r>
    </w:p>
    <w:p>
      <w:pPr>
        <w:pStyle w:val="Heading3"/>
      </w:pPr>
      <w:r>
        <w:t>Tradução natural</w:t>
      </w:r>
    </w:p>
    <w:p>
      <w:pPr>
        <w:spacing w:after="120" w:line="252" w:lineRule="auto"/>
      </w:pPr>
      <w:r>
        <w:t>Expressa o sentido de maneira normal em português.</w:t>
      </w:r>
    </w:p>
    <w:p>
      <w:pPr>
        <w:pStyle w:val="Heading3"/>
      </w:pPr>
      <w:r>
        <w:t>Interpretação</w:t>
      </w:r>
    </w:p>
    <w:p>
      <w:pPr>
        <w:spacing w:after="120" w:line="252" w:lineRule="auto"/>
      </w:pPr>
      <w:r>
        <w:t>Explica informação implícita, foco, evidencialidade ou relação discursiva que uma tradução curta não mostra claramente.</w:t>
      </w:r>
    </w:p>
    <w:p>
      <w:pPr>
        <w:spacing w:after="120" w:line="252" w:lineRule="auto"/>
      </w:pPr>
      <w:r>
        <w:t>Não misture as três sem avisar.</w:t>
      </w:r>
    </w:p>
    <w:p>
      <w:pPr>
        <w:pStyle w:val="Heading2"/>
      </w:pPr>
      <w:r>
        <w:t>2. Tradução por unidades de sentido</w:t>
      </w:r>
    </w:p>
    <w:p>
      <w:pPr>
        <w:spacing w:after="120" w:line="252" w:lineRule="auto"/>
      </w:pPr>
      <w:r>
        <w:t>Não traduza palavra por palavra.</w:t>
      </w:r>
    </w:p>
    <w:p>
      <w:pPr>
        <w:spacing w:after="120" w:line="252" w:lineRule="auto"/>
      </w:pPr>
      <w:r>
        <w:t>Divida o período em:</w:t>
      </w:r>
    </w:p>
    <w:p>
      <w:pPr>
        <w:pStyle w:val="ListBullet"/>
      </w:pPr>
      <w:r>
        <w:t>participantes;</w:t>
      </w:r>
    </w:p>
    <w:p>
      <w:pPr>
        <w:pStyle w:val="ListBullet"/>
      </w:pPr>
      <w:r>
        <w:t>predicado;</w:t>
      </w:r>
    </w:p>
    <w:p>
      <w:pPr>
        <w:pStyle w:val="ListBullet"/>
      </w:pPr>
      <w:r>
        <w:t>relações espaciais;</w:t>
      </w:r>
    </w:p>
    <w:p>
      <w:pPr>
        <w:pStyle w:val="ListBullet"/>
      </w:pPr>
      <w:r>
        <w:t>aspecto;</w:t>
      </w:r>
    </w:p>
    <w:p>
      <w:pPr>
        <w:pStyle w:val="ListBullet"/>
      </w:pPr>
      <w:r>
        <w:t>causa/tempo/condição;</w:t>
      </w:r>
    </w:p>
    <w:p>
      <w:pPr>
        <w:pStyle w:val="ListBullet"/>
      </w:pPr>
      <w:r>
        <w:t>partículas;</w:t>
      </w:r>
    </w:p>
    <w:p>
      <w:pPr>
        <w:pStyle w:val="ListBullet"/>
      </w:pPr>
      <w:r>
        <w:t>foco.</w:t>
      </w:r>
    </w:p>
    <w:p>
      <w:pPr>
        <w:spacing w:after="120" w:line="252" w:lineRule="auto"/>
      </w:pPr>
      <w:r>
        <w:t>Depois converta a unidade de sentido, não cada item isoladamente.</w:t>
      </w:r>
    </w:p>
    <w:p>
      <w:pPr>
        <w:pStyle w:val="Heading2"/>
      </w:pPr>
      <w:r>
        <w:t>3. Primeiro análise, depois português</w:t>
      </w:r>
    </w:p>
    <w:p>
      <w:pPr>
        <w:spacing w:after="120" w:line="252" w:lineRule="auto"/>
      </w:pPr>
      <w:r>
        <w:t>Ordem obrigatória nos exercícios avançados:</w:t>
      </w:r>
    </w:p>
    <w:p>
      <w:pPr>
        <w:pStyle w:val="ListNumber"/>
      </w:pPr>
      <w:r>
        <w:t>leia o Mundurukú;</w:t>
      </w:r>
    </w:p>
    <w:p>
      <w:pPr>
        <w:pStyle w:val="ListNumber"/>
      </w:pPr>
      <w:r>
        <w:t>faça análise morfológica;</w:t>
      </w:r>
    </w:p>
    <w:p>
      <w:pPr>
        <w:pStyle w:val="ListNumber"/>
      </w:pPr>
      <w:r>
        <w:t>identifique relações sintáticas;</w:t>
      </w:r>
    </w:p>
    <w:p>
      <w:pPr>
        <w:pStyle w:val="ListNumber"/>
      </w:pPr>
      <w:r>
        <w:t>resuma mentalmente o evento;</w:t>
      </w:r>
    </w:p>
    <w:p>
      <w:pPr>
        <w:pStyle w:val="ListNumber"/>
      </w:pPr>
      <w:r>
        <w:t>escreva tradução natural.</w:t>
      </w:r>
    </w:p>
    <w:p>
      <w:pPr>
        <w:spacing w:after="120" w:line="252" w:lineRule="auto"/>
      </w:pPr>
      <w:r>
        <w:t>Se você começa pela tradução, tende a forçar estruturas portuguesas sobre a língua.</w:t>
      </w:r>
    </w:p>
    <w:p>
      <w:pPr>
        <w:pStyle w:val="Heading2"/>
      </w:pPr>
      <w:r>
        <w:t>4. Retroversão</w:t>
      </w:r>
    </w:p>
    <w:p>
      <w:pPr>
        <w:spacing w:after="120" w:line="252" w:lineRule="auto"/>
      </w:pPr>
      <w:r>
        <w:t>Retroversão é o caminho inverso:</w:t>
      </w:r>
    </w:p>
    <w:p>
      <w:pPr>
        <w:pStyle w:val="ListNumber"/>
      </w:pPr>
      <w:r>
        <w:t>você lê uma tradução portuguesa de um exemplo já estudado;</w:t>
      </w:r>
    </w:p>
    <w:p>
      <w:pPr>
        <w:pStyle w:val="ListNumber"/>
      </w:pPr>
      <w:r>
        <w:t>tenta reconstruir a forma Mundurukú original;</w:t>
      </w:r>
    </w:p>
    <w:p>
      <w:pPr>
        <w:pStyle w:val="ListNumber"/>
      </w:pPr>
      <w:r>
        <w:t>compara com o exemplo publicado.</w:t>
      </w:r>
    </w:p>
    <w:p>
      <w:pPr>
        <w:spacing w:after="120" w:line="252" w:lineRule="auto"/>
      </w:pPr>
      <w:r>
        <w:t>Isso é excelente para escrita porque possui uma resposta verificável.</w:t>
      </w:r>
    </w:p>
    <w:p>
      <w:pPr>
        <w:spacing w:after="120" w:line="252" w:lineRule="auto"/>
      </w:pPr>
      <w:r>
        <w:t>Não é tradução livre de frases inventadas.</w:t>
      </w:r>
    </w:p>
    <w:p>
      <w:pPr>
        <w:pStyle w:val="Heading2"/>
      </w:pPr>
      <w:r>
        <w:t>5. Retroversão por camadas</w:t>
      </w:r>
    </w:p>
    <w:p>
      <w:pPr>
        <w:spacing w:after="120" w:line="252" w:lineRule="auto"/>
      </w:pPr>
      <w:r>
        <w:t>Antes de reconstruir, anote:</w:t>
      </w:r>
    </w:p>
    <w:p>
      <w:pPr>
        <w:pStyle w:val="ListBullet"/>
      </w:pPr>
      <w:r>
        <w:t>pessoa;</w:t>
      </w:r>
    </w:p>
    <w:p>
      <w:pPr>
        <w:pStyle w:val="ListBullet"/>
      </w:pPr>
      <w:r>
        <w:t>inclusivo/exclusivo;</w:t>
      </w:r>
    </w:p>
    <w:p>
      <w:pPr>
        <w:pStyle w:val="ListBullet"/>
      </w:pPr>
      <w:r>
        <w:t>classe verbal;</w:t>
      </w:r>
    </w:p>
    <w:p>
      <w:pPr>
        <w:pStyle w:val="ListBullet"/>
      </w:pPr>
      <w:r>
        <w:t>aspecto;</w:t>
      </w:r>
    </w:p>
    <w:p>
      <w:pPr>
        <w:pStyle w:val="ListBullet"/>
      </w:pPr>
      <w:r>
        <w:t>objeto;</w:t>
      </w:r>
    </w:p>
    <w:p>
      <w:pPr>
        <w:pStyle w:val="ListBullet"/>
      </w:pPr>
      <w:r>
        <w:t>relação espacial;</w:t>
      </w:r>
    </w:p>
    <w:p>
      <w:pPr>
        <w:pStyle w:val="ListBullet"/>
      </w:pPr>
      <w:r>
        <w:t>partícula ou conjunção;</w:t>
      </w:r>
    </w:p>
    <w:p>
      <w:pPr>
        <w:pStyle w:val="ListBullet"/>
      </w:pPr>
      <w:r>
        <w:t>foco.</w:t>
      </w:r>
    </w:p>
    <w:p>
      <w:pPr>
        <w:spacing w:after="120" w:line="252" w:lineRule="auto"/>
      </w:pPr>
      <w:r>
        <w:t>Depois produza a forma.</w:t>
      </w:r>
    </w:p>
    <w:p>
      <w:pPr>
        <w:spacing w:after="120" w:line="252" w:lineRule="auto"/>
      </w:pPr>
      <w:r>
        <w:t>Se errar, classifique qual camada causou o erro.</w:t>
      </w:r>
    </w:p>
    <w:p>
      <w:pPr>
        <w:pStyle w:val="Heading2"/>
      </w:pPr>
      <w:r>
        <w:t>6. Tradução cega</w:t>
      </w:r>
    </w:p>
    <w:p>
      <w:pPr>
        <w:spacing w:after="120" w:line="252" w:lineRule="auto"/>
      </w:pPr>
      <w:r>
        <w:t>Em níveis posteriores, retire temporariamente a tradução portuguesa de um texto anotado.</w:t>
      </w:r>
    </w:p>
    <w:p>
      <w:pPr>
        <w:spacing w:after="120" w:line="252" w:lineRule="auto"/>
      </w:pPr>
      <w:r>
        <w:t>Faça:</w:t>
      </w:r>
    </w:p>
    <w:p>
      <w:pPr>
        <w:pStyle w:val="ListNumber"/>
      </w:pPr>
      <w:r>
        <w:t>leitura;</w:t>
      </w:r>
    </w:p>
    <w:p>
      <w:pPr>
        <w:pStyle w:val="ListNumber"/>
      </w:pPr>
      <w:r>
        <w:t>análise;</w:t>
      </w:r>
    </w:p>
    <w:p>
      <w:pPr>
        <w:pStyle w:val="ListNumber"/>
      </w:pPr>
      <w:r>
        <w:t>resumo;</w:t>
      </w:r>
    </w:p>
    <w:p>
      <w:pPr>
        <w:pStyle w:val="ListNumber"/>
      </w:pPr>
      <w:r>
        <w:t>tradução própria;</w:t>
      </w:r>
    </w:p>
    <w:p>
      <w:pPr>
        <w:pStyle w:val="ListNumber"/>
      </w:pPr>
      <w:r>
        <w:t>comparação com a tradução publicada.</w:t>
      </w:r>
    </w:p>
    <w:p>
      <w:pPr>
        <w:spacing w:after="120" w:line="252" w:lineRule="auto"/>
      </w:pPr>
      <w:r>
        <w:t>Diferenças não são automaticamente erros. Compare se o conteúdo semântico e pragmático principal foi preservado.</w:t>
      </w:r>
    </w:p>
    <w:p>
      <w:pPr>
        <w:pStyle w:val="Heading2"/>
      </w:pPr>
      <w:r>
        <w:t>7. Redução progressiva do português</w:t>
      </w:r>
    </w:p>
    <w:p>
      <w:pPr>
        <w:spacing w:after="120" w:line="252" w:lineRule="auto"/>
      </w:pPr>
      <w:r>
        <w:t>Use esta progressão:</w:t>
      </w:r>
    </w:p>
    <w:p>
      <w:pPr>
        <w:pStyle w:val="Heading3"/>
      </w:pPr>
      <w:r>
        <w:t>Estágio A</w:t>
      </w:r>
    </w:p>
    <w:p>
      <w:pPr>
        <w:spacing w:after="120" w:line="252" w:lineRule="auto"/>
      </w:pPr>
      <w:r>
        <w:t>Mundurukú + tradução completa + explicação em português.</w:t>
      </w:r>
    </w:p>
    <w:p>
      <w:pPr>
        <w:pStyle w:val="Heading3"/>
      </w:pPr>
      <w:r>
        <w:t>Estágio B</w:t>
      </w:r>
    </w:p>
    <w:p>
      <w:pPr>
        <w:spacing w:after="120" w:line="252" w:lineRule="auto"/>
      </w:pPr>
      <w:r>
        <w:t>Mundurukú + glossário seletivo + perguntas em português.</w:t>
      </w:r>
    </w:p>
    <w:p>
      <w:pPr>
        <w:pStyle w:val="Heading3"/>
      </w:pPr>
      <w:r>
        <w:t>Estágio C</w:t>
      </w:r>
    </w:p>
    <w:p>
      <w:pPr>
        <w:spacing w:after="120" w:line="252" w:lineRule="auto"/>
      </w:pPr>
      <w:r>
        <w:t>Mundurukú + poucas notas gramaticais.</w:t>
      </w:r>
    </w:p>
    <w:p>
      <w:pPr>
        <w:pStyle w:val="Heading3"/>
      </w:pPr>
      <w:r>
        <w:t>Estágio D</w:t>
      </w:r>
    </w:p>
    <w:p>
      <w:pPr>
        <w:spacing w:after="120" w:line="252" w:lineRule="auto"/>
      </w:pPr>
      <w:r>
        <w:t>Mundurukú sem tradução durante a primeira leitura.</w:t>
      </w:r>
    </w:p>
    <w:p>
      <w:pPr>
        <w:pStyle w:val="Heading3"/>
      </w:pPr>
      <w:r>
        <w:t>Estágio E</w:t>
      </w:r>
    </w:p>
    <w:p>
      <w:pPr>
        <w:spacing w:after="120" w:line="252" w:lineRule="auto"/>
      </w:pPr>
      <w:r>
        <w:t>Leitura e resposta escrita usando o máximo possível de estruturas Mundurukú já confirmadas.</w:t>
      </w:r>
    </w:p>
    <w:p>
      <w:pPr>
        <w:pStyle w:val="Heading2"/>
      </w:pPr>
      <w:r>
        <w:t>8. O que não fazer</w:t>
      </w:r>
    </w:p>
    <w:p>
      <w:pPr>
        <w:spacing w:after="120" w:line="252" w:lineRule="auto"/>
      </w:pPr>
      <w:r>
        <w:t>Evite:</w:t>
      </w:r>
    </w:p>
    <w:p>
      <w:pPr>
        <w:pStyle w:val="ListBullet"/>
      </w:pPr>
      <w:r>
        <w:t>traduzir cada palavra antes de ler a frase;</w:t>
      </w:r>
    </w:p>
    <w:p>
      <w:pPr>
        <w:pStyle w:val="ListBullet"/>
      </w:pPr>
      <w:r>
        <w:t>escolher a primeira equivalência do dicionário;</w:t>
      </w:r>
    </w:p>
    <w:p>
      <w:pPr>
        <w:pStyle w:val="ListBullet"/>
      </w:pPr>
      <w:r>
        <w:t>apagar diferença inclusivo/exclusivo;</w:t>
      </w:r>
    </w:p>
    <w:p>
      <w:pPr>
        <w:pStyle w:val="ListBullet"/>
      </w:pPr>
      <w:r>
        <w:t>ignorar aspecto;</w:t>
      </w:r>
    </w:p>
    <w:p>
      <w:pPr>
        <w:pStyle w:val="ListBullet"/>
      </w:pPr>
      <w:r>
        <w:t>ignorar partículas;</w:t>
      </w:r>
    </w:p>
    <w:p>
      <w:pPr>
        <w:pStyle w:val="ListBullet"/>
      </w:pPr>
      <w:r>
        <w:t>reordenar mentalmente tudo como português antes de entender a morfologia.</w:t>
      </w:r>
    </w:p>
    <w:p>
      <w:pPr>
        <w:pStyle w:val="Heading2"/>
      </w:pPr>
      <w:r>
        <w:t>9. Ficha de tradução</w:t>
      </w:r>
    </w:p>
    <w:p>
      <w:pPr>
        <w:spacing w:after="120" w:line="252" w:lineRule="auto"/>
      </w:pPr>
      <w:r>
        <w:t>Para cada texto avançado:</w:t>
      </w:r>
    </w:p>
    <w:p>
      <w:pPr>
        <w:spacing w:after="120" w:line="252" w:lineRule="auto"/>
      </w:pPr>
      <w:r>
        <w:t>Texto original:</w:t>
      </w:r>
    </w:p>
    <w:p>
      <w:pPr>
        <w:spacing w:after="120" w:line="252" w:lineRule="auto"/>
      </w:pPr>
      <w:r>
        <w:t>____________________________</w:t>
      </w:r>
    </w:p>
    <w:p>
      <w:pPr>
        <w:spacing w:after="120" w:line="252" w:lineRule="auto"/>
      </w:pPr>
      <w:r>
        <w:t>Estrutura:</w:t>
      </w:r>
    </w:p>
    <w:p>
      <w:pPr>
        <w:spacing w:after="120" w:line="252" w:lineRule="auto"/>
      </w:pPr>
      <w:r>
        <w:t>____________________________</w:t>
      </w:r>
    </w:p>
    <w:p>
      <w:pPr>
        <w:spacing w:after="120" w:line="252" w:lineRule="auto"/>
      </w:pPr>
      <w:r>
        <w:t>Pontos gramaticais:</w:t>
      </w:r>
    </w:p>
    <w:p>
      <w:pPr>
        <w:spacing w:after="120" w:line="252" w:lineRule="auto"/>
      </w:pPr>
      <w:r>
        <w:t>____________________________</w:t>
      </w:r>
    </w:p>
    <w:p>
      <w:pPr>
        <w:spacing w:after="120" w:line="252" w:lineRule="auto"/>
      </w:pPr>
      <w:r>
        <w:t>Tradução literal controlada:</w:t>
      </w:r>
    </w:p>
    <w:p>
      <w:pPr>
        <w:spacing w:after="120" w:line="252" w:lineRule="auto"/>
      </w:pPr>
      <w:r>
        <w:t>____________________________</w:t>
      </w:r>
    </w:p>
    <w:p>
      <w:pPr>
        <w:spacing w:after="120" w:line="252" w:lineRule="auto"/>
      </w:pPr>
      <w:r>
        <w:t>Tradução natural:</w:t>
      </w:r>
    </w:p>
    <w:p>
      <w:pPr>
        <w:spacing w:after="120" w:line="252" w:lineRule="auto"/>
      </w:pPr>
      <w:r>
        <w:t>____________________________</w:t>
      </w:r>
    </w:p>
    <w:p>
      <w:pPr>
        <w:spacing w:after="120" w:line="252" w:lineRule="auto"/>
      </w:pPr>
      <w:r>
        <w:t>Diferenças importantes:</w:t>
      </w:r>
    </w:p>
    <w:p>
      <w:pPr>
        <w:spacing w:after="120" w:line="252" w:lineRule="auto"/>
      </w:pPr>
      <w:r>
        <w:t>____________________________</w:t>
      </w:r>
    </w:p>
    <w:p>
      <w:pPr>
        <w:pStyle w:val="Heading2"/>
      </w:pPr>
      <w:r>
        <w:t>10. Meta de domínio</w:t>
      </w:r>
    </w:p>
    <w:p>
      <w:pPr>
        <w:spacing w:after="120" w:line="252" w:lineRule="auto"/>
      </w:pPr>
      <w:r>
        <w:t>Avance quando conseguir:</w:t>
      </w:r>
    </w:p>
    <w:p>
      <w:pPr>
        <w:pStyle w:val="ListBullet"/>
      </w:pPr>
      <w:r>
        <w:t>diferenciar glosa, tradução estrutural e tradução natural;</w:t>
      </w:r>
    </w:p>
    <w:p>
      <w:pPr>
        <w:pStyle w:val="ListBullet"/>
      </w:pPr>
      <w:r>
        <w:t>analisar antes de traduzir;</w:t>
      </w:r>
    </w:p>
    <w:p>
      <w:pPr>
        <w:pStyle w:val="ListBullet"/>
      </w:pPr>
      <w:r>
        <w:t>reconstruir exemplos conhecidos por retroversão;</w:t>
      </w:r>
    </w:p>
    <w:p>
      <w:pPr>
        <w:pStyle w:val="ListBullet"/>
      </w:pPr>
      <w:r>
        <w:t>explicar os próprios erros por camada;</w:t>
      </w:r>
    </w:p>
    <w:p>
      <w:pPr>
        <w:pStyle w:val="ListBullet"/>
      </w:pPr>
      <w:r>
        <w:t>ler uma primeira vez sem português em textos compatíveis com seu nível.</w:t>
      </w:r>
    </w:p>
    <w:p>
      <w:r>
        <w:br w:type="page"/>
      </w:r>
    </w:p>
    <w:p>
      <w:r>
        <w:rPr>
          <w:b/>
          <w:color w:val="465F48"/>
          <w:sz w:val="18"/>
        </w:rPr>
        <w:t>CAPÍTULO 27 • PRÁTICA 1</w:t>
      </w:r>
    </w:p>
    <w:p>
      <w:pPr>
        <w:pStyle w:val="Title"/>
      </w:pPr>
      <w:r>
        <w:t>Leitura guiada</w:t>
      </w:r>
    </w:p>
    <w:p>
      <w:pPr>
        <w:spacing w:after="120" w:line="252" w:lineRule="auto"/>
      </w:pPr>
      <w:r>
        <w:t>Formas para recuperação: bio • ba • xepxep • wara’at • tak • g̃u • wamõat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27 • PRÁTICA 2</w:t>
      </w:r>
    </w:p>
    <w:p>
      <w:pPr>
        <w:pStyle w:val="Title"/>
      </w:pPr>
      <w:r>
        <w:t>Desmontagem morfológica</w:t>
      </w:r>
    </w:p>
    <w:p>
      <w:pPr>
        <w:spacing w:after="120" w:line="252" w:lineRule="auto"/>
      </w:pPr>
      <w:r>
        <w:t>Formas para recuperação: wap • pibun • oceju • acã • ajok • nomuwã • ebadipdip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27 • PRÁTICA 3</w:t>
      </w:r>
    </w:p>
    <w:p>
      <w:pPr>
        <w:pStyle w:val="Title"/>
      </w:pPr>
      <w:r>
        <w:t>Recuperação ativa</w:t>
      </w:r>
    </w:p>
    <w:p>
      <w:pPr>
        <w:spacing w:after="120" w:line="252" w:lineRule="auto"/>
      </w:pPr>
      <w:r>
        <w:t>Formas para recuperação: xik • pebit • õn • poma • ’at • poce • oceju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27 • PRÁTICA 4</w:t>
      </w:r>
    </w:p>
    <w:p>
      <w:pPr>
        <w:pStyle w:val="Title"/>
      </w:pPr>
      <w:r>
        <w:t>Consulta de fontes</w:t>
      </w:r>
    </w:p>
    <w:p>
      <w:pPr>
        <w:spacing w:after="120" w:line="252" w:lineRule="auto"/>
      </w:pPr>
      <w:r>
        <w:t>Formas para recuperação: jepidowat • eyju • wi • xepxep • jeorok • ẽn • kobe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27 • PRÁTICA 5</w:t>
      </w:r>
    </w:p>
    <w:p>
      <w:pPr>
        <w:pStyle w:val="Title"/>
      </w:pPr>
      <w:r>
        <w:t>Produção controlada</w:t>
      </w:r>
    </w:p>
    <w:p>
      <w:pPr>
        <w:spacing w:after="120" w:line="252" w:lineRule="auto"/>
      </w:pPr>
      <w:r>
        <w:t>Formas para recuperação: waram • pibun • wap • tak • oceju • xere • poce • ajok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27 • PRÁTICA 6</w:t>
      </w:r>
    </w:p>
    <w:p>
      <w:pPr>
        <w:pStyle w:val="Title"/>
      </w:pPr>
      <w:r>
        <w:t>Revisão de erros</w:t>
      </w:r>
    </w:p>
    <w:p>
      <w:pPr>
        <w:spacing w:after="120" w:line="252" w:lineRule="auto"/>
      </w:pPr>
      <w:r>
        <w:t>Formas para recuperação: ebadipdip • wap • koap • pebit • ag̃oka • tak • ajo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27 • PRÁTICA 7</w:t>
      </w:r>
    </w:p>
    <w:p>
      <w:pPr>
        <w:pStyle w:val="Title"/>
      </w:pPr>
      <w:r>
        <w:t>Revisão espaçada</w:t>
      </w:r>
    </w:p>
    <w:p>
      <w:pPr>
        <w:spacing w:after="120" w:line="252" w:lineRule="auto"/>
      </w:pPr>
      <w:r>
        <w:t>Formas para recuperação: waram • xere • bio • ase • nomuwã • wuyju • eju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27 • PRÁTICA 8</w:t>
      </w:r>
    </w:p>
    <w:p>
      <w:pPr>
        <w:pStyle w:val="Title"/>
      </w:pPr>
      <w:r>
        <w:t>Teste de domínio</w:t>
      </w:r>
    </w:p>
    <w:p>
      <w:pPr>
        <w:spacing w:after="120" w:line="252" w:lineRule="auto"/>
      </w:pPr>
      <w:r>
        <w:t>Formas para recuperação: jeorok • oceju • parawa • be • wap • soat • wamõat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28</w:t>
      </w:r>
    </w:p>
    <w:p>
      <w:pPr>
        <w:pStyle w:val="Title"/>
      </w:pPr>
      <w:r>
        <w:t>Leitura graduada sem tradução imediata</w:t>
      </w:r>
    </w:p>
    <w:p>
      <w:pPr>
        <w:spacing w:after="120" w:line="252" w:lineRule="auto"/>
      </w:pPr>
      <w:r>
        <w:t>A leitura graduada desta apostila não será construída com centenas de frases inventadas. Ela será formada por exemplos documentados, trechos autorizados ou paráfrases estruturais, organizados do mais simples ao mais complexo.</w:t>
      </w:r>
    </w:p>
    <w:p>
      <w:pPr>
        <w:spacing w:after="120" w:line="252" w:lineRule="auto"/>
      </w:pPr>
      <w:r>
        <w:t>O princípio é: compreender cada vez mais com cada vez menos português.</w:t>
      </w:r>
    </w:p>
    <w:p>
      <w:pPr>
        <w:pStyle w:val="Heading2"/>
      </w:pPr>
      <w:r>
        <w:t>1. Cinco níveis de apoio</w:t>
      </w:r>
    </w:p>
    <w:p>
      <w:pPr>
        <w:pStyle w:val="Heading3"/>
      </w:pPr>
      <w:r>
        <w:t>Nível A — apoio total</w:t>
      </w:r>
    </w:p>
    <w:p>
      <w:pPr>
        <w:pStyle w:val="ListBullet"/>
      </w:pPr>
      <w:r>
        <w:t>texto curto;</w:t>
      </w:r>
    </w:p>
    <w:p>
      <w:pPr>
        <w:pStyle w:val="ListBullet"/>
      </w:pPr>
      <w:r>
        <w:t>tradução;</w:t>
      </w:r>
    </w:p>
    <w:p>
      <w:pPr>
        <w:pStyle w:val="ListBullet"/>
      </w:pPr>
      <w:r>
        <w:t>glossário;</w:t>
      </w:r>
    </w:p>
    <w:p>
      <w:pPr>
        <w:pStyle w:val="ListBullet"/>
      </w:pPr>
      <w:r>
        <w:t>análise morfológica;</w:t>
      </w:r>
    </w:p>
    <w:p>
      <w:pPr>
        <w:pStyle w:val="ListBullet"/>
      </w:pPr>
      <w:r>
        <w:t>perguntas em português.</w:t>
      </w:r>
    </w:p>
    <w:p>
      <w:pPr>
        <w:pStyle w:val="Heading3"/>
      </w:pPr>
      <w:r>
        <w:t>Nível B — apoio forte</w:t>
      </w:r>
    </w:p>
    <w:p>
      <w:pPr>
        <w:pStyle w:val="ListBullet"/>
      </w:pPr>
      <w:r>
        <w:t>texto;</w:t>
      </w:r>
    </w:p>
    <w:p>
      <w:pPr>
        <w:pStyle w:val="ListBullet"/>
      </w:pPr>
      <w:r>
        <w:t>glossário apenas das palavras novas;</w:t>
      </w:r>
    </w:p>
    <w:p>
      <w:pPr>
        <w:pStyle w:val="ListBullet"/>
      </w:pPr>
      <w:r>
        <w:t>notas gramaticais;</w:t>
      </w:r>
    </w:p>
    <w:p>
      <w:pPr>
        <w:pStyle w:val="ListBullet"/>
      </w:pPr>
      <w:r>
        <w:t>tradução escondida para conferência.</w:t>
      </w:r>
    </w:p>
    <w:p>
      <w:pPr>
        <w:pStyle w:val="Heading3"/>
      </w:pPr>
      <w:r>
        <w:t>Nível C — apoio médio</w:t>
      </w:r>
    </w:p>
    <w:p>
      <w:pPr>
        <w:pStyle w:val="ListBullet"/>
      </w:pPr>
      <w:r>
        <w:t>texto;</w:t>
      </w:r>
    </w:p>
    <w:p>
      <w:pPr>
        <w:pStyle w:val="ListBullet"/>
      </w:pPr>
      <w:r>
        <w:t>poucas notas;</w:t>
      </w:r>
    </w:p>
    <w:p>
      <w:pPr>
        <w:pStyle w:val="ListBullet"/>
      </w:pPr>
      <w:r>
        <w:t>perguntas de compreensão;</w:t>
      </w:r>
    </w:p>
    <w:p>
      <w:pPr>
        <w:pStyle w:val="ListBullet"/>
      </w:pPr>
      <w:r>
        <w:t>tradução somente depois da tentativa.</w:t>
      </w:r>
    </w:p>
    <w:p>
      <w:pPr>
        <w:pStyle w:val="Heading3"/>
      </w:pPr>
      <w:r>
        <w:t>Nível D — apoio mínimo</w:t>
      </w:r>
    </w:p>
    <w:p>
      <w:pPr>
        <w:pStyle w:val="ListBullet"/>
      </w:pPr>
      <w:r>
        <w:t>texto quase sem notas;</w:t>
      </w:r>
    </w:p>
    <w:p>
      <w:pPr>
        <w:pStyle w:val="ListBullet"/>
      </w:pPr>
      <w:r>
        <w:t>dicionário permitido;</w:t>
      </w:r>
    </w:p>
    <w:p>
      <w:pPr>
        <w:pStyle w:val="ListBullet"/>
      </w:pPr>
      <w:r>
        <w:t>resumo estrutural obrigatório.</w:t>
      </w:r>
    </w:p>
    <w:p>
      <w:pPr>
        <w:pStyle w:val="Heading3"/>
      </w:pPr>
      <w:r>
        <w:t>Nível E — leitura autônoma</w:t>
      </w:r>
    </w:p>
    <w:p>
      <w:pPr>
        <w:pStyle w:val="ListBullet"/>
      </w:pPr>
      <w:r>
        <w:t>texto não adaptado;</w:t>
      </w:r>
    </w:p>
    <w:p>
      <w:pPr>
        <w:pStyle w:val="ListBullet"/>
      </w:pPr>
      <w:r>
        <w:t>sem tradução durante a primeira leitura;</w:t>
      </w:r>
    </w:p>
    <w:p>
      <w:pPr>
        <w:pStyle w:val="ListBullet"/>
      </w:pPr>
      <w:r>
        <w:t>consulta seletiva;</w:t>
      </w:r>
    </w:p>
    <w:p>
      <w:pPr>
        <w:pStyle w:val="ListBullet"/>
      </w:pPr>
      <w:r>
        <w:t>análise apenas dos trechos realmente difíceis.</w:t>
      </w:r>
    </w:p>
    <w:p>
      <w:pPr>
        <w:pStyle w:val="Heading2"/>
      </w:pPr>
      <w:r>
        <w:t>2. Primeira leitura: fluxo</w:t>
      </w:r>
    </w:p>
    <w:p>
      <w:pPr>
        <w:spacing w:after="120" w:line="252" w:lineRule="auto"/>
      </w:pPr>
      <w:r>
        <w:t>Na primeira leitura, não pare em cada palavra.</w:t>
      </w:r>
    </w:p>
    <w:p>
      <w:pPr>
        <w:spacing w:after="120" w:line="252" w:lineRule="auto"/>
      </w:pPr>
      <w:r>
        <w:t>Marque apenas:</w:t>
      </w:r>
    </w:p>
    <w:p>
      <w:pPr>
        <w:spacing w:after="120" w:line="252" w:lineRule="auto"/>
      </w:pPr>
      <w:r>
        <w:t>? palavra desconhecida importante</w:t>
      </w:r>
    </w:p>
    <w:p>
      <w:pPr>
        <w:spacing w:after="120" w:line="252" w:lineRule="auto"/>
      </w:pPr>
      <w:r>
        <w:t>P marcador pessoal reconhecido</w:t>
      </w:r>
    </w:p>
    <w:p>
      <w:pPr>
        <w:spacing w:after="120" w:line="252" w:lineRule="auto"/>
      </w:pPr>
      <w:r>
        <w:t>R relacional</w:t>
      </w:r>
    </w:p>
    <w:p>
      <w:pPr>
        <w:spacing w:after="120" w:line="252" w:lineRule="auto"/>
      </w:pPr>
      <w:r>
        <w:t>A aspecto</w:t>
      </w:r>
    </w:p>
    <w:p>
      <w:pPr>
        <w:spacing w:after="120" w:line="252" w:lineRule="auto"/>
      </w:pPr>
      <w:r>
        <w:t>C conector</w:t>
      </w:r>
    </w:p>
    <w:p>
      <w:pPr>
        <w:spacing w:after="120" w:line="252" w:lineRule="auto"/>
      </w:pPr>
      <w:r>
        <w:t>π partícula</w:t>
      </w:r>
    </w:p>
    <w:p>
      <w:pPr>
        <w:spacing w:after="120" w:line="252" w:lineRule="auto"/>
      </w:pPr>
      <w:r>
        <w:t>Continue até o fim do bloco.</w:t>
      </w:r>
    </w:p>
    <w:p>
      <w:pPr>
        <w:pStyle w:val="Heading2"/>
      </w:pPr>
      <w:r>
        <w:t>3. Segunda leitura: estrutura</w:t>
      </w:r>
    </w:p>
    <w:p>
      <w:pPr>
        <w:spacing w:after="120" w:line="252" w:lineRule="auto"/>
      </w:pPr>
      <w:r>
        <w:t>Agora identifique:</w:t>
      </w:r>
    </w:p>
    <w:p>
      <w:pPr>
        <w:pStyle w:val="ListBullet"/>
      </w:pPr>
      <w:r>
        <w:t>participantes;</w:t>
      </w:r>
    </w:p>
    <w:p>
      <w:pPr>
        <w:pStyle w:val="ListBullet"/>
      </w:pPr>
      <w:r>
        <w:t>predicados;</w:t>
      </w:r>
    </w:p>
    <w:p>
      <w:pPr>
        <w:pStyle w:val="ListBullet"/>
      </w:pPr>
      <w:r>
        <w:t>relações temporais;</w:t>
      </w:r>
    </w:p>
    <w:p>
      <w:pPr>
        <w:pStyle w:val="ListBullet"/>
      </w:pPr>
      <w:r>
        <w:t>causa;</w:t>
      </w:r>
    </w:p>
    <w:p>
      <w:pPr>
        <w:pStyle w:val="ListBullet"/>
      </w:pPr>
      <w:r>
        <w:t>condição;</w:t>
      </w:r>
    </w:p>
    <w:p>
      <w:pPr>
        <w:pStyle w:val="ListBullet"/>
      </w:pPr>
      <w:r>
        <w:t>contraste;</w:t>
      </w:r>
    </w:p>
    <w:p>
      <w:pPr>
        <w:pStyle w:val="ListBullet"/>
      </w:pPr>
      <w:r>
        <w:t>direção e localização;</w:t>
      </w:r>
    </w:p>
    <w:p>
      <w:pPr>
        <w:pStyle w:val="ListBullet"/>
      </w:pPr>
      <w:r>
        <w:t>continuidade anafórica.</w:t>
      </w:r>
    </w:p>
    <w:p>
      <w:pPr>
        <w:spacing w:after="120" w:line="252" w:lineRule="auto"/>
      </w:pPr>
      <w:r>
        <w:t>O objetivo é produzir um mapa do texto.</w:t>
      </w:r>
    </w:p>
    <w:p>
      <w:pPr>
        <w:pStyle w:val="Heading2"/>
      </w:pPr>
      <w:r>
        <w:t>4. Terceira leitura: vocabulário</w:t>
      </w:r>
    </w:p>
    <w:p>
      <w:pPr>
        <w:spacing w:after="120" w:line="252" w:lineRule="auto"/>
      </w:pPr>
      <w:r>
        <w:t>Somente agora consulte palavras que:</w:t>
      </w:r>
    </w:p>
    <w:p>
      <w:pPr>
        <w:pStyle w:val="ListBullet"/>
      </w:pPr>
      <w:r>
        <w:t>aparecem repetidamente;</w:t>
      </w:r>
    </w:p>
    <w:p>
      <w:pPr>
        <w:pStyle w:val="ListBullet"/>
      </w:pPr>
      <w:r>
        <w:t>impedem a compreensão central;</w:t>
      </w:r>
    </w:p>
    <w:p>
      <w:pPr>
        <w:pStyle w:val="ListBullet"/>
      </w:pPr>
      <w:r>
        <w:t>parecem ser núcleos de predicado;</w:t>
      </w:r>
    </w:p>
    <w:p>
      <w:pPr>
        <w:pStyle w:val="ListBullet"/>
      </w:pPr>
      <w:r>
        <w:t>são necessárias para responder às perguntas.</w:t>
      </w:r>
    </w:p>
    <w:p>
      <w:pPr>
        <w:spacing w:after="120" w:line="252" w:lineRule="auto"/>
      </w:pPr>
      <w:r>
        <w:t>Palavras periféricas podem ficar sem tradução.</w:t>
      </w:r>
    </w:p>
    <w:p>
      <w:pPr>
        <w:pStyle w:val="Heading2"/>
      </w:pPr>
      <w:r>
        <w:t>5. Quarta leitura: inferência</w:t>
      </w:r>
    </w:p>
    <w:p>
      <w:pPr>
        <w:spacing w:after="120" w:line="252" w:lineRule="auto"/>
      </w:pPr>
      <w:r>
        <w:t>Leia novamente sem olhar para o português.</w:t>
      </w:r>
    </w:p>
    <w:p>
      <w:pPr>
        <w:spacing w:after="120" w:line="252" w:lineRule="auto"/>
      </w:pPr>
      <w:r>
        <w:t>Tente perceber se a palavra consultada agora parece “natural” dentro do contexto, em vez de apenas lembrar da tradução do dicionário.</w:t>
      </w:r>
    </w:p>
    <w:p>
      <w:pPr>
        <w:spacing w:after="120" w:line="252" w:lineRule="auto"/>
      </w:pPr>
      <w:r>
        <w:t>Esse passo começa a criar associação direta entre Mundurukú e significado.</w:t>
      </w:r>
    </w:p>
    <w:p>
      <w:pPr>
        <w:pStyle w:val="Heading2"/>
      </w:pPr>
      <w:r>
        <w:t>6. Quinta leitura: reconstrução</w:t>
      </w:r>
    </w:p>
    <w:p>
      <w:pPr>
        <w:spacing w:after="120" w:line="252" w:lineRule="auto"/>
      </w:pPr>
      <w:r>
        <w:t>Feche o texto e escreva:</w:t>
      </w:r>
    </w:p>
    <w:p>
      <w:pPr>
        <w:pStyle w:val="ListBullet"/>
      </w:pPr>
      <w:r>
        <w:t>quem participa;</w:t>
      </w:r>
    </w:p>
    <w:p>
      <w:pPr>
        <w:pStyle w:val="ListBullet"/>
      </w:pPr>
      <w:r>
        <w:t>o que aconteceu;</w:t>
      </w:r>
    </w:p>
    <w:p>
      <w:pPr>
        <w:pStyle w:val="ListBullet"/>
      </w:pPr>
      <w:r>
        <w:t>em que ordem;</w:t>
      </w:r>
    </w:p>
    <w:p>
      <w:pPr>
        <w:pStyle w:val="ListBullet"/>
      </w:pPr>
      <w:r>
        <w:t>qual informação recebeu foco;</w:t>
      </w:r>
    </w:p>
    <w:p>
      <w:pPr>
        <w:pStyle w:val="ListBullet"/>
      </w:pPr>
      <w:r>
        <w:t>quais palavras ou morfemas você lembra.</w:t>
      </w:r>
    </w:p>
    <w:p>
      <w:pPr>
        <w:spacing w:after="120" w:line="252" w:lineRule="auto"/>
      </w:pPr>
      <w:r>
        <w:t>Depois volte ao texto.</w:t>
      </w:r>
    </w:p>
    <w:p>
      <w:pPr>
        <w:spacing w:after="120" w:line="252" w:lineRule="auto"/>
      </w:pPr>
      <w:r>
        <w:t>A memória não precisa reproduzir tudo. Ela precisa reter a estrutura.</w:t>
      </w:r>
    </w:p>
    <w:p>
      <w:pPr>
        <w:pStyle w:val="Heading2"/>
      </w:pPr>
      <w:r>
        <w:t>7. Perguntas que não dependem de português</w:t>
      </w:r>
    </w:p>
    <w:p>
      <w:pPr>
        <w:spacing w:after="120" w:line="252" w:lineRule="auto"/>
      </w:pPr>
      <w:r>
        <w:t>À medida que seu repertório crescer, exercícios poderão usar:</w:t>
      </w:r>
    </w:p>
    <w:p>
      <w:pPr>
        <w:pStyle w:val="ListBullet"/>
      </w:pPr>
      <w:r>
        <w:t>escolha entre formas já estudadas;</w:t>
      </w:r>
    </w:p>
    <w:p>
      <w:pPr>
        <w:pStyle w:val="ListBullet"/>
      </w:pPr>
      <w:r>
        <w:t>associação imagem–forma;</w:t>
      </w:r>
    </w:p>
    <w:p>
      <w:pPr>
        <w:pStyle w:val="ListBullet"/>
      </w:pPr>
      <w:r>
        <w:t>ordenar fragmentos confirmados;</w:t>
      </w:r>
    </w:p>
    <w:p>
      <w:pPr>
        <w:pStyle w:val="ListBullet"/>
      </w:pPr>
      <w:r>
        <w:t>selecionar referente de demonstrativo;</w:t>
      </w:r>
    </w:p>
    <w:p>
      <w:pPr>
        <w:pStyle w:val="ListBullet"/>
      </w:pPr>
      <w:r>
        <w:t>marcar pessoa/aspecto;</w:t>
      </w:r>
    </w:p>
    <w:p>
      <w:pPr>
        <w:pStyle w:val="ListBullet"/>
      </w:pPr>
      <w:r>
        <w:t>reconstruir paradigma.</w:t>
      </w:r>
    </w:p>
    <w:p>
      <w:pPr>
        <w:spacing w:after="120" w:line="252" w:lineRule="auto"/>
      </w:pPr>
      <w:r>
        <w:t>Assim o português diminui sem exigir conversação oral.</w:t>
      </w:r>
    </w:p>
    <w:p>
      <w:pPr>
        <w:pStyle w:val="Heading2"/>
      </w:pPr>
      <w:r>
        <w:t>8. Leitura extensiva × intensiva</w:t>
      </w:r>
    </w:p>
    <w:p>
      <w:pPr>
        <w:pStyle w:val="Heading3"/>
      </w:pPr>
      <w:r>
        <w:t>Extensiva</w:t>
      </w:r>
    </w:p>
    <w:p>
      <w:pPr>
        <w:spacing w:after="120" w:line="252" w:lineRule="auto"/>
      </w:pPr>
      <w:r>
        <w:t>Objetivo: compreender o geral e ganhar velocidade.</w:t>
      </w:r>
    </w:p>
    <w:p>
      <w:pPr>
        <w:spacing w:after="120" w:line="252" w:lineRule="auto"/>
      </w:pPr>
      <w:r>
        <w:t>Não analisar tudo.</w:t>
      </w:r>
    </w:p>
    <w:p>
      <w:pPr>
        <w:pStyle w:val="Heading3"/>
      </w:pPr>
      <w:r>
        <w:t>Intensiva</w:t>
      </w:r>
    </w:p>
    <w:p>
      <w:pPr>
        <w:spacing w:after="120" w:line="252" w:lineRule="auto"/>
      </w:pPr>
      <w:r>
        <w:t>Objetivo: compreender profundamente um trecho curto.</w:t>
      </w:r>
    </w:p>
    <w:p>
      <w:pPr>
        <w:spacing w:after="120" w:line="252" w:lineRule="auto"/>
      </w:pPr>
      <w:r>
        <w:t>Segmentar, consultar, comparar e reconstruir.</w:t>
      </w:r>
    </w:p>
    <w:p>
      <w:pPr>
        <w:spacing w:after="120" w:line="252" w:lineRule="auto"/>
      </w:pPr>
      <w:r>
        <w:t>Você precisa das duas.</w:t>
      </w:r>
    </w:p>
    <w:p>
      <w:pPr>
        <w:pStyle w:val="Heading2"/>
      </w:pPr>
      <w:r>
        <w:t>9. Registro de progresso</w:t>
      </w:r>
    </w:p>
    <w:p>
      <w:pPr>
        <w:spacing w:after="120" w:line="252" w:lineRule="auto"/>
      </w:pPr>
      <w:r>
        <w:t>Para cada texto, marque:</w:t>
      </w:r>
    </w:p>
    <w:p>
      <w:pPr>
        <w:pStyle w:val="ListBullet"/>
      </w:pPr>
      <w:r>
        <w:t>compreensão sem dicionário: ____%</w:t>
      </w:r>
    </w:p>
    <w:p>
      <w:pPr>
        <w:pStyle w:val="ListBullet"/>
      </w:pPr>
      <w:r>
        <w:t>palavras consultadas: ____</w:t>
      </w:r>
    </w:p>
    <w:p>
      <w:pPr>
        <w:pStyle w:val="ListBullet"/>
      </w:pPr>
      <w:r>
        <w:t>formas reconhecidas automaticamente: ____</w:t>
      </w:r>
    </w:p>
    <w:p>
      <w:pPr>
        <w:pStyle w:val="ListBullet"/>
      </w:pPr>
      <w:r>
        <w:t>principais erros: __________________</w:t>
      </w:r>
    </w:p>
    <w:p>
      <w:pPr>
        <w:pStyle w:val="ListBullet"/>
      </w:pPr>
      <w:r>
        <w:t>segunda leitura mais fácil? sim / não</w:t>
      </w:r>
    </w:p>
    <w:p>
      <w:pPr>
        <w:spacing w:after="120" w:line="252" w:lineRule="auto"/>
      </w:pPr>
      <w:r>
        <w:t>O objetivo é reduzir gradualmente o número de consultas, não atingir zero desde o começo.</w:t>
      </w:r>
    </w:p>
    <w:p>
      <w:pPr>
        <w:pStyle w:val="Heading2"/>
      </w:pPr>
      <w:r>
        <w:t>10. Meta de domínio</w:t>
      </w:r>
    </w:p>
    <w:p>
      <w:pPr>
        <w:spacing w:after="120" w:line="252" w:lineRule="auto"/>
      </w:pPr>
      <w:r>
        <w:t>Você está pronto para os textos avançados quando consegue:</w:t>
      </w:r>
    </w:p>
    <w:p>
      <w:pPr>
        <w:pStyle w:val="ListBullet"/>
      </w:pPr>
      <w:r>
        <w:t>terminar uma primeira leitura sem interrompê-la a cada palavra;</w:t>
      </w:r>
    </w:p>
    <w:p>
      <w:pPr>
        <w:pStyle w:val="ListBullet"/>
      </w:pPr>
      <w:r>
        <w:t>identificar a estrutura principal;</w:t>
      </w:r>
    </w:p>
    <w:p>
      <w:pPr>
        <w:pStyle w:val="ListBullet"/>
      </w:pPr>
      <w:r>
        <w:t>consultar vocabulário seletivamente;</w:t>
      </w:r>
    </w:p>
    <w:p>
      <w:pPr>
        <w:pStyle w:val="ListBullet"/>
      </w:pPr>
      <w:r>
        <w:t>reler com compreensão maior;</w:t>
      </w:r>
    </w:p>
    <w:p>
      <w:pPr>
        <w:pStyle w:val="ListBullet"/>
      </w:pPr>
      <w:r>
        <w:t>resumir a estrutura sem tradução linha por linha.</w:t>
      </w:r>
    </w:p>
    <w:p>
      <w:r>
        <w:br w:type="page"/>
      </w:r>
    </w:p>
    <w:p>
      <w:r>
        <w:rPr>
          <w:b/>
          <w:color w:val="465F48"/>
          <w:sz w:val="18"/>
        </w:rPr>
        <w:t>CAPÍTULO 28 • PRÁTICA 1</w:t>
      </w:r>
    </w:p>
    <w:p>
      <w:pPr>
        <w:pStyle w:val="Title"/>
      </w:pPr>
      <w:r>
        <w:t>Leitura guiada</w:t>
      </w:r>
    </w:p>
    <w:p>
      <w:pPr>
        <w:spacing w:after="120" w:line="252" w:lineRule="auto"/>
      </w:pPr>
      <w:r>
        <w:t>Formas para recuperação: ade • nomuwã • dakat • a’õ • podi • bio • kay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28 • PRÁTICA 2</w:t>
      </w:r>
    </w:p>
    <w:p>
      <w:pPr>
        <w:pStyle w:val="Title"/>
      </w:pPr>
      <w:r>
        <w:t>Desmontagem morfológica</w:t>
      </w:r>
    </w:p>
    <w:p>
      <w:pPr>
        <w:spacing w:after="120" w:line="252" w:lineRule="auto"/>
      </w:pPr>
      <w:r>
        <w:t>Formas para recuperação: xere • dakat • wara’at • g̃u • wap • muketero • soat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28 • PRÁTICA 3</w:t>
      </w:r>
    </w:p>
    <w:p>
      <w:pPr>
        <w:pStyle w:val="Title"/>
      </w:pPr>
      <w:r>
        <w:t>Recuperação ativa</w:t>
      </w:r>
    </w:p>
    <w:p>
      <w:pPr>
        <w:spacing w:after="120" w:line="252" w:lineRule="auto"/>
      </w:pPr>
      <w:r>
        <w:t>Formas para recuperação: parawa • xepxep • wamõat • pebit • eju • ag̃oka • g̃u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28 • PRÁTICA 4</w:t>
      </w:r>
    </w:p>
    <w:p>
      <w:pPr>
        <w:pStyle w:val="Title"/>
      </w:pPr>
      <w:r>
        <w:t>Consulta de fontes</w:t>
      </w:r>
    </w:p>
    <w:p>
      <w:pPr>
        <w:spacing w:after="120" w:line="252" w:lineRule="auto"/>
      </w:pPr>
      <w:r>
        <w:t>Formas para recuperação: pebit • uk’a • xipan • poce • peburu • be • em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28 • PRÁTICA 5</w:t>
      </w:r>
    </w:p>
    <w:p>
      <w:pPr>
        <w:pStyle w:val="Title"/>
      </w:pPr>
      <w:r>
        <w:t>Produção controlada</w:t>
      </w:r>
    </w:p>
    <w:p>
      <w:pPr>
        <w:spacing w:after="120" w:line="252" w:lineRule="auto"/>
      </w:pPr>
      <w:r>
        <w:t>Formas para recuperação: xere • em • be • xipan • poma • cu • waram • wap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28 • PRÁTICA 6</w:t>
      </w:r>
    </w:p>
    <w:p>
      <w:pPr>
        <w:pStyle w:val="Title"/>
      </w:pPr>
      <w:r>
        <w:t>Revisão de erros</w:t>
      </w:r>
    </w:p>
    <w:p>
      <w:pPr>
        <w:spacing w:after="120" w:line="252" w:lineRule="auto"/>
      </w:pPr>
      <w:r>
        <w:t>Formas para recuperação: pẽn • wi • ebadipdip • poma • oceju • bio • xik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28 • PRÁTICA 7</w:t>
      </w:r>
    </w:p>
    <w:p>
      <w:pPr>
        <w:pStyle w:val="Title"/>
      </w:pPr>
      <w:r>
        <w:t>Revisão espaçada</w:t>
      </w:r>
    </w:p>
    <w:p>
      <w:pPr>
        <w:spacing w:after="120" w:line="252" w:lineRule="auto"/>
      </w:pPr>
      <w:r>
        <w:t>Formas para recuperação: uk’a • wara’at • xipan • dao • pug̃ • em • soat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28 • PRÁTICA 8</w:t>
      </w:r>
    </w:p>
    <w:p>
      <w:pPr>
        <w:pStyle w:val="Title"/>
      </w:pPr>
      <w:r>
        <w:t>Teste de domínio</w:t>
      </w:r>
    </w:p>
    <w:p>
      <w:pPr>
        <w:spacing w:after="120" w:line="252" w:lineRule="auto"/>
      </w:pPr>
      <w:r>
        <w:t>Formas para recuperação: ag̃oka • tak • wuyju • cu • wamõat • ba • ebapug • ajok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29</w:t>
      </w:r>
    </w:p>
    <w:p>
      <w:pPr>
        <w:pStyle w:val="Title"/>
      </w:pPr>
      <w:r>
        <w:t>Protocolo de leitura avançada</w:t>
      </w:r>
    </w:p>
    <w:p>
      <w:pPr>
        <w:spacing w:after="120" w:line="252" w:lineRule="auto"/>
      </w:pPr>
      <w:r>
        <w:t>![Fluxo de leitura avançada](../ilustracoes/fluxo-leitura-avancada.svg)</w:t>
      </w:r>
    </w:p>
    <w:p>
      <w:pPr>
        <w:spacing w:after="120" w:line="252" w:lineRule="auto"/>
      </w:pPr>
      <w:r>
        <w:t>Neste estágio, a meta não é reconhecer uma lista fechada de regras. É conseguir abrir um texto Mundurukú que você nunca estudou e ter um procedimento para enfrentá-lo sem depender de tradução pronta.</w:t>
      </w:r>
    </w:p>
    <w:p>
      <w:pPr>
        <w:pStyle w:val="Heading2"/>
      </w:pPr>
      <w:r>
        <w:t>1. Passagem zero — identifique a fonte</w:t>
      </w:r>
    </w:p>
    <w:p>
      <w:pPr>
        <w:spacing w:after="120" w:line="252" w:lineRule="auto"/>
      </w:pPr>
      <w:r>
        <w:t>Antes de ler:</w:t>
      </w:r>
    </w:p>
    <w:p>
      <w:pPr>
        <w:pStyle w:val="ListBullet"/>
      </w:pPr>
      <w:r>
        <w:t>autor ou produtor;</w:t>
      </w:r>
    </w:p>
    <w:p>
      <w:pPr>
        <w:pStyle w:val="ListBullet"/>
      </w:pPr>
      <w:r>
        <w:t>data;</w:t>
      </w:r>
    </w:p>
    <w:p>
      <w:pPr>
        <w:pStyle w:val="ListBullet"/>
      </w:pPr>
      <w:r>
        <w:t>gênero textual;</w:t>
      </w:r>
    </w:p>
    <w:p>
      <w:pPr>
        <w:pStyle w:val="ListBullet"/>
      </w:pPr>
      <w:r>
        <w:t>convenção ortográfica;</w:t>
      </w:r>
    </w:p>
    <w:p>
      <w:pPr>
        <w:pStyle w:val="ListBullet"/>
      </w:pPr>
      <w:r>
        <w:t>origem do texto;</w:t>
      </w:r>
    </w:p>
    <w:p>
      <w:pPr>
        <w:pStyle w:val="ListBullet"/>
      </w:pPr>
      <w:r>
        <w:t>existência de tradução ou análise publicada.</w:t>
      </w:r>
    </w:p>
    <w:p>
      <w:pPr>
        <w:spacing w:after="120" w:line="252" w:lineRule="auto"/>
      </w:pPr>
      <w:r>
        <w:t>Isso evita misturar grafias e ajuda a interpretar escolhas discursivas.</w:t>
      </w:r>
    </w:p>
    <w:p>
      <w:pPr>
        <w:pStyle w:val="Heading2"/>
      </w:pPr>
      <w:r>
        <w:t>2. Passagem um — leitura integral</w:t>
      </w:r>
    </w:p>
    <w:p>
      <w:pPr>
        <w:spacing w:after="120" w:line="252" w:lineRule="auto"/>
      </w:pPr>
      <w:r>
        <w:t>Leia o trecho inteiro sem dicionário.</w:t>
      </w:r>
    </w:p>
    <w:p>
      <w:pPr>
        <w:spacing w:after="120" w:line="252" w:lineRule="auto"/>
      </w:pPr>
      <w:r>
        <w:t>Não tente resolver tudo.</w:t>
      </w:r>
    </w:p>
    <w:p>
      <w:pPr>
        <w:spacing w:after="120" w:line="252" w:lineRule="auto"/>
      </w:pPr>
      <w:r>
        <w:t>Marque apenas:</w:t>
      </w:r>
    </w:p>
    <w:p>
      <w:pPr>
        <w:pStyle w:val="ListBullet"/>
      </w:pPr>
      <w:r>
        <w:t>palavras reconhecidas;</w:t>
      </w:r>
    </w:p>
    <w:p>
      <w:pPr>
        <w:pStyle w:val="ListBullet"/>
      </w:pPr>
      <w:r>
        <w:t>conectores;</w:t>
      </w:r>
    </w:p>
    <w:p>
      <w:pPr>
        <w:pStyle w:val="ListBullet"/>
      </w:pPr>
      <w:r>
        <w:t>partículas;</w:t>
      </w:r>
    </w:p>
    <w:p>
      <w:pPr>
        <w:pStyle w:val="ListBullet"/>
      </w:pPr>
      <w:r>
        <w:t>demonstrativos;</w:t>
      </w:r>
    </w:p>
    <w:p>
      <w:pPr>
        <w:pStyle w:val="ListBullet"/>
      </w:pPr>
      <w:r>
        <w:t>formas verbais aparentes.</w:t>
      </w:r>
    </w:p>
    <w:p>
      <w:pPr>
        <w:spacing w:after="120" w:line="252" w:lineRule="auto"/>
      </w:pPr>
      <w:r>
        <w:t>No fim, escreva uma hipótese de duas linhas sobre o texto.</w:t>
      </w:r>
    </w:p>
    <w:p>
      <w:pPr>
        <w:pStyle w:val="Heading2"/>
      </w:pPr>
      <w:r>
        <w:t>3. Passagem dois — predicados</w:t>
      </w:r>
    </w:p>
    <w:p>
      <w:pPr>
        <w:spacing w:after="120" w:line="252" w:lineRule="auto"/>
      </w:pPr>
      <w:r>
        <w:t>Agora localize os predicados.</w:t>
      </w:r>
    </w:p>
    <w:p>
      <w:pPr>
        <w:spacing w:after="120" w:line="252" w:lineRule="auto"/>
      </w:pPr>
      <w:r>
        <w:t>Para cada um, tente identificar:</w:t>
      </w:r>
    </w:p>
    <w:p>
      <w:pPr>
        <w:pStyle w:val="ListBullet"/>
      </w:pPr>
      <w:r>
        <w:t>classe verbal;</w:t>
      </w:r>
    </w:p>
    <w:p>
      <w:pPr>
        <w:pStyle w:val="ListBullet"/>
      </w:pPr>
      <w:r>
        <w:t>pessoa;</w:t>
      </w:r>
    </w:p>
    <w:p>
      <w:pPr>
        <w:pStyle w:val="ListBullet"/>
      </w:pPr>
      <w:r>
        <w:t>aspecto;</w:t>
      </w:r>
    </w:p>
    <w:p>
      <w:pPr>
        <w:pStyle w:val="ListBullet"/>
      </w:pPr>
      <w:r>
        <w:t>relacional;</w:t>
      </w:r>
    </w:p>
    <w:p>
      <w:pPr>
        <w:pStyle w:val="ListBullet"/>
      </w:pPr>
      <w:r>
        <w:t>objeto;</w:t>
      </w:r>
    </w:p>
    <w:p>
      <w:pPr>
        <w:pStyle w:val="ListBullet"/>
      </w:pPr>
      <w:r>
        <w:t>incorporação;</w:t>
      </w:r>
    </w:p>
    <w:p>
      <w:pPr>
        <w:pStyle w:val="ListBullet"/>
      </w:pPr>
      <w:r>
        <w:t>reduplicação;</w:t>
      </w:r>
    </w:p>
    <w:p>
      <w:pPr>
        <w:pStyle w:val="ListBullet"/>
      </w:pPr>
      <w:r>
        <w:t>derivação.</w:t>
      </w:r>
    </w:p>
    <w:p>
      <w:pPr>
        <w:spacing w:after="120" w:line="252" w:lineRule="auto"/>
      </w:pPr>
      <w:r>
        <w:t>Não traduza ainda.</w:t>
      </w:r>
    </w:p>
    <w:p>
      <w:pPr>
        <w:pStyle w:val="Heading2"/>
      </w:pPr>
      <w:r>
        <w:t>4. Passagem três — participantes</w:t>
      </w:r>
    </w:p>
    <w:p>
      <w:pPr>
        <w:spacing w:after="120" w:line="252" w:lineRule="auto"/>
      </w:pPr>
      <w:r>
        <w:t>Crie uma tabela:</w:t>
      </w:r>
    </w:p>
    <w:p>
      <w:pPr>
        <w:spacing w:after="120" w:line="252" w:lineRule="auto"/>
      </w:pPr>
      <w:r>
        <w:t>| Participante | Primeira menção | Retomadas | Papel atual |</w:t>
      </w:r>
    </w:p>
    <w:p>
      <w:pPr>
        <w:spacing w:after="120" w:line="252" w:lineRule="auto"/>
      </w:pPr>
      <w:r>
        <w:t>|---|---|---|---|</w:t>
      </w:r>
    </w:p>
    <w:p>
      <w:pPr>
        <w:spacing w:after="120" w:line="252" w:lineRule="auto"/>
      </w:pPr>
      <w:r>
        <w:t>| A | ______ | ______ | ______ |</w:t>
      </w:r>
    </w:p>
    <w:p>
      <w:pPr>
        <w:spacing w:after="120" w:line="252" w:lineRule="auto"/>
      </w:pPr>
      <w:r>
        <w:t>| B | ______ | ______ | ______ |</w:t>
      </w:r>
    </w:p>
    <w:p>
      <w:pPr>
        <w:spacing w:after="120" w:line="252" w:lineRule="auto"/>
      </w:pPr>
      <w:r>
        <w:t>| C | ______ | ______ | ______ |</w:t>
      </w:r>
    </w:p>
    <w:p>
      <w:pPr>
        <w:spacing w:after="120" w:line="252" w:lineRule="auto"/>
      </w:pPr>
      <w:r>
        <w:t>Siga pronomes, demonstrativos, clíticos e anáforas.</w:t>
      </w:r>
    </w:p>
    <w:p>
      <w:pPr>
        <w:pStyle w:val="Heading2"/>
      </w:pPr>
      <w:r>
        <w:t>5. Passagem quatro — arquitetura do discurso</w:t>
      </w:r>
    </w:p>
    <w:p>
      <w:pPr>
        <w:spacing w:after="120" w:line="252" w:lineRule="auto"/>
      </w:pPr>
      <w:r>
        <w:t>Marque:</w:t>
      </w:r>
    </w:p>
    <w:p>
      <w:pPr>
        <w:pStyle w:val="ListBullet"/>
      </w:pPr>
      <w:r>
        <w:t>sequência temporal;</w:t>
      </w:r>
    </w:p>
    <w:p>
      <w:pPr>
        <w:pStyle w:val="ListBullet"/>
      </w:pPr>
      <w:r>
        <w:t>causa;</w:t>
      </w:r>
    </w:p>
    <w:p>
      <w:pPr>
        <w:pStyle w:val="ListBullet"/>
      </w:pPr>
      <w:r>
        <w:t>condição;</w:t>
      </w:r>
    </w:p>
    <w:p>
      <w:pPr>
        <w:pStyle w:val="ListBullet"/>
      </w:pPr>
      <w:r>
        <w:t>contraste;</w:t>
      </w:r>
    </w:p>
    <w:p>
      <w:pPr>
        <w:pStyle w:val="ListBullet"/>
      </w:pPr>
      <w:r>
        <w:t>restrição;</w:t>
      </w:r>
    </w:p>
    <w:p>
      <w:pPr>
        <w:pStyle w:val="ListBullet"/>
      </w:pPr>
      <w:r>
        <w:t>inclusão;</w:t>
      </w:r>
    </w:p>
    <w:p>
      <w:pPr>
        <w:pStyle w:val="ListBullet"/>
      </w:pPr>
      <w:r>
        <w:t>informação de baixa certeza;</w:t>
      </w:r>
    </w:p>
    <w:p>
      <w:pPr>
        <w:pStyle w:val="ListBullet"/>
      </w:pPr>
      <w:r>
        <w:t>foco.</w:t>
      </w:r>
    </w:p>
    <w:p>
      <w:pPr>
        <w:spacing w:after="120" w:line="252" w:lineRule="auto"/>
      </w:pPr>
      <w:r>
        <w:t>Agora você já deve conhecer o esqueleto do texto.</w:t>
      </w:r>
    </w:p>
    <w:p>
      <w:pPr>
        <w:pStyle w:val="Heading2"/>
      </w:pPr>
      <w:r>
        <w:t>6. Passagem cinco — consulta lexical</w:t>
      </w:r>
    </w:p>
    <w:p>
      <w:pPr>
        <w:spacing w:after="120" w:line="252" w:lineRule="auto"/>
      </w:pPr>
      <w:r>
        <w:t>Só agora abra o dicionário.</w:t>
      </w:r>
    </w:p>
    <w:p>
      <w:pPr>
        <w:spacing w:after="120" w:line="252" w:lineRule="auto"/>
      </w:pPr>
      <w:r>
        <w:t>Prioridade:</w:t>
      </w:r>
    </w:p>
    <w:p>
      <w:pPr>
        <w:pStyle w:val="ListNumber"/>
      </w:pPr>
      <w:r>
        <w:t>bases verbais desconhecidas;</w:t>
      </w:r>
    </w:p>
    <w:p>
      <w:pPr>
        <w:pStyle w:val="ListNumber"/>
      </w:pPr>
      <w:r>
        <w:t>nomes centrais;</w:t>
      </w:r>
    </w:p>
    <w:p>
      <w:pPr>
        <w:pStyle w:val="ListNumber"/>
      </w:pPr>
      <w:r>
        <w:t>palavras repetidas;</w:t>
      </w:r>
    </w:p>
    <w:p>
      <w:pPr>
        <w:pStyle w:val="ListNumber"/>
      </w:pPr>
      <w:r>
        <w:t>formas que bloqueiam uma relação importante;</w:t>
      </w:r>
    </w:p>
    <w:p>
      <w:pPr>
        <w:pStyle w:val="ListNumber"/>
      </w:pPr>
      <w:r>
        <w:t>vocabulário periférico por último.</w:t>
      </w:r>
    </w:p>
    <w:p>
      <w:pPr>
        <w:spacing w:after="120" w:line="252" w:lineRule="auto"/>
      </w:pPr>
      <w:r>
        <w:t>Registre a base e não apenas a forma encontrada.</w:t>
      </w:r>
    </w:p>
    <w:p>
      <w:pPr>
        <w:pStyle w:val="Heading2"/>
      </w:pPr>
      <w:r>
        <w:t>7. Passagem seis — análise de dúvidas</w:t>
      </w:r>
    </w:p>
    <w:p>
      <w:pPr>
        <w:spacing w:after="120" w:line="252" w:lineRule="auto"/>
      </w:pPr>
      <w:r>
        <w:t>Para cada ponto ainda obscuro, escreva uma hipótese explícita:</w:t>
      </w:r>
    </w:p>
    <w:p>
      <w:pPr>
        <w:spacing w:after="120" w:line="252" w:lineRule="auto"/>
      </w:pPr>
      <w:r>
        <w:t>H1: __________________</w:t>
      </w:r>
    </w:p>
    <w:p>
      <w:pPr>
        <w:spacing w:after="120" w:line="252" w:lineRule="auto"/>
      </w:pPr>
      <w:r>
        <w:t>evidência: __________________</w:t>
      </w:r>
    </w:p>
    <w:p>
      <w:pPr>
        <w:spacing w:after="120" w:line="252" w:lineRule="auto"/>
      </w:pPr>
      <w:r>
        <w:t>contraevidência: __________________</w:t>
      </w:r>
    </w:p>
    <w:p>
      <w:pPr>
        <w:spacing w:after="120" w:line="252" w:lineRule="auto"/>
      </w:pPr>
      <w:r>
        <w:t>status: confirmado / provável / dúvida</w:t>
      </w:r>
    </w:p>
    <w:p>
      <w:pPr>
        <w:spacing w:after="120" w:line="252" w:lineRule="auto"/>
      </w:pPr>
      <w:r>
        <w:t>Uma hipótese escrita é mais fácil de corrigir do que uma impressão vaga.</w:t>
      </w:r>
    </w:p>
    <w:p>
      <w:pPr>
        <w:pStyle w:val="Heading2"/>
      </w:pPr>
      <w:r>
        <w:t>8. Passagem sete — compreensão direta</w:t>
      </w:r>
    </w:p>
    <w:p>
      <w:pPr>
        <w:spacing w:after="120" w:line="252" w:lineRule="auto"/>
      </w:pPr>
      <w:r>
        <w:t>Leia novamente sem olhar para suas traduções.</w:t>
      </w:r>
    </w:p>
    <w:p>
      <w:pPr>
        <w:spacing w:after="120" w:line="252" w:lineRule="auto"/>
      </w:pPr>
      <w:r>
        <w:t>Agora tente visualizar o evento e as relações diretamente.</w:t>
      </w:r>
    </w:p>
    <w:p>
      <w:pPr>
        <w:spacing w:after="120" w:line="252" w:lineRule="auto"/>
      </w:pPr>
      <w:r>
        <w:t>Se você entende o parágrafo, mas ainda não sabe como traduzi-lo elegantemente para português, isso é um bom sinal: compreensão e tradução começaram a se separar.</w:t>
      </w:r>
    </w:p>
    <w:p>
      <w:pPr>
        <w:pStyle w:val="Heading2"/>
      </w:pPr>
      <w:r>
        <w:t>9. Passagem oito — tradução de controle</w:t>
      </w:r>
    </w:p>
    <w:p>
      <w:pPr>
        <w:spacing w:after="120" w:line="252" w:lineRule="auto"/>
      </w:pPr>
      <w:r>
        <w:t>Produza uma tradução natural apenas para verificar se o sentido geral foi preservado.</w:t>
      </w:r>
    </w:p>
    <w:p>
      <w:pPr>
        <w:spacing w:after="120" w:line="252" w:lineRule="auto"/>
      </w:pPr>
      <w:r>
        <w:t>Depois compare com uma tradução publicada, se existir.</w:t>
      </w:r>
    </w:p>
    <w:p>
      <w:pPr>
        <w:spacing w:after="120" w:line="252" w:lineRule="auto"/>
      </w:pPr>
      <w:r>
        <w:t>Analise diferenças em:</w:t>
      </w:r>
    </w:p>
    <w:p>
      <w:pPr>
        <w:pStyle w:val="ListBullet"/>
      </w:pPr>
      <w:r>
        <w:t>participantes;</w:t>
      </w:r>
    </w:p>
    <w:p>
      <w:pPr>
        <w:pStyle w:val="ListBullet"/>
      </w:pPr>
      <w:r>
        <w:t>aspecto;</w:t>
      </w:r>
    </w:p>
    <w:p>
      <w:pPr>
        <w:pStyle w:val="ListBullet"/>
      </w:pPr>
      <w:r>
        <w:t>causalidade;</w:t>
      </w:r>
    </w:p>
    <w:p>
      <w:pPr>
        <w:pStyle w:val="ListBullet"/>
      </w:pPr>
      <w:r>
        <w:t>referência;</w:t>
      </w:r>
    </w:p>
    <w:p>
      <w:pPr>
        <w:pStyle w:val="ListBullet"/>
      </w:pPr>
      <w:r>
        <w:t>foco;</w:t>
      </w:r>
    </w:p>
    <w:p>
      <w:pPr>
        <w:pStyle w:val="ListBullet"/>
      </w:pPr>
      <w:r>
        <w:t>certeza.</w:t>
      </w:r>
    </w:p>
    <w:p>
      <w:pPr>
        <w:spacing w:after="120" w:line="252" w:lineRule="auto"/>
      </w:pPr>
      <w:r>
        <w:t>Essas diferenças importam mais do que escolher exatamente a mesma palavra portuguesa.</w:t>
      </w:r>
    </w:p>
    <w:p>
      <w:pPr>
        <w:pStyle w:val="Heading2"/>
      </w:pPr>
      <w:r>
        <w:t>10. Passagem nove — escrita</w:t>
      </w:r>
    </w:p>
    <w:p>
      <w:pPr>
        <w:spacing w:after="120" w:line="252" w:lineRule="auto"/>
      </w:pPr>
      <w:r>
        <w:t>Escolha apenas estruturas que você já domina e produza:</w:t>
      </w:r>
    </w:p>
    <w:p>
      <w:pPr>
        <w:pStyle w:val="ListBullet"/>
      </w:pPr>
      <w:r>
        <w:t>uma reconstrução;</w:t>
      </w:r>
    </w:p>
    <w:p>
      <w:pPr>
        <w:pStyle w:val="ListBullet"/>
      </w:pPr>
      <w:r>
        <w:t>uma transformação de pessoa;</w:t>
      </w:r>
    </w:p>
    <w:p>
      <w:pPr>
        <w:pStyle w:val="ListBullet"/>
      </w:pPr>
      <w:r>
        <w:t>uma transformação aspectual documentada;</w:t>
      </w:r>
    </w:p>
    <w:p>
      <w:pPr>
        <w:pStyle w:val="ListBullet"/>
      </w:pPr>
      <w:r>
        <w:t>uma paráfrase possível somente quando houver modelos seguros;</w:t>
      </w:r>
    </w:p>
    <w:p>
      <w:pPr>
        <w:pStyle w:val="ListBullet"/>
      </w:pPr>
      <w:r>
        <w:t>uma análise morfológica completa.</w:t>
      </w:r>
    </w:p>
    <w:p>
      <w:pPr>
        <w:spacing w:after="120" w:line="252" w:lineRule="auto"/>
      </w:pPr>
      <w:r>
        <w:t>A produção livre total vem por último.</w:t>
      </w:r>
    </w:p>
    <w:p>
      <w:pPr>
        <w:pStyle w:val="Heading2"/>
      </w:pPr>
      <w:r>
        <w:t>11. Critério de autonomia</w:t>
      </w:r>
    </w:p>
    <w:p>
      <w:pPr>
        <w:spacing w:after="120" w:line="252" w:lineRule="auto"/>
      </w:pPr>
      <w:r>
        <w:t>Você alcançou leitura avançada funcional quando consegue:</w:t>
      </w:r>
    </w:p>
    <w:p>
      <w:pPr>
        <w:pStyle w:val="ListBullet"/>
      </w:pPr>
      <w:r>
        <w:t>começar um texto sem tradução;</w:t>
      </w:r>
    </w:p>
    <w:p>
      <w:pPr>
        <w:pStyle w:val="ListBullet"/>
      </w:pPr>
      <w:r>
        <w:t>localizar estrutura gramatical;</w:t>
      </w:r>
    </w:p>
    <w:p>
      <w:pPr>
        <w:pStyle w:val="ListBullet"/>
      </w:pPr>
      <w:r>
        <w:t>tolerar vocabulário desconhecido;</w:t>
      </w:r>
    </w:p>
    <w:p>
      <w:pPr>
        <w:pStyle w:val="ListBullet"/>
      </w:pPr>
      <w:r>
        <w:t>usar dicionário pela base;</w:t>
      </w:r>
    </w:p>
    <w:p>
      <w:pPr>
        <w:pStyle w:val="ListBullet"/>
      </w:pPr>
      <w:r>
        <w:t>seguir referência entre orações;</w:t>
      </w:r>
    </w:p>
    <w:p>
      <w:pPr>
        <w:pStyle w:val="ListBullet"/>
      </w:pPr>
      <w:r>
        <w:t>reconhecer foco e modalização;</w:t>
      </w:r>
    </w:p>
    <w:p>
      <w:pPr>
        <w:pStyle w:val="ListBullet"/>
      </w:pPr>
      <w:r>
        <w:t>justificar suas análises com evidência;</w:t>
      </w:r>
    </w:p>
    <w:p>
      <w:pPr>
        <w:pStyle w:val="ListBullet"/>
      </w:pPr>
      <w:r>
        <w:t>perceber quando ainda não sabe algo.</w:t>
      </w:r>
    </w:p>
    <w:p>
      <w:pPr>
        <w:spacing w:after="120" w:line="252" w:lineRule="auto"/>
      </w:pPr>
      <w:r>
        <w:t>A última habilidade é tão importante quanto as demais.</w:t>
      </w:r>
    </w:p>
    <w:p>
      <w:r>
        <w:br w:type="page"/>
      </w:r>
    </w:p>
    <w:p>
      <w:r>
        <w:rPr>
          <w:b/>
          <w:color w:val="465F48"/>
          <w:sz w:val="18"/>
        </w:rPr>
        <w:t>CAPÍTULO 29 • PRÁTICA 1</w:t>
      </w:r>
    </w:p>
    <w:p>
      <w:pPr>
        <w:pStyle w:val="Title"/>
      </w:pPr>
      <w:r>
        <w:t>Leitura guiada</w:t>
      </w:r>
    </w:p>
    <w:p>
      <w:pPr>
        <w:spacing w:after="120" w:line="252" w:lineRule="auto"/>
      </w:pPr>
      <w:r>
        <w:t>Formas para recuperação: ẽn • op • eju • pibun • poma • em • ajok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29 • PRÁTICA 2</w:t>
      </w:r>
    </w:p>
    <w:p>
      <w:pPr>
        <w:pStyle w:val="Title"/>
      </w:pPr>
      <w:r>
        <w:t>Desmontagem morfológica</w:t>
      </w:r>
    </w:p>
    <w:p>
      <w:pPr>
        <w:spacing w:after="120" w:line="252" w:lineRule="auto"/>
      </w:pPr>
      <w:r>
        <w:t>Formas para recuperação: soat • wamõat • xepxep • ebadipdip • ’at • op • ba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29 • PRÁTICA 3</w:t>
      </w:r>
    </w:p>
    <w:p>
      <w:pPr>
        <w:pStyle w:val="Title"/>
      </w:pPr>
      <w:r>
        <w:t>Recuperação ativa</w:t>
      </w:r>
    </w:p>
    <w:p>
      <w:pPr>
        <w:spacing w:after="120" w:line="252" w:lineRule="auto"/>
      </w:pPr>
      <w:r>
        <w:t>Formas para recuperação: kay • wamõat • g̃u • wara’at • õn • waram • poma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29 • PRÁTICA 4</w:t>
      </w:r>
    </w:p>
    <w:p>
      <w:pPr>
        <w:pStyle w:val="Title"/>
      </w:pPr>
      <w:r>
        <w:t>Consulta de fontes</w:t>
      </w:r>
    </w:p>
    <w:p>
      <w:pPr>
        <w:spacing w:after="120" w:line="252" w:lineRule="auto"/>
      </w:pPr>
      <w:r>
        <w:t>Formas para recuperação: buxim • pebit • abikbikap • acã • muketero • eju • peburu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29 • PRÁTICA 5</w:t>
      </w:r>
    </w:p>
    <w:p>
      <w:pPr>
        <w:pStyle w:val="Title"/>
      </w:pPr>
      <w:r>
        <w:t>Produção controlada</w:t>
      </w:r>
    </w:p>
    <w:p>
      <w:pPr>
        <w:spacing w:after="120" w:line="252" w:lineRule="auto"/>
      </w:pPr>
      <w:r>
        <w:t>Formas para recuperação: poma • pebit • ’at • ade • dao • koap • ajo • op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29 • PRÁTICA 6</w:t>
      </w:r>
    </w:p>
    <w:p>
      <w:pPr>
        <w:pStyle w:val="Title"/>
      </w:pPr>
      <w:r>
        <w:t>Revisão de erros</w:t>
      </w:r>
    </w:p>
    <w:p>
      <w:pPr>
        <w:spacing w:after="120" w:line="252" w:lineRule="auto"/>
      </w:pPr>
      <w:r>
        <w:t>Formas para recuperação: pebit • xik • op • ’at • dao • poma • jepidowat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29 • PRÁTICA 7</w:t>
      </w:r>
    </w:p>
    <w:p>
      <w:pPr>
        <w:pStyle w:val="Title"/>
      </w:pPr>
      <w:r>
        <w:t>Revisão espaçada</w:t>
      </w:r>
    </w:p>
    <w:p>
      <w:pPr>
        <w:spacing w:after="120" w:line="252" w:lineRule="auto"/>
      </w:pPr>
      <w:r>
        <w:t>Formas para recuperação: dao • ajok • wi • pug̃ • eyju • jepidowat • ase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29 • PRÁTICA 8</w:t>
      </w:r>
    </w:p>
    <w:p>
      <w:pPr>
        <w:pStyle w:val="Title"/>
      </w:pPr>
      <w:r>
        <w:t>Teste de domínio</w:t>
      </w:r>
    </w:p>
    <w:p>
      <w:pPr>
        <w:spacing w:after="120" w:line="252" w:lineRule="auto"/>
      </w:pPr>
      <w:r>
        <w:t>Formas para recuperação: bio • wãtaxipi • poce • oceju • parawa • acã • wap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30</w:t>
      </w:r>
    </w:p>
    <w:p>
      <w:pPr>
        <w:pStyle w:val="Title"/>
      </w:pPr>
      <w:r>
        <w:t>Revisão do Nível 3</w:t>
      </w:r>
    </w:p>
    <w:p>
      <w:pPr>
        <w:spacing w:after="120" w:line="252" w:lineRule="auto"/>
      </w:pPr>
      <w:r>
        <w:t>Esta avaliação mede autonomia de leitura e escrita. Não procure apenas respostas decoradas.</w:t>
      </w:r>
    </w:p>
    <w:p>
      <w:pPr>
        <w:pStyle w:val="Heading1"/>
      </w:pPr>
      <w:r>
        <w:t>Parte A — Ordem e discurso</w:t>
      </w:r>
    </w:p>
    <w:p>
      <w:pPr>
        <w:pStyle w:val="ListNumber"/>
      </w:pPr>
      <w:r>
        <w:t>SOV é uma referência importante. Isso significa que nenhuma outra ordem pode ocorrer? ______</w:t>
      </w:r>
    </w:p>
    <w:p>
      <w:pPr>
        <w:pStyle w:val="ListNumber"/>
      </w:pPr>
      <w:r>
        <w:t>Cite três pistas além da posição que ajudam a identificar participantes.</w:t>
      </w:r>
    </w:p>
    <w:p>
      <w:pPr>
        <w:spacing w:after="120" w:line="252" w:lineRule="auto"/>
      </w:pPr>
      <w:r>
        <w:t>__________________ / __________________ / __________________</w:t>
      </w:r>
    </w:p>
    <w:p>
      <w:pPr>
        <w:pStyle w:val="ListNumber"/>
      </w:pPr>
      <w:r>
        <w:t>O que você deve investigar quando `bit/pit` aparece próximo de um constituinte?</w:t>
      </w:r>
    </w:p>
    <w:p>
      <w:pPr>
        <w:spacing w:after="120" w:line="252" w:lineRule="auto"/>
      </w:pPr>
      <w:r>
        <w:t>____________________________________________________________</w:t>
      </w:r>
    </w:p>
    <w:p>
      <w:pPr>
        <w:pStyle w:val="ListNumber"/>
      </w:pPr>
      <w:r>
        <w:t>O que é anáfora?</w:t>
      </w:r>
    </w:p>
    <w:p>
      <w:pPr>
        <w:spacing w:after="120" w:line="252" w:lineRule="auto"/>
      </w:pPr>
      <w:r>
        <w:t>____________________________________________________________</w:t>
      </w:r>
    </w:p>
    <w:p>
      <w:pPr>
        <w:pStyle w:val="Heading1"/>
      </w:pPr>
      <w:r>
        <w:t>Parte B — Dicionário</w:t>
      </w:r>
    </w:p>
    <w:p>
      <w:pPr>
        <w:pStyle w:val="ListNumber"/>
      </w:pPr>
      <w:r>
        <w:t>Você procura uma forma longa e não encontra. Qual deve ser sua primeira estratégia?</w:t>
      </w:r>
    </w:p>
    <w:p>
      <w:pPr>
        <w:spacing w:after="120" w:line="252" w:lineRule="auto"/>
      </w:pPr>
      <w:r>
        <w:t>____________________________________________________________</w:t>
      </w:r>
    </w:p>
    <w:p>
      <w:pPr>
        <w:pStyle w:val="ListNumber"/>
      </w:pPr>
      <w:r>
        <w:t>Quais três estados de certeza usamos nas fichas lexicais?</w:t>
      </w:r>
    </w:p>
    <w:p>
      <w:pPr>
        <w:spacing w:after="120" w:line="252" w:lineRule="auto"/>
      </w:pPr>
      <w:r>
        <w:t>__________________ / __________________ / __________________</w:t>
      </w:r>
    </w:p>
    <w:p>
      <w:pPr>
        <w:pStyle w:val="ListNumber"/>
      </w:pPr>
      <w:r>
        <w:t>Por que não devemos registrar apenas “palavra = tradução”?</w:t>
      </w:r>
    </w:p>
    <w:p>
      <w:pPr>
        <w:spacing w:after="120" w:line="252" w:lineRule="auto"/>
      </w:pPr>
      <w:r>
        <w:t>____________________________________________________________</w:t>
      </w:r>
    </w:p>
    <w:p>
      <w:pPr>
        <w:pStyle w:val="Heading1"/>
      </w:pPr>
      <w:r>
        <w:t>Parte C — História da escrita</w:t>
      </w:r>
    </w:p>
    <w:p>
      <w:pPr>
        <w:pStyle w:val="ListNumber"/>
      </w:pPr>
      <w:r>
        <w:t>A ortografia Mundurukú permaneceu exatamente igual em todos os materiais desde o início do século XX? ______</w:t>
      </w:r>
    </w:p>
    <w:p>
      <w:pPr>
        <w:pStyle w:val="ListNumber"/>
      </w:pPr>
      <w:r>
        <w:t>Cite dois motivos para registrar fonte e ano de uma grafia.</w:t>
      </w:r>
    </w:p>
    <w:p>
      <w:pPr>
        <w:spacing w:after="120" w:line="252" w:lineRule="auto"/>
      </w:pPr>
      <w:r>
        <w:t>____________________________________________________________</w:t>
      </w:r>
    </w:p>
    <w:p>
      <w:pPr>
        <w:pStyle w:val="ListNumber"/>
      </w:pPr>
      <w:r>
        <w:t>Uma grafia histórica diferente deve ser corrigida automaticamente? ______</w:t>
      </w:r>
    </w:p>
    <w:p>
      <w:pPr>
        <w:pStyle w:val="Heading1"/>
      </w:pPr>
      <w:r>
        <w:t>Parte D — Glosas</w:t>
      </w:r>
    </w:p>
    <w:p>
      <w:pPr>
        <w:pStyle w:val="ListNumber"/>
      </w:pPr>
      <w:r>
        <w:t>O que o sinal `=` costuma marcar nas análises usadas nesta apostila?</w:t>
      </w:r>
    </w:p>
    <w:p>
      <w:pPr>
        <w:spacing w:after="120" w:line="252" w:lineRule="auto"/>
      </w:pPr>
      <w:r>
        <w:t>__________________</w:t>
      </w:r>
    </w:p>
    <w:p>
      <w:pPr>
        <w:pStyle w:val="ListNumber"/>
      </w:pPr>
      <w:r>
        <w:t>O que o hífen costuma separar?</w:t>
      </w:r>
    </w:p>
    <w:p>
      <w:pPr>
        <w:spacing w:after="120" w:line="252" w:lineRule="auto"/>
      </w:pPr>
      <w:r>
        <w:t>__________________</w:t>
      </w:r>
    </w:p>
    <w:p>
      <w:pPr>
        <w:pStyle w:val="ListNumber"/>
      </w:pPr>
      <w:r>
        <w:t>Explique `12` e `13` na notação de pessoa.</w:t>
      </w:r>
    </w:p>
    <w:p>
      <w:pPr>
        <w:spacing w:after="120" w:line="252" w:lineRule="auto"/>
      </w:pPr>
      <w:r>
        <w:t>____________________________________________________________</w:t>
      </w:r>
    </w:p>
    <w:p>
      <w:pPr>
        <w:pStyle w:val="ListNumber"/>
      </w:pPr>
      <w:r>
        <w:t>Glosa interlinear e tradução natural são a mesma coisa? ______</w:t>
      </w:r>
    </w:p>
    <w:p>
      <w:pPr>
        <w:pStyle w:val="Heading1"/>
      </w:pPr>
      <w:r>
        <w:t>Parte E — Escrita</w:t>
      </w:r>
    </w:p>
    <w:p>
      <w:pPr>
        <w:pStyle w:val="ListNumber"/>
      </w:pPr>
      <w:r>
        <w:t>Coloque na ordem de progressão:</w:t>
      </w:r>
    </w:p>
    <w:p>
      <w:pPr>
        <w:spacing w:after="120" w:line="252" w:lineRule="auto"/>
      </w:pPr>
      <w:r>
        <w:t>produzir — copiar — transformar — reconstruir</w:t>
      </w:r>
    </w:p>
    <w:p>
      <w:pPr>
        <w:spacing w:after="120" w:line="252" w:lineRule="auto"/>
      </w:pPr>
      <w:r>
        <w:t>____________________________________________________________</w:t>
      </w:r>
    </w:p>
    <w:p>
      <w:pPr>
        <w:pStyle w:val="ListNumber"/>
      </w:pPr>
      <w:r>
        <w:t>Qual é o problema de produzir `okobe` por analogia com `odao`?</w:t>
      </w:r>
    </w:p>
    <w:p>
      <w:pPr>
        <w:spacing w:after="120" w:line="252" w:lineRule="auto"/>
      </w:pPr>
      <w:r>
        <w:t>____________________________________________________________</w:t>
      </w:r>
    </w:p>
    <w:p>
      <w:pPr>
        <w:pStyle w:val="ListNumber"/>
      </w:pPr>
      <w:r>
        <w:t>Cite quatro camadas de correção.</w:t>
      </w:r>
    </w:p>
    <w:p>
      <w:pPr>
        <w:spacing w:after="120" w:line="252" w:lineRule="auto"/>
      </w:pPr>
      <w:r>
        <w:t>__________________ / __________________ / __________________ / __________________</w:t>
      </w:r>
    </w:p>
    <w:p>
      <w:pPr>
        <w:pStyle w:val="Heading1"/>
      </w:pPr>
      <w:r>
        <w:t>Parte F — Parágrafo</w:t>
      </w:r>
    </w:p>
    <w:p>
      <w:pPr>
        <w:pStyle w:val="ListNumber"/>
      </w:pPr>
      <w:r>
        <w:t>Por que uma oração não deve ser analisada isoladamente no nível avançado?</w:t>
      </w:r>
    </w:p>
    <w:p>
      <w:pPr>
        <w:spacing w:after="120" w:line="252" w:lineRule="auto"/>
      </w:pPr>
      <w:r>
        <w:t>____________________________________________________________</w:t>
      </w:r>
    </w:p>
    <w:p>
      <w:pPr>
        <w:pStyle w:val="ListNumber"/>
      </w:pPr>
      <w:r>
        <w:t>Para que serve uma linha do tempo do parágrafo?</w:t>
      </w:r>
    </w:p>
    <w:p>
      <w:pPr>
        <w:spacing w:after="120" w:line="252" w:lineRule="auto"/>
      </w:pPr>
      <w:r>
        <w:t>____________________________________________________________</w:t>
      </w:r>
    </w:p>
    <w:p>
      <w:pPr>
        <w:pStyle w:val="ListNumber"/>
      </w:pPr>
      <w:r>
        <w:t>O que `aco'i` deve fazer você verificar?</w:t>
      </w:r>
    </w:p>
    <w:p>
      <w:pPr>
        <w:spacing w:after="120" w:line="252" w:lineRule="auto"/>
      </w:pPr>
      <w:r>
        <w:t>____________________________________________________________</w:t>
      </w:r>
    </w:p>
    <w:p>
      <w:pPr>
        <w:pStyle w:val="Heading1"/>
      </w:pPr>
      <w:r>
        <w:t>Parte G — Tradução</w:t>
      </w:r>
    </w:p>
    <w:p>
      <w:pPr>
        <w:pStyle w:val="ListNumber"/>
      </w:pPr>
      <w:r>
        <w:t>Diferencie tradução estrutural de tradução natural.</w:t>
      </w:r>
    </w:p>
    <w:p>
      <w:pPr>
        <w:spacing w:after="120" w:line="252" w:lineRule="auto"/>
      </w:pPr>
      <w:r>
        <w:t>____________________________________________________________</w:t>
      </w:r>
    </w:p>
    <w:p>
      <w:pPr>
        <w:pStyle w:val="ListNumber"/>
      </w:pPr>
      <w:r>
        <w:t>O que é retroversão?</w:t>
      </w:r>
    </w:p>
    <w:p>
      <w:pPr>
        <w:spacing w:after="120" w:line="252" w:lineRule="auto"/>
      </w:pPr>
      <w:r>
        <w:t>____________________________________________________________</w:t>
      </w:r>
    </w:p>
    <w:p>
      <w:pPr>
        <w:pStyle w:val="ListNumber"/>
      </w:pPr>
      <w:r>
        <w:t>Por que a retroversão com exemplos publicados é mais segura do que inventar frases aleatórias?</w:t>
      </w:r>
    </w:p>
    <w:p>
      <w:pPr>
        <w:spacing w:after="120" w:line="252" w:lineRule="auto"/>
      </w:pPr>
      <w:r>
        <w:t>____________________________________________________________</w:t>
      </w:r>
    </w:p>
    <w:p>
      <w:pPr>
        <w:pStyle w:val="Heading1"/>
      </w:pPr>
      <w:r>
        <w:t>Parte H — Leitura graduada</w:t>
      </w:r>
    </w:p>
    <w:p>
      <w:pPr>
        <w:pStyle w:val="ListNumber"/>
      </w:pPr>
      <w:r>
        <w:t>Na primeira leitura extensiva, você deve parar em toda palavra desconhecida? ______</w:t>
      </w:r>
    </w:p>
    <w:p>
      <w:pPr>
        <w:pStyle w:val="ListNumber"/>
      </w:pPr>
      <w:r>
        <w:t>Cite quatro coisas para marcar antes do dicionário.</w:t>
      </w:r>
    </w:p>
    <w:p>
      <w:pPr>
        <w:spacing w:after="120" w:line="252" w:lineRule="auto"/>
      </w:pPr>
      <w:r>
        <w:t>__________________ / __________________ / __________________ / __________________</w:t>
      </w:r>
    </w:p>
    <w:p>
      <w:pPr>
        <w:pStyle w:val="ListNumber"/>
      </w:pPr>
      <w:r>
        <w:t>Qual é a diferença entre leitura extensiva e intensiva?</w:t>
      </w:r>
    </w:p>
    <w:p>
      <w:pPr>
        <w:spacing w:after="120" w:line="252" w:lineRule="auto"/>
      </w:pPr>
      <w:r>
        <w:t>____________________________________________________________</w:t>
      </w:r>
    </w:p>
    <w:p>
      <w:pPr>
        <w:pStyle w:val="Heading1"/>
      </w:pPr>
      <w:r>
        <w:t>Parte I — Protocolo avançado</w:t>
      </w:r>
    </w:p>
    <w:p>
      <w:pPr>
        <w:pStyle w:val="ListNumber"/>
      </w:pPr>
      <w:r>
        <w:t>Antes de ler um texto histórico, qual informação sobre a ortografia deve ser identificada?</w:t>
      </w:r>
    </w:p>
    <w:p>
      <w:pPr>
        <w:spacing w:after="120" w:line="252" w:lineRule="auto"/>
      </w:pPr>
      <w:r>
        <w:t>____________________________________________________________</w:t>
      </w:r>
    </w:p>
    <w:p>
      <w:pPr>
        <w:pStyle w:val="ListNumber"/>
      </w:pPr>
      <w:r>
        <w:t>Em que momento o protocolo avançado recomenda consulta lexical ampla?</w:t>
      </w:r>
    </w:p>
    <w:p>
      <w:pPr>
        <w:spacing w:after="120" w:line="252" w:lineRule="auto"/>
      </w:pPr>
      <w:r>
        <w:t>____________________________________________________________</w:t>
      </w:r>
    </w:p>
    <w:p>
      <w:pPr>
        <w:pStyle w:val="ListNumber"/>
      </w:pPr>
      <w:r>
        <w:t>Por que escrever hipóteses como “confirmado / provável / dúvida” é útil?</w:t>
      </w:r>
    </w:p>
    <w:p>
      <w:pPr>
        <w:spacing w:after="120" w:line="252" w:lineRule="auto"/>
      </w:pPr>
      <w:r>
        <w:t>____________________________________________________________</w:t>
      </w:r>
    </w:p>
    <w:p>
      <w:pPr>
        <w:pStyle w:val="ListNumber"/>
      </w:pPr>
      <w:r>
        <w:t>É possível compreender um trecho em Mundurukú e ainda ter dificuldade para produzir uma tradução portuguesa elegante? ______</w:t>
      </w:r>
    </w:p>
    <w:p>
      <w:pPr>
        <w:pStyle w:val="Heading1"/>
      </w:pPr>
      <w:r>
        <w:t>Gabarito resumido</w:t>
      </w:r>
    </w:p>
    <w:p>
      <w:pPr>
        <w:pStyle w:val="ListNumber"/>
      </w:pPr>
      <w:r>
        <w:t>não.</w:t>
      </w:r>
    </w:p>
    <w:p>
      <w:pPr>
        <w:pStyle w:val="ListNumber"/>
      </w:pPr>
      <w:r>
        <w:t>por exemplo: marcadores pessoais, relacionais, incorporação, partículas, contexto.</w:t>
      </w:r>
    </w:p>
    <w:p>
      <w:pPr>
        <w:pStyle w:val="ListNumber"/>
      </w:pPr>
      <w:r>
        <w:t>qual informação está sendo contrastada e qual é o escopo.</w:t>
      </w:r>
    </w:p>
    <w:p>
      <w:pPr>
        <w:pStyle w:val="ListNumber"/>
      </w:pPr>
      <w:r>
        <w:t>retomada de um referente já introduzido.</w:t>
      </w:r>
    </w:p>
    <w:p>
      <w:pPr>
        <w:pStyle w:val="ListNumber"/>
      </w:pPr>
      <w:r>
        <w:t>decompor e procurar a base lexical.</w:t>
      </w:r>
    </w:p>
    <w:p>
      <w:pPr>
        <w:pStyle w:val="ListNumber"/>
      </w:pPr>
      <w:r>
        <w:t>confirmado, inferido, dúvida.</w:t>
      </w:r>
    </w:p>
    <w:p>
      <w:pPr>
        <w:pStyle w:val="ListNumber"/>
      </w:pPr>
      <w:r>
        <w:t>porque classe, morfologia, contexto e comportamento gramatical são essenciais para reconhecer outras formas.</w:t>
      </w:r>
    </w:p>
    <w:p>
      <w:pPr>
        <w:pStyle w:val="ListNumber"/>
      </w:pPr>
      <w:r>
        <w:t>não.</w:t>
      </w:r>
    </w:p>
    <w:p>
      <w:pPr>
        <w:pStyle w:val="ListNumber"/>
      </w:pPr>
      <w:r>
        <w:t>para identificar a convenção usada e distinguir variante histórica de diferença morfológica/lexical.</w:t>
      </w:r>
    </w:p>
    <w:p>
      <w:pPr>
        <w:pStyle w:val="ListNumber"/>
      </w:pPr>
      <w:r>
        <w:t>não.</w:t>
      </w:r>
    </w:p>
    <w:p>
      <w:pPr>
        <w:pStyle w:val="ListNumber"/>
      </w:pPr>
      <w:r>
        <w:t>clítico na notação utilizada.</w:t>
      </w:r>
    </w:p>
    <w:p>
      <w:pPr>
        <w:pStyle w:val="ListNumber"/>
      </w:pPr>
      <w:r>
        <w:t>morfemas ligados.</w:t>
      </w:r>
    </w:p>
    <w:p>
      <w:pPr>
        <w:pStyle w:val="ListNumber"/>
      </w:pPr>
      <w:r>
        <w:t>12 = primeira plural inclusiva; 13 = primeira plural exclusiva.</w:t>
      </w:r>
    </w:p>
    <w:p>
      <w:pPr>
        <w:pStyle w:val="ListNumber"/>
      </w:pPr>
      <w:r>
        <w:t>não.</w:t>
      </w:r>
    </w:p>
    <w:p>
      <w:pPr>
        <w:pStyle w:val="ListNumber"/>
      </w:pPr>
      <w:r>
        <w:t>copiar → reconstruir → transformar → produzir.</w:t>
      </w:r>
    </w:p>
    <w:p>
      <w:pPr>
        <w:pStyle w:val="ListNumber"/>
      </w:pPr>
      <w:r>
        <w:t>porque `kobe` pertence ao padrão alienável estudado e sua primeira singular documentada é `wekobe`.</w:t>
      </w:r>
    </w:p>
    <w:p>
      <w:pPr>
        <w:pStyle w:val="ListNumber"/>
      </w:pPr>
      <w:r>
        <w:t>ortografia, morfologia, classe, sintaxe, discurso — quatro quaisquer com explicação adequada.</w:t>
      </w:r>
    </w:p>
    <w:p>
      <w:pPr>
        <w:pStyle w:val="ListNumber"/>
      </w:pPr>
      <w:r>
        <w:t>porque referência, foco, causa e interpretação podem depender do entorno.</w:t>
      </w:r>
    </w:p>
    <w:p>
      <w:pPr>
        <w:pStyle w:val="ListNumber"/>
      </w:pPr>
      <w:r>
        <w:t>organizar a sequência e simultaneidade de eventos.</w:t>
      </w:r>
    </w:p>
    <w:p>
      <w:pPr>
        <w:pStyle w:val="ListNumber"/>
      </w:pPr>
      <w:r>
        <w:t>grau de certeza e fonte/inferência da informação.</w:t>
      </w:r>
    </w:p>
    <w:p>
      <w:pPr>
        <w:pStyle w:val="ListNumber"/>
      </w:pPr>
      <w:r>
        <w:t>a estrutural preserva arquitetura analítica; a natural expressa o sentido de forma idiomática em português.</w:t>
      </w:r>
    </w:p>
    <w:p>
      <w:pPr>
        <w:pStyle w:val="ListNumber"/>
      </w:pPr>
      <w:r>
        <w:t>reconstruir a forma Mundurukú a partir da tradução de um exemplo já conhecido/publicado.</w:t>
      </w:r>
    </w:p>
    <w:p>
      <w:pPr>
        <w:pStyle w:val="ListNumber"/>
      </w:pPr>
      <w:r>
        <w:t>porque existe uma forma verificável e uma análise de referência.</w:t>
      </w:r>
    </w:p>
    <w:p>
      <w:pPr>
        <w:pStyle w:val="ListNumber"/>
      </w:pPr>
      <w:r>
        <w:t>não.</w:t>
      </w:r>
    </w:p>
    <w:p>
      <w:pPr>
        <w:pStyle w:val="ListNumber"/>
      </w:pPr>
      <w:r>
        <w:t>por exemplo: predicados, conectores, partículas, aspecto, participantes, relacionais.</w:t>
      </w:r>
    </w:p>
    <w:p>
      <w:pPr>
        <w:pStyle w:val="ListNumber"/>
      </w:pPr>
      <w:r>
        <w:t>extensiva busca fluxo e compreensão geral; intensiva examina profundamente um trecho menor.</w:t>
      </w:r>
    </w:p>
    <w:p>
      <w:pPr>
        <w:pStyle w:val="ListNumber"/>
      </w:pPr>
      <w:r>
        <w:t>a convenção/sistema ortográfico da fonte e sua época.</w:t>
      </w:r>
    </w:p>
    <w:p>
      <w:pPr>
        <w:pStyle w:val="ListNumber"/>
      </w:pPr>
      <w:r>
        <w:t>depois de identificar estrutura, participantes e relações discursivas.</w:t>
      </w:r>
    </w:p>
    <w:p>
      <w:pPr>
        <w:pStyle w:val="ListNumber"/>
      </w:pPr>
      <w:r>
        <w:t>porque separa evidência de palpite e facilita corrigir a análise.</w:t>
      </w:r>
    </w:p>
    <w:p>
      <w:pPr>
        <w:pStyle w:val="ListNumber"/>
      </w:pPr>
      <w:r>
        <w:t>sim.</w:t>
      </w:r>
    </w:p>
    <w:p>
      <w:pPr>
        <w:pStyle w:val="Heading1"/>
      </w:pPr>
      <w:r>
        <w:t>Critério</w:t>
      </w:r>
    </w:p>
    <w:p>
      <w:pPr>
        <w:pStyle w:val="ListBullet"/>
      </w:pPr>
      <w:r>
        <w:t>**27–30:** pronto para o próximo bloco avançado.</w:t>
      </w:r>
    </w:p>
    <w:p>
      <w:pPr>
        <w:pStyle w:val="ListBullet"/>
      </w:pPr>
      <w:r>
        <w:t>**23–26:** corrija somente os tópicos errados.</w:t>
      </w:r>
    </w:p>
    <w:p>
      <w:pPr>
        <w:pStyle w:val="ListBullet"/>
      </w:pPr>
      <w:r>
        <w:t>**18–22:** refaça os capítulos ligados aos erros e o protocolo do capítulo 29.</w:t>
      </w:r>
    </w:p>
    <w:p>
      <w:pPr>
        <w:pStyle w:val="ListBullet"/>
      </w:pPr>
      <w:r>
        <w:t>**abaixo de 18:** volte ao nível intermediário correspondente antes de aumentar a dificuldade.</w:t>
      </w:r>
    </w:p>
    <w:p>
      <w:r>
        <w:br w:type="page"/>
      </w:r>
    </w:p>
    <w:p>
      <w:r>
        <w:rPr>
          <w:b/>
          <w:color w:val="465F48"/>
          <w:sz w:val="18"/>
        </w:rPr>
        <w:t>CAPÍTULO 30 • PRÁTICA 1</w:t>
      </w:r>
    </w:p>
    <w:p>
      <w:pPr>
        <w:pStyle w:val="Title"/>
      </w:pPr>
      <w:r>
        <w:t>Leitura guiada</w:t>
      </w:r>
    </w:p>
    <w:p>
      <w:pPr>
        <w:spacing w:after="120" w:line="252" w:lineRule="auto"/>
      </w:pPr>
      <w:r>
        <w:t>Formas para recuperação: parawa • eyju • õn • a’õ • waram • be • buxim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30 • PRÁTICA 2</w:t>
      </w:r>
    </w:p>
    <w:p>
      <w:pPr>
        <w:pStyle w:val="Title"/>
      </w:pPr>
      <w:r>
        <w:t>Desmontagem morfológica</w:t>
      </w:r>
    </w:p>
    <w:p>
      <w:pPr>
        <w:spacing w:after="120" w:line="252" w:lineRule="auto"/>
      </w:pPr>
      <w:r>
        <w:t>Formas para recuperação: oceju • uk’a • eju • bio • ajo • op • dao • wuyju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30 • PRÁTICA 3</w:t>
      </w:r>
    </w:p>
    <w:p>
      <w:pPr>
        <w:pStyle w:val="Title"/>
      </w:pPr>
      <w:r>
        <w:t>Recuperação ativa</w:t>
      </w:r>
    </w:p>
    <w:p>
      <w:pPr>
        <w:spacing w:after="120" w:line="252" w:lineRule="auto"/>
      </w:pPr>
      <w:r>
        <w:t>Formas para recuperação: tak • wi • g̃u • dakat • podi • ajo • kobe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30 • PRÁTICA 4</w:t>
      </w:r>
    </w:p>
    <w:p>
      <w:pPr>
        <w:pStyle w:val="Title"/>
      </w:pPr>
      <w:r>
        <w:t>Consulta de fontes</w:t>
      </w:r>
    </w:p>
    <w:p>
      <w:pPr>
        <w:spacing w:after="120" w:line="252" w:lineRule="auto"/>
      </w:pPr>
      <w:r>
        <w:t>Formas para recuperação: ase • uk’a • abikbikap • be • peburu • waram • ag̃oka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30 • PRÁTICA 5</w:t>
      </w:r>
    </w:p>
    <w:p>
      <w:pPr>
        <w:pStyle w:val="Title"/>
      </w:pPr>
      <w:r>
        <w:t>Produção controlada</w:t>
      </w:r>
    </w:p>
    <w:p>
      <w:pPr>
        <w:spacing w:after="120" w:line="252" w:lineRule="auto"/>
      </w:pPr>
      <w:r>
        <w:t>Formas para recuperação: poce • jeorok • wãtaxipi • eju • kay • jepidowat • pibun • abu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30 • PRÁTICA 6</w:t>
      </w:r>
    </w:p>
    <w:p>
      <w:pPr>
        <w:pStyle w:val="Title"/>
      </w:pPr>
      <w:r>
        <w:t>Revisão de erros</w:t>
      </w:r>
    </w:p>
    <w:p>
      <w:pPr>
        <w:spacing w:after="120" w:line="252" w:lineRule="auto"/>
      </w:pPr>
      <w:r>
        <w:t>Formas para recuperação: bio • abu • pebit • podi • pug̃ • tak • ebadipdip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30 • PRÁTICA 7</w:t>
      </w:r>
    </w:p>
    <w:p>
      <w:pPr>
        <w:pStyle w:val="Title"/>
      </w:pPr>
      <w:r>
        <w:t>Revisão espaçada</w:t>
      </w:r>
    </w:p>
    <w:p>
      <w:pPr>
        <w:spacing w:after="120" w:line="252" w:lineRule="auto"/>
      </w:pPr>
      <w:r>
        <w:t>Formas para recuperação: eju • bio • be • parawa • peburu • a’õ • eyju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30 • PRÁTICA 8</w:t>
      </w:r>
    </w:p>
    <w:p>
      <w:pPr>
        <w:pStyle w:val="Title"/>
      </w:pPr>
      <w:r>
        <w:t>Teste de domínio</w:t>
      </w:r>
    </w:p>
    <w:p>
      <w:pPr>
        <w:spacing w:after="120" w:line="252" w:lineRule="auto"/>
      </w:pPr>
      <w:r>
        <w:t>Formas para recuperação: nomuwã • muketero • pebit • koap • kobe • xipan • peburu • pibun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31</w:t>
      </w:r>
    </w:p>
    <w:p>
      <w:pPr>
        <w:pStyle w:val="Title"/>
      </w:pPr>
      <w:r>
        <w:t>Causativos e mudança de valência</w:t>
      </w:r>
    </w:p>
    <w:p>
      <w:pPr>
        <w:spacing w:after="120" w:line="252" w:lineRule="auto"/>
      </w:pPr>
      <w:r>
        <w:t>Até agora você classificou verbos por número e tipo de participantes. Neste capítulo verá como a morfologia pode mudar a valência, isto é, alterar quantos participantes nucleares o predicado envolve.</w:t>
      </w:r>
    </w:p>
    <w:p>
      <w:pPr>
        <w:pStyle w:val="Heading2"/>
      </w:pPr>
      <w:r>
        <w:t>1. Causativizar é acrescentar um causador</w:t>
      </w:r>
    </w:p>
    <w:p>
      <w:pPr>
        <w:spacing w:after="120" w:line="252" w:lineRule="auto"/>
      </w:pPr>
      <w:r>
        <w:t>Compare conceitualmente:</w:t>
      </w:r>
    </w:p>
    <w:p>
      <w:pPr>
        <w:spacing w:after="120" w:line="252" w:lineRule="auto"/>
      </w:pPr>
      <w:r>
        <w:t>alguém cai</w:t>
      </w:r>
    </w:p>
    <w:p>
      <w:pPr>
        <w:spacing w:after="120" w:line="252" w:lineRule="auto"/>
      </w:pPr>
      <w:r>
        <w:t>versus</w:t>
      </w:r>
    </w:p>
    <w:p>
      <w:pPr>
        <w:spacing w:after="120" w:line="252" w:lineRule="auto"/>
      </w:pPr>
      <w:r>
        <w:t>alguém faz outra pessoa cair</w:t>
      </w:r>
    </w:p>
    <w:p>
      <w:pPr>
        <w:spacing w:after="120" w:line="252" w:lineRule="auto"/>
      </w:pPr>
      <w:r>
        <w:t>Na segunda situação surge um participante que causa o evento. A gramática Mundurukú possui mecanismos morfológicos para construir esse tipo de relação.</w:t>
      </w:r>
    </w:p>
    <w:p>
      <w:pPr>
        <w:pStyle w:val="Heading2"/>
      </w:pPr>
      <w:r>
        <w:t>2. Causativo simples: `mu- / muy-`</w:t>
      </w:r>
    </w:p>
    <w:p>
      <w:pPr>
        <w:spacing w:after="120" w:line="252" w:lineRule="auto"/>
      </w:pPr>
      <w:r>
        <w:t>Gomes descreve mu-, com alomorfe muy-, como um causativo produtivo.</w:t>
      </w:r>
    </w:p>
    <w:p>
      <w:pPr>
        <w:spacing w:after="120" w:line="252" w:lineRule="auto"/>
      </w:pPr>
      <w:r>
        <w:t>Ele pode transformar uma base intransitiva em transitiva.</w:t>
      </w:r>
    </w:p>
    <w:p>
      <w:pPr>
        <w:spacing w:after="120" w:line="252" w:lineRule="auto"/>
      </w:pPr>
      <w:r>
        <w:t>Você já conhece:</w:t>
      </w:r>
    </w:p>
    <w:p>
      <w:pPr>
        <w:spacing w:after="120" w:line="252" w:lineRule="auto"/>
      </w:pPr>
      <w:r>
        <w:t>'at — cair</w:t>
      </w:r>
    </w:p>
    <w:p>
      <w:pPr>
        <w:spacing w:after="120" w:line="252" w:lineRule="auto"/>
      </w:pPr>
      <w:r>
        <w:t>A fonte mostra uma forma causativizada com muy-, produzindo a ideia de fazer cair / derrubar.</w:t>
      </w:r>
    </w:p>
    <w:p>
      <w:pPr>
        <w:spacing w:after="120" w:line="252" w:lineRule="auto"/>
      </w:pPr>
      <w:r>
        <w:t>A mudança estrutural é:</w:t>
      </w:r>
    </w:p>
    <w:p>
      <w:pPr>
        <w:spacing w:after="120" w:line="252" w:lineRule="auto"/>
      </w:pPr>
      <w:r>
        <w:t>intransitivo → causativo → transitivo</w:t>
      </w:r>
    </w:p>
    <w:p>
      <w:pPr>
        <w:pStyle w:val="Heading2"/>
      </w:pPr>
      <w:r>
        <w:t>3. O antigo sujeito muda de papel</w:t>
      </w:r>
    </w:p>
    <w:p>
      <w:pPr>
        <w:spacing w:after="120" w:line="252" w:lineRule="auto"/>
      </w:pPr>
      <w:r>
        <w:t>Quando uma base intransitiva é causativizada, o participante que antes era sujeito do evento passa a ser o participante afetado pelo causador na construção transitiva.</w:t>
      </w:r>
    </w:p>
    <w:p>
      <w:pPr>
        <w:spacing w:after="120" w:line="252" w:lineRule="auto"/>
      </w:pPr>
      <w:r>
        <w:t>Essa é uma mudança real de estrutura argumental, não apenas uma tradução nova.</w:t>
      </w:r>
    </w:p>
    <w:p>
      <w:pPr>
        <w:spacing w:after="120" w:line="252" w:lineRule="auto"/>
      </w:pPr>
      <w:r>
        <w:t>Para analisar:</w:t>
      </w:r>
    </w:p>
    <w:p>
      <w:pPr>
        <w:pStyle w:val="ListNumber"/>
      </w:pPr>
      <w:r>
        <w:t>identifique a base;</w:t>
      </w:r>
    </w:p>
    <w:p>
      <w:pPr>
        <w:pStyle w:val="ListNumber"/>
      </w:pPr>
      <w:r>
        <w:t>identifique `mu-/muy-`;</w:t>
      </w:r>
    </w:p>
    <w:p>
      <w:pPr>
        <w:pStyle w:val="ListNumber"/>
      </w:pPr>
      <w:r>
        <w:t>localize o causador;</w:t>
      </w:r>
    </w:p>
    <w:p>
      <w:pPr>
        <w:pStyle w:val="ListNumber"/>
      </w:pPr>
      <w:r>
        <w:t>localize o participante causado/afetado;</w:t>
      </w:r>
    </w:p>
    <w:p>
      <w:pPr>
        <w:pStyle w:val="ListNumber"/>
      </w:pPr>
      <w:r>
        <w:t>verifique a marcação relacional e pessoal.</w:t>
      </w:r>
    </w:p>
    <w:p>
      <w:pPr>
        <w:pStyle w:val="Heading2"/>
      </w:pPr>
      <w:r>
        <w:t>4. Bases processuais e estativas</w:t>
      </w:r>
    </w:p>
    <w:p>
      <w:pPr>
        <w:spacing w:after="120" w:line="252" w:lineRule="auto"/>
      </w:pPr>
      <w:r>
        <w:t>A descrição mostra causativização tanto de:</w:t>
      </w:r>
    </w:p>
    <w:p>
      <w:pPr>
        <w:pStyle w:val="ListBullet"/>
      </w:pPr>
      <w:r>
        <w:t>intransitivos processuais;</w:t>
      </w:r>
    </w:p>
    <w:p>
      <w:pPr>
        <w:pStyle w:val="ListBullet"/>
      </w:pPr>
      <w:r>
        <w:t>intransitivos estativos.</w:t>
      </w:r>
    </w:p>
    <w:p>
      <w:pPr>
        <w:spacing w:after="120" w:line="252" w:lineRule="auto"/>
      </w:pPr>
      <w:r>
        <w:t>Isso significa que uma ideia como “ter medo” pode participar de uma construção causativa equivalente a “causar medo / assustar”, conforme o exemplo analisado na fonte.</w:t>
      </w:r>
    </w:p>
    <w:p>
      <w:pPr>
        <w:pStyle w:val="Heading2"/>
      </w:pPr>
      <w:r>
        <w:t>5. Causativo comitativo</w:t>
      </w:r>
    </w:p>
    <w:p>
      <w:pPr>
        <w:spacing w:after="120" w:line="252" w:lineRule="auto"/>
      </w:pPr>
      <w:r>
        <w:t>A gramática descreve ainda um segundo causativo, tratado como causativo comitativo, com formas como do- / duju-.</w:t>
      </w:r>
    </w:p>
    <w:p>
      <w:pPr>
        <w:spacing w:after="120" w:line="252" w:lineRule="auto"/>
      </w:pPr>
      <w:r>
        <w:t>Ele não deve ser confundido com mu-/muy-.</w:t>
      </w:r>
    </w:p>
    <w:p>
      <w:pPr>
        <w:spacing w:after="120" w:line="252" w:lineRule="auto"/>
      </w:pPr>
      <w:r>
        <w:t>Nesta etapa, registre apenas que existem mecanismos causativos diferentes e que a escolha não é livremente intercambiável.</w:t>
      </w:r>
    </w:p>
    <w:p>
      <w:pPr>
        <w:pStyle w:val="Heading2"/>
      </w:pPr>
      <w:r>
        <w:t>6. Causativo de base já transitiva</w:t>
      </w:r>
    </w:p>
    <w:p>
      <w:pPr>
        <w:spacing w:after="120" w:line="252" w:lineRule="auto"/>
      </w:pPr>
      <w:r>
        <w:t>Uma base que já é transitiva pode receber outro mecanismo causativo.</w:t>
      </w:r>
    </w:p>
    <w:p>
      <w:pPr>
        <w:spacing w:after="120" w:line="252" w:lineRule="auto"/>
      </w:pPr>
      <w:r>
        <w:t>Gomes descreve o sufixo:</w:t>
      </w:r>
    </w:p>
    <w:p>
      <w:pPr>
        <w:spacing w:after="120" w:line="252" w:lineRule="auto"/>
      </w:pPr>
      <w:r>
        <w:t>-at</w:t>
      </w:r>
    </w:p>
    <w:p>
      <w:pPr>
        <w:spacing w:after="120" w:line="252" w:lineRule="auto"/>
      </w:pPr>
      <w:r>
        <w:t>como CAUS3 em construções causativas de bases já transitivas.</w:t>
      </w:r>
    </w:p>
    <w:p>
      <w:pPr>
        <w:spacing w:after="120" w:line="252" w:lineRule="auto"/>
      </w:pPr>
      <w:r>
        <w:t>Isso acrescenta mais uma camada de valência e pode tornar a estrutura especialmente complexa.</w:t>
      </w:r>
    </w:p>
    <w:p>
      <w:pPr>
        <w:pStyle w:val="Heading2"/>
      </w:pPr>
      <w:r>
        <w:t>7. Cuidado com a forma `-at`</w:t>
      </w:r>
    </w:p>
    <w:p>
      <w:pPr>
        <w:spacing w:after="120" w:line="252" w:lineRule="auto"/>
      </w:pPr>
      <w:r>
        <w:t>Você estudará mais adiante um nominalizador -at.</w:t>
      </w:r>
    </w:p>
    <w:p>
      <w:pPr>
        <w:spacing w:after="120" w:line="252" w:lineRule="auto"/>
      </w:pPr>
      <w:r>
        <w:t>Portanto, a sequência gráfica -at não deve ser identificada automaticamente como causativa ou nominalizadora sem analisar o contexto e a classe da base.</w:t>
      </w:r>
    </w:p>
    <w:p>
      <w:pPr>
        <w:spacing w:after="120" w:line="252" w:lineRule="auto"/>
      </w:pPr>
      <w:r>
        <w:t>Mesma forma gráfica aparente não garante mesma função morfológica.</w:t>
      </w:r>
    </w:p>
    <w:p>
      <w:pPr>
        <w:pStyle w:val="Heading2"/>
      </w:pPr>
      <w:r>
        <w:t>8. Voz média e causativo</w:t>
      </w:r>
    </w:p>
    <w:p>
      <w:pPr>
        <w:spacing w:after="120" w:line="252" w:lineRule="auto"/>
      </w:pPr>
      <w:r>
        <w:t>A fonte mostra restrições entre certas formas médias e causativas. Isso reforça uma regra importante:</w:t>
      </w:r>
    </w:p>
    <w:p>
      <w:pPr>
        <w:spacing w:after="120" w:line="252" w:lineRule="auto"/>
      </w:pPr>
      <w:r>
        <w:t>&gt; afixos não podem ser combinados livremente só porque você conhece seus significados gerais.</w:t>
      </w:r>
    </w:p>
    <w:p>
      <w:pPr>
        <w:spacing w:after="120" w:line="252" w:lineRule="auto"/>
      </w:pPr>
      <w:r>
        <w:t>A gramática determina quais combinações são possíveis.</w:t>
      </w:r>
    </w:p>
    <w:p>
      <w:pPr>
        <w:pStyle w:val="Heading2"/>
      </w:pPr>
      <w:r>
        <w:t>9. Exercício conceitual</w:t>
      </w:r>
    </w:p>
    <w:p>
      <w:pPr>
        <w:spacing w:after="120" w:line="252" w:lineRule="auto"/>
      </w:pPr>
      <w:r>
        <w:t>Classifique:</w:t>
      </w:r>
    </w:p>
    <w:p>
      <w:pPr>
        <w:pStyle w:val="ListNumber"/>
      </w:pPr>
      <w:r>
        <w:t>`mu-/muy-` → __________________</w:t>
      </w:r>
    </w:p>
    <w:p>
      <w:pPr>
        <w:pStyle w:val="ListNumber"/>
      </w:pPr>
      <w:r>
        <w:t>`do-/duju-` → __________________</w:t>
      </w:r>
    </w:p>
    <w:p>
      <w:pPr>
        <w:pStyle w:val="ListNumber"/>
      </w:pPr>
      <w:r>
        <w:t>`-at` em CAUS3 → __________________</w:t>
      </w:r>
    </w:p>
    <w:p>
      <w:pPr>
        <w:pStyle w:val="ListNumber"/>
      </w:pPr>
      <w:r>
        <w:t>causativizar uma base intransitiva tende a aumentar ou diminuir a valência? __________________</w:t>
      </w:r>
    </w:p>
    <w:p>
      <w:pPr>
        <w:pStyle w:val="ListNumber"/>
      </w:pPr>
      <w:r>
        <w:t>devemos combinar causativos por analogia sem fonte? __________________</w:t>
      </w:r>
    </w:p>
    <w:p>
      <w:pPr>
        <w:pStyle w:val="Heading3"/>
      </w:pPr>
      <w:r>
        <w:t>Gabarito</w:t>
      </w:r>
    </w:p>
    <w:p>
      <w:pPr>
        <w:pStyle w:val="ListNumber"/>
      </w:pPr>
      <w:r>
        <w:t>causativo simples;</w:t>
      </w:r>
    </w:p>
    <w:p>
      <w:pPr>
        <w:pStyle w:val="ListNumber"/>
      </w:pPr>
      <w:r>
        <w:t>causativo comitativo;</w:t>
      </w:r>
    </w:p>
    <w:p>
      <w:pPr>
        <w:pStyle w:val="ListNumber"/>
      </w:pPr>
      <w:r>
        <w:t>causativo aplicado a base transitiva na análise estudada;</w:t>
      </w:r>
    </w:p>
    <w:p>
      <w:pPr>
        <w:pStyle w:val="ListNumber"/>
      </w:pPr>
      <w:r>
        <w:t>aumentar;</w:t>
      </w:r>
    </w:p>
    <w:p>
      <w:pPr>
        <w:pStyle w:val="ListNumber"/>
      </w:pPr>
      <w:r>
        <w:t>não.</w:t>
      </w:r>
    </w:p>
    <w:p>
      <w:pPr>
        <w:pStyle w:val="Heading2"/>
      </w:pPr>
      <w:r>
        <w:t>10. Meta de domínio</w:t>
      </w:r>
    </w:p>
    <w:p>
      <w:pPr>
        <w:spacing w:after="120" w:line="252" w:lineRule="auto"/>
      </w:pPr>
      <w:r>
        <w:t>Avance quando conseguir:</w:t>
      </w:r>
    </w:p>
    <w:p>
      <w:pPr>
        <w:pStyle w:val="ListBullet"/>
      </w:pPr>
      <w:r>
        <w:t>explicar o que é mudança de valência;</w:t>
      </w:r>
    </w:p>
    <w:p>
      <w:pPr>
        <w:pStyle w:val="ListBullet"/>
      </w:pPr>
      <w:r>
        <w:t>reconhecer `mu-/muy-` como causativo produtivo;</w:t>
      </w:r>
    </w:p>
    <w:p>
      <w:pPr>
        <w:pStyle w:val="ListBullet"/>
      </w:pPr>
      <w:r>
        <w:t>entender que o antigo sujeito intransitivo passa a participante afetado na causativa;</w:t>
      </w:r>
    </w:p>
    <w:p>
      <w:pPr>
        <w:pStyle w:val="ListBullet"/>
      </w:pPr>
      <w:r>
        <w:t>distinguir os três mecanismos causativos apresentados;</w:t>
      </w:r>
    </w:p>
    <w:p>
      <w:pPr>
        <w:pStyle w:val="ListBullet"/>
      </w:pPr>
      <w:r>
        <w:t>não confundir automaticamente `-at` causativo com `-at` nominalizador.</w:t>
      </w:r>
    </w:p>
    <w:p>
      <w:pPr>
        <w:pStyle w:val="Heading3"/>
      </w:pPr>
      <w:r>
        <w:t>Base linguística usada</w:t>
      </w:r>
    </w:p>
    <w:p>
      <w:pPr>
        <w:spacing w:after="120" w:line="252" w:lineRule="auto"/>
      </w:pPr>
      <w:r>
        <w:t>Dioney Moreira Gomes, *Estudo morfológico e sintático da língua Mundurukú (Tupí)*, 2006, seção sobre causativos.</w:t>
      </w:r>
    </w:p>
    <w:p>
      <w:r>
        <w:br w:type="page"/>
      </w:r>
    </w:p>
    <w:p>
      <w:r>
        <w:rPr>
          <w:b/>
          <w:color w:val="465F48"/>
          <w:sz w:val="18"/>
        </w:rPr>
        <w:t>CAPÍTULO 31 • PRÁTICA 1</w:t>
      </w:r>
    </w:p>
    <w:p>
      <w:pPr>
        <w:pStyle w:val="Title"/>
      </w:pPr>
      <w:r>
        <w:t>Leitura guiada</w:t>
      </w:r>
    </w:p>
    <w:p>
      <w:pPr>
        <w:spacing w:after="120" w:line="252" w:lineRule="auto"/>
      </w:pPr>
      <w:r>
        <w:t>Formas para recuperação: dao • pibun • xepxep • eju • ajo • parawa • em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31 • PRÁTICA 2</w:t>
      </w:r>
    </w:p>
    <w:p>
      <w:pPr>
        <w:pStyle w:val="Title"/>
      </w:pPr>
      <w:r>
        <w:t>Desmontagem morfológica</w:t>
      </w:r>
    </w:p>
    <w:p>
      <w:pPr>
        <w:spacing w:after="120" w:line="252" w:lineRule="auto"/>
      </w:pPr>
      <w:r>
        <w:t>Formas para recuperação: ajo • wap • acã • kobe • jepidowat • eyju • abu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31 • PRÁTICA 3</w:t>
      </w:r>
    </w:p>
    <w:p>
      <w:pPr>
        <w:pStyle w:val="Title"/>
      </w:pPr>
      <w:r>
        <w:t>Recuperação ativa</w:t>
      </w:r>
    </w:p>
    <w:p>
      <w:pPr>
        <w:spacing w:after="120" w:line="252" w:lineRule="auto"/>
      </w:pPr>
      <w:r>
        <w:t>Formas para recuperação: op • xere • abikbikap • ajok • pebit • dao • abu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31 • PRÁTICA 4</w:t>
      </w:r>
    </w:p>
    <w:p>
      <w:pPr>
        <w:pStyle w:val="Title"/>
      </w:pPr>
      <w:r>
        <w:t>Consulta de fontes</w:t>
      </w:r>
    </w:p>
    <w:p>
      <w:pPr>
        <w:spacing w:after="120" w:line="252" w:lineRule="auto"/>
      </w:pPr>
      <w:r>
        <w:t>Formas para recuperação: a’õ • ajo • eju • be • ag̃oka • muketero • cu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31 • PRÁTICA 5</w:t>
      </w:r>
    </w:p>
    <w:p>
      <w:pPr>
        <w:pStyle w:val="Title"/>
      </w:pPr>
      <w:r>
        <w:t>Produção controlada</w:t>
      </w:r>
    </w:p>
    <w:p>
      <w:pPr>
        <w:spacing w:after="120" w:line="252" w:lineRule="auto"/>
      </w:pPr>
      <w:r>
        <w:t>Formas para recuperação: õn • peburu • waram • ag̃oka • buxim • wuyju • pug̃ • kobe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31 • PRÁTICA 6</w:t>
      </w:r>
    </w:p>
    <w:p>
      <w:pPr>
        <w:pStyle w:val="Title"/>
      </w:pPr>
      <w:r>
        <w:t>Revisão de erros</w:t>
      </w:r>
    </w:p>
    <w:p>
      <w:pPr>
        <w:spacing w:after="120" w:line="252" w:lineRule="auto"/>
      </w:pPr>
      <w:r>
        <w:t>Formas para recuperação: buxim • abu • oceju • peburu • em • kobe • pibun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31 • PRÁTICA 7</w:t>
      </w:r>
    </w:p>
    <w:p>
      <w:pPr>
        <w:pStyle w:val="Title"/>
      </w:pPr>
      <w:r>
        <w:t>Revisão espaçada</w:t>
      </w:r>
    </w:p>
    <w:p>
      <w:pPr>
        <w:spacing w:after="120" w:line="252" w:lineRule="auto"/>
      </w:pPr>
      <w:r>
        <w:t>Formas para recuperação: em • ase • tak • xipan • pẽn • xere • ebadipdip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31 • PRÁTICA 8</w:t>
      </w:r>
    </w:p>
    <w:p>
      <w:pPr>
        <w:pStyle w:val="Title"/>
      </w:pPr>
      <w:r>
        <w:t>Teste de domínio</w:t>
      </w:r>
    </w:p>
    <w:p>
      <w:pPr>
        <w:spacing w:after="120" w:line="252" w:lineRule="auto"/>
      </w:pPr>
      <w:r>
        <w:t>Formas para recuperação: ’at • nomuwã • jeorok • abu • ẽn • dakat • podi • abikbikap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32</w:t>
      </w:r>
    </w:p>
    <w:p>
      <w:pPr>
        <w:pStyle w:val="Title"/>
      </w:pPr>
      <w:r>
        <w:t>Reduplicação avançada</w:t>
      </w:r>
    </w:p>
    <w:p>
      <w:pPr>
        <w:spacing w:after="120" w:line="252" w:lineRule="auto"/>
      </w:pPr>
      <w:r>
        <w:t>Você já aprendeu a reconhecer repetição de material dentro de verbos. Agora vamos separar funções diferentes da reduplicação, porque repetição gráfica não corresponde a uma única tradução.</w:t>
      </w:r>
    </w:p>
    <w:p>
      <w:pPr>
        <w:pStyle w:val="Heading2"/>
      </w:pPr>
      <w:r>
        <w:t>1. Duração e progressividade</w:t>
      </w:r>
    </w:p>
    <w:p>
      <w:pPr>
        <w:spacing w:after="120" w:line="252" w:lineRule="auto"/>
      </w:pPr>
      <w:r>
        <w:t>Em vários verbos, a reduplicação apresenta o evento como prolongado, reiterado ou visto em seu desenvolvimento.</w:t>
      </w:r>
    </w:p>
    <w:p>
      <w:pPr>
        <w:spacing w:after="120" w:line="252" w:lineRule="auto"/>
      </w:pPr>
      <w:r>
        <w:t>Essa informação pode ocorrer junto do aspecto imperfectivo, mas não é a mesma coisa que ele.</w:t>
      </w:r>
    </w:p>
    <w:p>
      <w:pPr>
        <w:spacing w:after="120" w:line="252" w:lineRule="auto"/>
      </w:pPr>
      <w:r>
        <w:t>Portanto:</w:t>
      </w:r>
    </w:p>
    <w:p>
      <w:pPr>
        <w:spacing w:after="120" w:line="252" w:lineRule="auto"/>
      </w:pPr>
      <w:r>
        <w:t>RED ≠ IPRF</w:t>
      </w:r>
    </w:p>
    <w:p>
      <w:pPr>
        <w:spacing w:after="120" w:line="252" w:lineRule="auto"/>
      </w:pPr>
      <w:r>
        <w:t>Uma forma pode conter os dois.</w:t>
      </w:r>
    </w:p>
    <w:p>
      <w:pPr>
        <w:pStyle w:val="Heading2"/>
      </w:pPr>
      <w:r>
        <w:t>2. Iteratividade</w:t>
      </w:r>
    </w:p>
    <w:p>
      <w:pPr>
        <w:spacing w:after="120" w:line="252" w:lineRule="auto"/>
      </w:pPr>
      <w:r>
        <w:t>Em outros contextos, a repetição indica que a ação ocorre várias vezes.</w:t>
      </w:r>
    </w:p>
    <w:p>
      <w:pPr>
        <w:spacing w:after="120" w:line="252" w:lineRule="auto"/>
      </w:pPr>
      <w:r>
        <w:t>Isso pode ser representado nas glosas como ITER.</w:t>
      </w:r>
    </w:p>
    <w:p>
      <w:pPr>
        <w:spacing w:after="120" w:line="252" w:lineRule="auto"/>
      </w:pPr>
      <w:r>
        <w:t>Ao ler, pergunte:</w:t>
      </w:r>
    </w:p>
    <w:p>
      <w:pPr>
        <w:pStyle w:val="ListBullet"/>
      </w:pPr>
      <w:r>
        <w:t>o evento está durando?</w:t>
      </w:r>
    </w:p>
    <w:p>
      <w:pPr>
        <w:pStyle w:val="ListBullet"/>
      </w:pPr>
      <w:r>
        <w:t>está sendo repetido em episódios?</w:t>
      </w:r>
    </w:p>
    <w:p>
      <w:pPr>
        <w:pStyle w:val="ListBullet"/>
      </w:pPr>
      <w:r>
        <w:t>a própria base já possui comportamento reduplicado?</w:t>
      </w:r>
    </w:p>
    <w:p>
      <w:pPr>
        <w:spacing w:after="120" w:line="252" w:lineRule="auto"/>
      </w:pPr>
      <w:r>
        <w:t>O contexto decide.</w:t>
      </w:r>
    </w:p>
    <w:p>
      <w:pPr>
        <w:pStyle w:val="Heading2"/>
      </w:pPr>
      <w:r>
        <w:t>3. Intensificação</w:t>
      </w:r>
    </w:p>
    <w:p>
      <w:pPr>
        <w:spacing w:after="120" w:line="252" w:lineRule="auto"/>
      </w:pPr>
      <w:r>
        <w:t>Gomes documenta reduplicação usada para aumentar o grau da propriedade ou do evento.</w:t>
      </w:r>
    </w:p>
    <w:p>
      <w:pPr>
        <w:spacing w:after="120" w:line="252" w:lineRule="auto"/>
      </w:pPr>
      <w:r>
        <w:t>Uma base estativa pode, por exemplo, passar de uma interpretação simples para uma interpretação intensificada.</w:t>
      </w:r>
    </w:p>
    <w:p>
      <w:pPr>
        <w:spacing w:after="120" w:line="252" w:lineRule="auto"/>
      </w:pPr>
      <w:r>
        <w:t>Na análise:</w:t>
      </w:r>
    </w:p>
    <w:p>
      <w:pPr>
        <w:spacing w:after="120" w:line="252" w:lineRule="auto"/>
      </w:pPr>
      <w:r>
        <w:t>INTS → intensificação.</w:t>
      </w:r>
    </w:p>
    <w:p>
      <w:pPr>
        <w:spacing w:after="120" w:line="252" w:lineRule="auto"/>
      </w:pPr>
      <w:r>
        <w:t>Não traduza automaticamente por “muito”; algumas traduções naturais podem exigir outra estratégia.</w:t>
      </w:r>
    </w:p>
    <w:p>
      <w:pPr>
        <w:pStyle w:val="Heading2"/>
      </w:pPr>
      <w:r>
        <w:t>4. Atenuação</w:t>
      </w:r>
    </w:p>
    <w:p>
      <w:pPr>
        <w:spacing w:after="120" w:line="252" w:lineRule="auto"/>
      </w:pPr>
      <w:r>
        <w:t>Há também reduplicação associada à atenuação.</w:t>
      </w:r>
    </w:p>
    <w:p>
      <w:pPr>
        <w:spacing w:after="120" w:line="252" w:lineRule="auto"/>
      </w:pPr>
      <w:r>
        <w:t>Na descrição, certos verbos estativos apresentam mudança vocálica no material reduplicado e expressam algo como:</w:t>
      </w:r>
    </w:p>
    <w:p>
      <w:pPr>
        <w:pStyle w:val="ListBullet"/>
      </w:pPr>
      <w:r>
        <w:t>“meio X”;</w:t>
      </w:r>
    </w:p>
    <w:p>
      <w:pPr>
        <w:pStyle w:val="ListBullet"/>
      </w:pPr>
      <w:r>
        <w:t>“mais ou menos X”;</w:t>
      </w:r>
    </w:p>
    <w:p>
      <w:pPr>
        <w:pStyle w:val="ListBullet"/>
      </w:pPr>
      <w:r>
        <w:t>“X em grau menor”.</w:t>
      </w:r>
    </w:p>
    <w:p>
      <w:pPr>
        <w:spacing w:after="120" w:line="252" w:lineRule="auto"/>
      </w:pPr>
      <w:r>
        <w:t>A abreviação usada é:</w:t>
      </w:r>
    </w:p>
    <w:p>
      <w:pPr>
        <w:spacing w:after="120" w:line="252" w:lineRule="auto"/>
      </w:pPr>
      <w:r>
        <w:t>ATEN.</w:t>
      </w:r>
    </w:p>
    <w:p>
      <w:pPr>
        <w:pStyle w:val="Heading2"/>
      </w:pPr>
      <w:r>
        <w:t>5. Pluralidade dos participantes</w:t>
      </w:r>
    </w:p>
    <w:p>
      <w:pPr>
        <w:spacing w:after="120" w:line="252" w:lineRule="auto"/>
      </w:pPr>
      <w:r>
        <w:t>A reduplicação pode ainda indicar pluralidade do participante absolutivo em determinados verbos.</w:t>
      </w:r>
    </w:p>
    <w:p>
      <w:pPr>
        <w:spacing w:after="120" w:line="252" w:lineRule="auto"/>
      </w:pPr>
      <w:r>
        <w:t>Isso é especialmente importante porque o estudante pode pensar que toda pluralidade precisa aparecer apenas num pronome ou nome.</w:t>
      </w:r>
    </w:p>
    <w:p>
      <w:pPr>
        <w:spacing w:after="120" w:line="252" w:lineRule="auto"/>
      </w:pPr>
      <w:r>
        <w:t>A morfologia verbal também pode fornecer essa informação.</w:t>
      </w:r>
    </w:p>
    <w:p>
      <w:pPr>
        <w:pStyle w:val="Heading2"/>
      </w:pPr>
      <w:r>
        <w:t>6. Reduplicação de material já reduplicado</w:t>
      </w:r>
    </w:p>
    <w:p>
      <w:pPr>
        <w:spacing w:after="120" w:line="252" w:lineRule="auto"/>
      </w:pPr>
      <w:r>
        <w:t>A descrição registra casos em que uma forma já reduplicada recebe repetição adicional para aumentar intensidade ou ressaltar recursividade.</w:t>
      </w:r>
    </w:p>
    <w:p>
      <w:pPr>
        <w:spacing w:after="120" w:line="252" w:lineRule="auto"/>
      </w:pPr>
      <w:r>
        <w:t>Isso é uma boa demonstração de que você deve comparar:</w:t>
      </w:r>
    </w:p>
    <w:p>
      <w:pPr>
        <w:pStyle w:val="ListBullet"/>
      </w:pPr>
      <w:r>
        <w:t>forma básica;</w:t>
      </w:r>
    </w:p>
    <w:p>
      <w:pPr>
        <w:pStyle w:val="ListBullet"/>
      </w:pPr>
      <w:r>
        <w:t>forma reduplicada;</w:t>
      </w:r>
    </w:p>
    <w:p>
      <w:pPr>
        <w:pStyle w:val="ListBullet"/>
      </w:pPr>
      <w:r>
        <w:t>forma ainda mais expandida.</w:t>
      </w:r>
    </w:p>
    <w:p>
      <w:pPr>
        <w:spacing w:after="120" w:line="252" w:lineRule="auto"/>
      </w:pPr>
      <w:r>
        <w:t>Nunca tente isolar a raiz olhando apenas para a maior forma disponível.</w:t>
      </w:r>
    </w:p>
    <w:p>
      <w:pPr>
        <w:pStyle w:val="Heading2"/>
      </w:pPr>
      <w:r>
        <w:t>7. Tamanho do material repetido</w:t>
      </w:r>
    </w:p>
    <w:p>
      <w:pPr>
        <w:spacing w:after="120" w:line="252" w:lineRule="auto"/>
      </w:pPr>
      <w:r>
        <w:t>Gomes descreve reduplicação:</w:t>
      </w:r>
    </w:p>
    <w:p>
      <w:pPr>
        <w:pStyle w:val="ListBullet"/>
      </w:pPr>
      <w:r>
        <w:t>monossilábica;</w:t>
      </w:r>
    </w:p>
    <w:p>
      <w:pPr>
        <w:pStyle w:val="ListBullet"/>
      </w:pPr>
      <w:r>
        <w:t>dissilábica;</w:t>
      </w:r>
    </w:p>
    <w:p>
      <w:pPr>
        <w:pStyle w:val="ListBullet"/>
      </w:pPr>
      <w:r>
        <w:t>trissilábica.</w:t>
      </w:r>
    </w:p>
    <w:p>
      <w:pPr>
        <w:spacing w:after="120" w:line="252" w:lineRule="auto"/>
      </w:pPr>
      <w:r>
        <w:t>O trecho repetido depende do tema verbal e de sua estrutura.</w:t>
      </w:r>
    </w:p>
    <w:p>
      <w:pPr>
        <w:spacing w:after="120" w:line="252" w:lineRule="auto"/>
      </w:pPr>
      <w:r>
        <w:t>Por isso, não existe uma regra do tipo:</w:t>
      </w:r>
    </w:p>
    <w:p>
      <w:pPr>
        <w:spacing w:after="120" w:line="252" w:lineRule="auto"/>
      </w:pPr>
      <w:r>
        <w:t>&gt; “sempre repita a última sílaba”.</w:t>
      </w:r>
    </w:p>
    <w:p>
      <w:pPr>
        <w:pStyle w:val="Heading2"/>
      </w:pPr>
      <w:r>
        <w:t>8. Procedimento de análise</w:t>
      </w:r>
    </w:p>
    <w:p>
      <w:pPr>
        <w:spacing w:after="120" w:line="252" w:lineRule="auto"/>
      </w:pPr>
      <w:r>
        <w:t>Diante de uma forma suspeita de reduplicação:</w:t>
      </w:r>
    </w:p>
    <w:p>
      <w:pPr>
        <w:pStyle w:val="ListNumber"/>
      </w:pPr>
      <w:r>
        <w:t>procure segmentos repetidos;</w:t>
      </w:r>
    </w:p>
    <w:p>
      <w:pPr>
        <w:pStyle w:val="ListNumber"/>
      </w:pPr>
      <w:r>
        <w:t>compare com a base simples documentada;</w:t>
      </w:r>
    </w:p>
    <w:p>
      <w:pPr>
        <w:pStyle w:val="ListNumber"/>
      </w:pPr>
      <w:r>
        <w:t>verifique o tamanho do reduplicante;</w:t>
      </w:r>
    </w:p>
    <w:p>
      <w:pPr>
        <w:pStyle w:val="ListNumber"/>
      </w:pPr>
      <w:r>
        <w:t>identifique a função indicada no contexto;</w:t>
      </w:r>
    </w:p>
    <w:p>
      <w:pPr>
        <w:pStyle w:val="ListNumber"/>
      </w:pPr>
      <w:r>
        <w:t>procure aspecto e outros morfemas separadamente;</w:t>
      </w:r>
    </w:p>
    <w:p>
      <w:pPr>
        <w:pStyle w:val="ListNumber"/>
      </w:pPr>
      <w:r>
        <w:t>não atribua função apenas pela forma gráfica.</w:t>
      </w:r>
    </w:p>
    <w:p>
      <w:pPr>
        <w:pStyle w:val="Heading2"/>
      </w:pPr>
      <w:r>
        <w:t>9. Exercício conceitual</w:t>
      </w:r>
    </w:p>
    <w:p>
      <w:pPr>
        <w:spacing w:after="120" w:line="252" w:lineRule="auto"/>
      </w:pPr>
      <w:r>
        <w:t>Associe:</w:t>
      </w:r>
    </w:p>
    <w:p>
      <w:pPr>
        <w:pStyle w:val="ListNumber"/>
      </w:pPr>
      <w:r>
        <w:t>`DUR`</w:t>
      </w:r>
    </w:p>
    <w:p>
      <w:pPr>
        <w:pStyle w:val="ListNumber"/>
      </w:pPr>
      <w:r>
        <w:t>`ITER`</w:t>
      </w:r>
    </w:p>
    <w:p>
      <w:pPr>
        <w:pStyle w:val="ListNumber"/>
      </w:pPr>
      <w:r>
        <w:t>`INTS`</w:t>
      </w:r>
    </w:p>
    <w:p>
      <w:pPr>
        <w:pStyle w:val="ListNumber"/>
      </w:pPr>
      <w:r>
        <w:t>`ATEN`</w:t>
      </w:r>
    </w:p>
    <w:p>
      <w:pPr>
        <w:pStyle w:val="ListNumber"/>
      </w:pPr>
      <w:r>
        <w:t>`REDPL`</w:t>
      </w:r>
    </w:p>
    <w:p>
      <w:pPr>
        <w:spacing w:after="120" w:line="252" w:lineRule="auto"/>
      </w:pPr>
      <w:r>
        <w:t>A. repetição de evento</w:t>
      </w:r>
    </w:p>
    <w:p>
      <w:pPr>
        <w:spacing w:after="120" w:line="252" w:lineRule="auto"/>
      </w:pPr>
      <w:r>
        <w:t>B. intensidade maior</w:t>
      </w:r>
    </w:p>
    <w:p>
      <w:pPr>
        <w:spacing w:after="120" w:line="252" w:lineRule="auto"/>
      </w:pPr>
      <w:r>
        <w:t>C. duração</w:t>
      </w:r>
    </w:p>
    <w:p>
      <w:pPr>
        <w:spacing w:after="120" w:line="252" w:lineRule="auto"/>
      </w:pPr>
      <w:r>
        <w:t>D. grau atenuado</w:t>
      </w:r>
    </w:p>
    <w:p>
      <w:pPr>
        <w:spacing w:after="120" w:line="252" w:lineRule="auto"/>
      </w:pPr>
      <w:r>
        <w:t>E. pluralidade indicada por reduplicação</w:t>
      </w:r>
    </w:p>
    <w:p>
      <w:pPr>
        <w:pStyle w:val="Heading3"/>
      </w:pPr>
      <w:r>
        <w:t>Gabarito</w:t>
      </w:r>
    </w:p>
    <w:p>
      <w:pPr>
        <w:spacing w:after="120" w:line="252" w:lineRule="auto"/>
      </w:pPr>
      <w:r>
        <w:t>1–C</w:t>
      </w:r>
    </w:p>
    <w:p>
      <w:pPr>
        <w:spacing w:after="120" w:line="252" w:lineRule="auto"/>
      </w:pPr>
      <w:r>
        <w:t>2–A</w:t>
      </w:r>
    </w:p>
    <w:p>
      <w:pPr>
        <w:spacing w:after="120" w:line="252" w:lineRule="auto"/>
      </w:pPr>
      <w:r>
        <w:t>3–B</w:t>
      </w:r>
    </w:p>
    <w:p>
      <w:pPr>
        <w:spacing w:after="120" w:line="252" w:lineRule="auto"/>
      </w:pPr>
      <w:r>
        <w:t>4–D</w:t>
      </w:r>
    </w:p>
    <w:p>
      <w:pPr>
        <w:spacing w:after="120" w:line="252" w:lineRule="auto"/>
      </w:pPr>
      <w:r>
        <w:t>5–E</w:t>
      </w:r>
    </w:p>
    <w:p>
      <w:pPr>
        <w:pStyle w:val="Heading2"/>
      </w:pPr>
      <w:r>
        <w:t>10. Meta de domínio</w:t>
      </w:r>
    </w:p>
    <w:p>
      <w:pPr>
        <w:spacing w:after="120" w:line="252" w:lineRule="auto"/>
      </w:pPr>
      <w:r>
        <w:t>Avance quando conseguir:</w:t>
      </w:r>
    </w:p>
    <w:p>
      <w:pPr>
        <w:pStyle w:val="ListBullet"/>
      </w:pPr>
      <w:r>
        <w:t>distinguir duração, iteração, intensificação, atenuação e pluralidade;</w:t>
      </w:r>
    </w:p>
    <w:p>
      <w:pPr>
        <w:pStyle w:val="ListBullet"/>
      </w:pPr>
      <w:r>
        <w:t>explicar por que reduplicação não equivale a imperfectivo;</w:t>
      </w:r>
    </w:p>
    <w:p>
      <w:pPr>
        <w:pStyle w:val="ListBullet"/>
      </w:pPr>
      <w:r>
        <w:t>reconhecer que o tamanho do material repetido varia;</w:t>
      </w:r>
    </w:p>
    <w:p>
      <w:pPr>
        <w:pStyle w:val="ListBullet"/>
      </w:pPr>
      <w:r>
        <w:t>procurar a base simples antes de analisar formas expandidas;</w:t>
      </w:r>
    </w:p>
    <w:p>
      <w:pPr>
        <w:pStyle w:val="ListBullet"/>
      </w:pPr>
      <w:r>
        <w:t>interpretar a função a partir da gramática e do contexto.</w:t>
      </w:r>
    </w:p>
    <w:p>
      <w:pPr>
        <w:pStyle w:val="Heading3"/>
      </w:pPr>
      <w:r>
        <w:t>Base linguística usada</w:t>
      </w:r>
    </w:p>
    <w:p>
      <w:pPr>
        <w:spacing w:after="120" w:line="252" w:lineRule="auto"/>
      </w:pPr>
      <w:r>
        <w:t>Dioney Moreira Gomes, *Estudo morfológico e sintático da língua Mundurukú (Tupí)*, 2006, seção 2.2.1.</w:t>
      </w:r>
    </w:p>
    <w:p>
      <w:r>
        <w:br w:type="page"/>
      </w:r>
    </w:p>
    <w:p>
      <w:r>
        <w:rPr>
          <w:b/>
          <w:color w:val="465F48"/>
          <w:sz w:val="18"/>
        </w:rPr>
        <w:t>CAPÍTULO 32 • PRÁTICA 1</w:t>
      </w:r>
    </w:p>
    <w:p>
      <w:pPr>
        <w:pStyle w:val="Title"/>
      </w:pPr>
      <w:r>
        <w:t>Leitura guiada</w:t>
      </w:r>
    </w:p>
    <w:p>
      <w:pPr>
        <w:spacing w:after="120" w:line="252" w:lineRule="auto"/>
      </w:pPr>
      <w:r>
        <w:t>Formas para recuperação: be • pug̃ • eyju • ajok • ẽn • ba • õn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32 • PRÁTICA 2</w:t>
      </w:r>
    </w:p>
    <w:p>
      <w:pPr>
        <w:pStyle w:val="Title"/>
      </w:pPr>
      <w:r>
        <w:t>Desmontagem morfológica</w:t>
      </w:r>
    </w:p>
    <w:p>
      <w:pPr>
        <w:spacing w:after="120" w:line="252" w:lineRule="auto"/>
      </w:pPr>
      <w:r>
        <w:t>Formas para recuperação: dao • wi • dakat • wuyju • muketero • ba • õn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32 • PRÁTICA 3</w:t>
      </w:r>
    </w:p>
    <w:p>
      <w:pPr>
        <w:pStyle w:val="Title"/>
      </w:pPr>
      <w:r>
        <w:t>Recuperação ativa</w:t>
      </w:r>
    </w:p>
    <w:p>
      <w:pPr>
        <w:spacing w:after="120" w:line="252" w:lineRule="auto"/>
      </w:pPr>
      <w:r>
        <w:t>Formas para recuperação: podi • a’õ • ase • koap • ’at • be • pibun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32 • PRÁTICA 4</w:t>
      </w:r>
    </w:p>
    <w:p>
      <w:pPr>
        <w:pStyle w:val="Title"/>
      </w:pPr>
      <w:r>
        <w:t>Consulta de fontes</w:t>
      </w:r>
    </w:p>
    <w:p>
      <w:pPr>
        <w:spacing w:after="120" w:line="252" w:lineRule="auto"/>
      </w:pPr>
      <w:r>
        <w:t>Formas para recuperação: wamõat • em • jeorok • ade • ajok • uk’a • ag̃oka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32 • PRÁTICA 5</w:t>
      </w:r>
    </w:p>
    <w:p>
      <w:pPr>
        <w:pStyle w:val="Title"/>
      </w:pPr>
      <w:r>
        <w:t>Produção controlada</w:t>
      </w:r>
    </w:p>
    <w:p>
      <w:pPr>
        <w:spacing w:after="120" w:line="252" w:lineRule="auto"/>
      </w:pPr>
      <w:r>
        <w:t>Formas para recuperação: acã • abikbikap • eyju • wuyju • ajok • buxim • soat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32 • PRÁTICA 6</w:t>
      </w:r>
    </w:p>
    <w:p>
      <w:pPr>
        <w:pStyle w:val="Title"/>
      </w:pPr>
      <w:r>
        <w:t>Revisão de erros</w:t>
      </w:r>
    </w:p>
    <w:p>
      <w:pPr>
        <w:spacing w:after="120" w:line="252" w:lineRule="auto"/>
      </w:pPr>
      <w:r>
        <w:t>Formas para recuperação: tak • pebit • wamõat • jeorok • pẽn • xipan • poce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32 • PRÁTICA 7</w:t>
      </w:r>
    </w:p>
    <w:p>
      <w:pPr>
        <w:pStyle w:val="Title"/>
      </w:pPr>
      <w:r>
        <w:t>Revisão espaçada</w:t>
      </w:r>
    </w:p>
    <w:p>
      <w:pPr>
        <w:spacing w:after="120" w:line="252" w:lineRule="auto"/>
      </w:pPr>
      <w:r>
        <w:t>Formas para recuperação: xik • xepxep • bio • jepidowat • poce • jeorok • wuyju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32 • PRÁTICA 8</w:t>
      </w:r>
    </w:p>
    <w:p>
      <w:pPr>
        <w:pStyle w:val="Title"/>
      </w:pPr>
      <w:r>
        <w:t>Teste de domínio</w:t>
      </w:r>
    </w:p>
    <w:p>
      <w:pPr>
        <w:spacing w:after="120" w:line="252" w:lineRule="auto"/>
      </w:pPr>
      <w:r>
        <w:t>Formas para recuperação: op • muketero • em • õn • abikbikap • wamõat • wap • parawa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33</w:t>
      </w:r>
    </w:p>
    <w:p>
      <w:pPr>
        <w:pStyle w:val="Title"/>
      </w:pPr>
      <w:r>
        <w:t>Morfologia nominal avançada</w:t>
      </w:r>
    </w:p>
    <w:p>
      <w:pPr>
        <w:spacing w:after="120" w:line="252" w:lineRule="auto"/>
      </w:pPr>
      <w:r>
        <w:t>Os nomes Mundurukú podem receber morfemas que acrescentam informações como pluralidade, individualização, função instrumental, privação e outros valores. Neste capítulo, o objetivo é aprender a não confundir base nominal com sufixos.</w:t>
      </w:r>
    </w:p>
    <w:p>
      <w:pPr>
        <w:pStyle w:val="Heading2"/>
      </w:pPr>
      <w:r>
        <w:t>1. Plural</w:t>
      </w:r>
    </w:p>
    <w:p>
      <w:pPr>
        <w:spacing w:after="120" w:line="252" w:lineRule="auto"/>
      </w:pPr>
      <w:r>
        <w:t>A descrição usa o sufixo de plural representado como:</w:t>
      </w:r>
    </w:p>
    <w:p>
      <w:pPr>
        <w:spacing w:after="120" w:line="252" w:lineRule="auto"/>
      </w:pPr>
      <w:r>
        <w:t>-yũ</w:t>
      </w:r>
    </w:p>
    <w:p>
      <w:pPr>
        <w:spacing w:after="120" w:line="252" w:lineRule="auto"/>
      </w:pPr>
      <w:r>
        <w:t>Ele aparece também com demonstrativos e formas nominalizadas.</w:t>
      </w:r>
    </w:p>
    <w:p>
      <w:pPr>
        <w:spacing w:after="120" w:line="252" w:lineRule="auto"/>
      </w:pPr>
      <w:r>
        <w:t>Ao encontrar uma forma terminada nessa sequência, não retire o sufixo automaticamente. Primeiro confirme se o contexto realmente apresenta pluralidade e se a segmentação da fonte sustenta essa análise.</w:t>
      </w:r>
    </w:p>
    <w:p>
      <w:pPr>
        <w:pStyle w:val="Heading2"/>
      </w:pPr>
      <w:r>
        <w:t>2. Partitivo / individualizador</w:t>
      </w:r>
    </w:p>
    <w:p>
      <w:pPr>
        <w:spacing w:after="120" w:line="252" w:lineRule="auto"/>
      </w:pPr>
      <w:r>
        <w:t>Gomes registra um sufixo representado como:</w:t>
      </w:r>
    </w:p>
    <w:p>
      <w:pPr>
        <w:spacing w:after="120" w:line="252" w:lineRule="auto"/>
      </w:pPr>
      <w:r>
        <w:t>-'in</w:t>
      </w:r>
    </w:p>
    <w:p>
      <w:pPr>
        <w:spacing w:after="120" w:line="252" w:lineRule="auto"/>
      </w:pPr>
      <w:r>
        <w:t>com função de partitivo ou individualizador em diferentes construções.</w:t>
      </w:r>
    </w:p>
    <w:p>
      <w:pPr>
        <w:spacing w:after="120" w:line="252" w:lineRule="auto"/>
      </w:pPr>
      <w:r>
        <w:t>Ele pode ajudar a selecionar uma unidade dentro de um conjunto.</w:t>
      </w:r>
    </w:p>
    <w:p>
      <w:pPr>
        <w:spacing w:after="120" w:line="252" w:lineRule="auto"/>
      </w:pPr>
      <w:r>
        <w:t>A ideia didática é:</w:t>
      </w:r>
    </w:p>
    <w:p>
      <w:pPr>
        <w:spacing w:after="120" w:line="252" w:lineRule="auto"/>
      </w:pPr>
      <w:r>
        <w:t>conjunto → uma parte / um indivíduo</w:t>
      </w:r>
    </w:p>
    <w:p>
      <w:pPr>
        <w:pStyle w:val="Heading2"/>
      </w:pPr>
      <w:r>
        <w:t>3. Instrumental / translativo `-m`</w:t>
      </w:r>
    </w:p>
    <w:p>
      <w:pPr>
        <w:spacing w:after="120" w:line="252" w:lineRule="auto"/>
      </w:pPr>
      <w:r>
        <w:t>Em nomes, a forma -m pode ocorrer com valor instrumental ou translativo em determinadas construções.</w:t>
      </w:r>
    </w:p>
    <w:p>
      <w:pPr>
        <w:spacing w:after="120" w:line="252" w:lineRule="auto"/>
      </w:pPr>
      <w:r>
        <w:t>Isso é diferente do -m imperfectivo verbal.</w:t>
      </w:r>
    </w:p>
    <w:p>
      <w:pPr>
        <w:spacing w:after="120" w:line="252" w:lineRule="auto"/>
      </w:pPr>
      <w:r>
        <w:t>Compare:</w:t>
      </w:r>
    </w:p>
    <w:p>
      <w:pPr>
        <w:pStyle w:val="ListBullet"/>
      </w:pPr>
      <w:r>
        <w:t>`-m` em verbo → pode marcar imperfectividade;</w:t>
      </w:r>
    </w:p>
    <w:p>
      <w:pPr>
        <w:pStyle w:val="ListBullet"/>
      </w:pPr>
      <w:r>
        <w:t>`-m` em nome → pode ter função instrumental/translativa.</w:t>
      </w:r>
    </w:p>
    <w:p>
      <w:pPr>
        <w:spacing w:after="120" w:line="252" w:lineRule="auto"/>
      </w:pPr>
      <w:r>
        <w:t>A classe da base e o contexto são indispensáveis.</w:t>
      </w:r>
    </w:p>
    <w:p>
      <w:pPr>
        <w:pStyle w:val="Heading2"/>
      </w:pPr>
      <w:r>
        <w:t>4. Privativo `-'ũm`</w:t>
      </w:r>
    </w:p>
    <w:p>
      <w:pPr>
        <w:spacing w:after="120" w:line="252" w:lineRule="auto"/>
      </w:pPr>
      <w:r>
        <w:t>A descrição registra um morfema privativo com valor relacionado a ausência / falta de.</w:t>
      </w:r>
    </w:p>
    <w:p>
      <w:pPr>
        <w:spacing w:after="120" w:line="252" w:lineRule="auto"/>
      </w:pPr>
      <w:r>
        <w:t>Ele também participa de construções que podem ter efeito negativo.</w:t>
      </w:r>
    </w:p>
    <w:p>
      <w:pPr>
        <w:spacing w:after="120" w:line="252" w:lineRule="auto"/>
      </w:pPr>
      <w:r>
        <w:t>Para leitura:</w:t>
      </w:r>
    </w:p>
    <w:p>
      <w:pPr>
        <w:spacing w:after="120" w:line="252" w:lineRule="auto"/>
      </w:pPr>
      <w:r>
        <w:t>&gt; privativo não é necessariamente a mesma estratégia que a partícula de negação g̃u.</w:t>
      </w:r>
    </w:p>
    <w:p>
      <w:pPr>
        <w:spacing w:after="120" w:line="252" w:lineRule="auto"/>
      </w:pPr>
      <w:r>
        <w:t>Uma está dentro da morfologia da palavra; a outra funciona como partícula discursiva/sintática.</w:t>
      </w:r>
    </w:p>
    <w:p>
      <w:pPr>
        <w:pStyle w:val="Heading2"/>
      </w:pPr>
      <w:r>
        <w:t>5. `-buk`: abandonado / não mais pertencente</w:t>
      </w:r>
    </w:p>
    <w:p>
      <w:pPr>
        <w:spacing w:after="120" w:line="252" w:lineRule="auto"/>
      </w:pPr>
      <w:r>
        <w:t>Gomes descreve -buk acrescentado a nomes com valor aproximado de:</w:t>
      </w:r>
    </w:p>
    <w:p>
      <w:pPr>
        <w:pStyle w:val="ListBullet"/>
      </w:pPr>
      <w:r>
        <w:t>abandonado;</w:t>
      </w:r>
    </w:p>
    <w:p>
      <w:pPr>
        <w:pStyle w:val="ListBullet"/>
      </w:pPr>
      <w:r>
        <w:t>antigo em certos contextos;</w:t>
      </w:r>
    </w:p>
    <w:p>
      <w:pPr>
        <w:pStyle w:val="ListBullet"/>
      </w:pPr>
      <w:r>
        <w:t>não pertencente mais a alguém.</w:t>
      </w:r>
    </w:p>
    <w:p>
      <w:pPr>
        <w:spacing w:after="120" w:line="252" w:lineRule="auto"/>
      </w:pPr>
      <w:r>
        <w:t>Esse tipo de morfema mostra que um nome pode carregar informações que em português exigiriam uma expressão inteira.</w:t>
      </w:r>
    </w:p>
    <w:p>
      <w:pPr>
        <w:pStyle w:val="Heading2"/>
      </w:pPr>
      <w:r>
        <w:t>6. Mesma forma gráfica, funções diferentes</w:t>
      </w:r>
    </w:p>
    <w:p>
      <w:pPr>
        <w:spacing w:after="120" w:line="252" w:lineRule="auto"/>
      </w:pPr>
      <w:r>
        <w:t>Você já encontrou -m em diferentes ambientes.</w:t>
      </w:r>
    </w:p>
    <w:p>
      <w:pPr>
        <w:spacing w:after="120" w:line="252" w:lineRule="auto"/>
      </w:pPr>
      <w:r>
        <w:t>Este é um princípio avançado:</w:t>
      </w:r>
    </w:p>
    <w:p>
      <w:pPr>
        <w:spacing w:after="120" w:line="252" w:lineRule="auto"/>
      </w:pPr>
      <w:r>
        <w:t>&gt; não identifique um morfema apenas pela sequência de letras.</w:t>
      </w:r>
    </w:p>
    <w:p>
      <w:pPr>
        <w:spacing w:after="120" w:line="252" w:lineRule="auto"/>
      </w:pPr>
      <w:r>
        <w:t>Pergunte:</w:t>
      </w:r>
    </w:p>
    <w:p>
      <w:pPr>
        <w:pStyle w:val="ListNumber"/>
      </w:pPr>
      <w:r>
        <w:t>a base é nome ou verbo?</w:t>
      </w:r>
    </w:p>
    <w:p>
      <w:pPr>
        <w:pStyle w:val="ListNumber"/>
      </w:pPr>
      <w:r>
        <w:t>qual posição o segmento ocupa?</w:t>
      </w:r>
    </w:p>
    <w:p>
      <w:pPr>
        <w:pStyle w:val="ListNumber"/>
      </w:pPr>
      <w:r>
        <w:t>qual é a função da construção?</w:t>
      </w:r>
    </w:p>
    <w:p>
      <w:pPr>
        <w:pStyle w:val="ListNumber"/>
      </w:pPr>
      <w:r>
        <w:t>a fonte segmenta da mesma maneira?</w:t>
      </w:r>
    </w:p>
    <w:p>
      <w:pPr>
        <w:pStyle w:val="Heading2"/>
      </w:pPr>
      <w:r>
        <w:t>7. Ficha morfológica de nome</w:t>
      </w:r>
    </w:p>
    <w:p>
      <w:pPr>
        <w:spacing w:after="120" w:line="252" w:lineRule="auto"/>
      </w:pPr>
      <w:r>
        <w:t>Registre:</w:t>
      </w:r>
    </w:p>
    <w:p>
      <w:pPr>
        <w:spacing w:after="120" w:line="252" w:lineRule="auto"/>
      </w:pPr>
      <w:r>
        <w:t>base: __________________</w:t>
      </w:r>
    </w:p>
    <w:p>
      <w:pPr>
        <w:spacing w:after="120" w:line="252" w:lineRule="auto"/>
      </w:pPr>
      <w:r>
        <w:t>classe nominal: __________________</w:t>
      </w:r>
    </w:p>
    <w:p>
      <w:pPr>
        <w:spacing w:after="120" w:line="252" w:lineRule="auto"/>
      </w:pPr>
      <w:r>
        <w:t>posse: __________________</w:t>
      </w:r>
    </w:p>
    <w:p>
      <w:pPr>
        <w:spacing w:after="120" w:line="252" w:lineRule="auto"/>
      </w:pPr>
      <w:r>
        <w:t>plural: __________________</w:t>
      </w:r>
    </w:p>
    <w:p>
      <w:pPr>
        <w:spacing w:after="120" w:line="252" w:lineRule="auto"/>
      </w:pPr>
      <w:r>
        <w:t>partitivo: __________________</w:t>
      </w:r>
    </w:p>
    <w:p>
      <w:pPr>
        <w:spacing w:after="120" w:line="252" w:lineRule="auto"/>
      </w:pPr>
      <w:r>
        <w:t>outros sufixos: __________________</w:t>
      </w:r>
    </w:p>
    <w:p>
      <w:pPr>
        <w:spacing w:after="120" w:line="252" w:lineRule="auto"/>
      </w:pPr>
      <w:r>
        <w:t>forma encontrada: __________________</w:t>
      </w:r>
    </w:p>
    <w:p>
      <w:pPr>
        <w:spacing w:after="120" w:line="252" w:lineRule="auto"/>
      </w:pPr>
      <w:r>
        <w:t>fonte: __________________</w:t>
      </w:r>
    </w:p>
    <w:p>
      <w:pPr>
        <w:spacing w:after="120" w:line="252" w:lineRule="auto"/>
      </w:pPr>
      <w:r>
        <w:t>Isso evita registrar cada forma flexionada como entrada lexical independente.</w:t>
      </w:r>
    </w:p>
    <w:p>
      <w:pPr>
        <w:pStyle w:val="Heading2"/>
      </w:pPr>
      <w:r>
        <w:t>8. Exercício</w:t>
      </w:r>
    </w:p>
    <w:p>
      <w:pPr>
        <w:spacing w:after="120" w:line="252" w:lineRule="auto"/>
      </w:pPr>
      <w:r>
        <w:t>Associe:</w:t>
      </w:r>
    </w:p>
    <w:p>
      <w:pPr>
        <w:pStyle w:val="ListNumber"/>
      </w:pPr>
      <w:r>
        <w:t>`-yũ`</w:t>
      </w:r>
    </w:p>
    <w:p>
      <w:pPr>
        <w:pStyle w:val="ListNumber"/>
      </w:pPr>
      <w:r>
        <w:t>`-'in`</w:t>
      </w:r>
    </w:p>
    <w:p>
      <w:pPr>
        <w:pStyle w:val="ListNumber"/>
      </w:pPr>
      <w:r>
        <w:t>`-m` nominal</w:t>
      </w:r>
    </w:p>
    <w:p>
      <w:pPr>
        <w:pStyle w:val="ListNumber"/>
      </w:pPr>
      <w:r>
        <w:t>`-'ũm`</w:t>
      </w:r>
    </w:p>
    <w:p>
      <w:pPr>
        <w:pStyle w:val="ListNumber"/>
      </w:pPr>
      <w:r>
        <w:t>`-buk`</w:t>
      </w:r>
    </w:p>
    <w:p>
      <w:pPr>
        <w:spacing w:after="120" w:line="252" w:lineRule="auto"/>
      </w:pPr>
      <w:r>
        <w:t>A. partitivo/individualizador</w:t>
      </w:r>
    </w:p>
    <w:p>
      <w:pPr>
        <w:spacing w:after="120" w:line="252" w:lineRule="auto"/>
      </w:pPr>
      <w:r>
        <w:t>B. plural</w:t>
      </w:r>
    </w:p>
    <w:p>
      <w:pPr>
        <w:spacing w:after="120" w:line="252" w:lineRule="auto"/>
      </w:pPr>
      <w:r>
        <w:t>C. privativo</w:t>
      </w:r>
    </w:p>
    <w:p>
      <w:pPr>
        <w:spacing w:after="120" w:line="252" w:lineRule="auto"/>
      </w:pPr>
      <w:r>
        <w:t>D. instrumental/translativo em usos nominais</w:t>
      </w:r>
    </w:p>
    <w:p>
      <w:pPr>
        <w:spacing w:after="120" w:line="252" w:lineRule="auto"/>
      </w:pPr>
      <w:r>
        <w:t>E. abandonado/não mais pertencente em usos descritos</w:t>
      </w:r>
    </w:p>
    <w:p>
      <w:pPr>
        <w:pStyle w:val="Heading3"/>
      </w:pPr>
      <w:r>
        <w:t>Gabarito</w:t>
      </w:r>
    </w:p>
    <w:p>
      <w:pPr>
        <w:spacing w:after="120" w:line="252" w:lineRule="auto"/>
      </w:pPr>
      <w:r>
        <w:t>1–B</w:t>
      </w:r>
    </w:p>
    <w:p>
      <w:pPr>
        <w:spacing w:after="120" w:line="252" w:lineRule="auto"/>
      </w:pPr>
      <w:r>
        <w:t>2–A</w:t>
      </w:r>
    </w:p>
    <w:p>
      <w:pPr>
        <w:spacing w:after="120" w:line="252" w:lineRule="auto"/>
      </w:pPr>
      <w:r>
        <w:t>3–D</w:t>
      </w:r>
    </w:p>
    <w:p>
      <w:pPr>
        <w:spacing w:after="120" w:line="252" w:lineRule="auto"/>
      </w:pPr>
      <w:r>
        <w:t>4–C</w:t>
      </w:r>
    </w:p>
    <w:p>
      <w:pPr>
        <w:spacing w:after="120" w:line="252" w:lineRule="auto"/>
      </w:pPr>
      <w:r>
        <w:t>5–E</w:t>
      </w:r>
    </w:p>
    <w:p>
      <w:pPr>
        <w:pStyle w:val="Heading2"/>
      </w:pPr>
      <w:r>
        <w:t>9. Compare negação e privação</w:t>
      </w:r>
    </w:p>
    <w:p>
      <w:pPr>
        <w:spacing w:after="120" w:line="252" w:lineRule="auto"/>
      </w:pPr>
      <w:r>
        <w:t>g̃u → partícula que pode negar um constituinte.</w:t>
      </w:r>
    </w:p>
    <w:p>
      <w:pPr>
        <w:spacing w:after="120" w:line="252" w:lineRule="auto"/>
      </w:pPr>
      <w:r>
        <w:t>-'ũm → morfema privativo/negativo dentro de uma palavra em construções documentadas.</w:t>
      </w:r>
    </w:p>
    <w:p>
      <w:pPr>
        <w:spacing w:after="120" w:line="252" w:lineRule="auto"/>
      </w:pPr>
      <w:r>
        <w:t>Essa diferença será retomada no capítulo de polaridade.</w:t>
      </w:r>
    </w:p>
    <w:p>
      <w:pPr>
        <w:pStyle w:val="Heading2"/>
      </w:pPr>
      <w:r>
        <w:t>10. Meta de domínio</w:t>
      </w:r>
    </w:p>
    <w:p>
      <w:pPr>
        <w:spacing w:after="120" w:line="252" w:lineRule="auto"/>
      </w:pPr>
      <w:r>
        <w:t>Avance quando conseguir:</w:t>
      </w:r>
    </w:p>
    <w:p>
      <w:pPr>
        <w:pStyle w:val="ListBullet"/>
      </w:pPr>
      <w:r>
        <w:t>localizar base e sufixos em um nome analisado;</w:t>
      </w:r>
    </w:p>
    <w:p>
      <w:pPr>
        <w:pStyle w:val="ListBullet"/>
      </w:pPr>
      <w:r>
        <w:t>reconhecer plural e partitivo;</w:t>
      </w:r>
    </w:p>
    <w:p>
      <w:pPr>
        <w:pStyle w:val="ListBullet"/>
      </w:pPr>
      <w:r>
        <w:t>não confundir `-m` nominal com `-m` aspectual verbal;</w:t>
      </w:r>
    </w:p>
    <w:p>
      <w:pPr>
        <w:pStyle w:val="ListBullet"/>
      </w:pPr>
      <w:r>
        <w:t>distinguir privativo de partícula de negação;</w:t>
      </w:r>
    </w:p>
    <w:p>
      <w:pPr>
        <w:pStyle w:val="ListBullet"/>
      </w:pPr>
      <w:r>
        <w:t>registrar uma família morfológica sob uma única base lexical.</w:t>
      </w:r>
    </w:p>
    <w:p>
      <w:pPr>
        <w:pStyle w:val="Heading3"/>
      </w:pPr>
      <w:r>
        <w:t>Base linguística usada</w:t>
      </w:r>
    </w:p>
    <w:p>
      <w:pPr>
        <w:spacing w:after="120" w:line="252" w:lineRule="auto"/>
      </w:pPr>
      <w:r>
        <w:t>Dioney Moreira Gomes, *Estudo morfológico e sintático da língua Mundurukú (Tupí)*, 2006, capítulo sobre nomes.</w:t>
      </w:r>
    </w:p>
    <w:p>
      <w:r>
        <w:br w:type="page"/>
      </w:r>
    </w:p>
    <w:p>
      <w:r>
        <w:rPr>
          <w:b/>
          <w:color w:val="465F48"/>
          <w:sz w:val="18"/>
        </w:rPr>
        <w:t>CAPÍTULO 33 • PRÁTICA 1</w:t>
      </w:r>
    </w:p>
    <w:p>
      <w:pPr>
        <w:pStyle w:val="Title"/>
      </w:pPr>
      <w:r>
        <w:t>Leitura guiada</w:t>
      </w:r>
    </w:p>
    <w:p>
      <w:pPr>
        <w:spacing w:after="120" w:line="252" w:lineRule="auto"/>
      </w:pPr>
      <w:r>
        <w:t>Formas para recuperação: peburu • abikbikap • pẽn • ajok • eju • kay • em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33 • PRÁTICA 2</w:t>
      </w:r>
    </w:p>
    <w:p>
      <w:pPr>
        <w:pStyle w:val="Title"/>
      </w:pPr>
      <w:r>
        <w:t>Desmontagem morfológica</w:t>
      </w:r>
    </w:p>
    <w:p>
      <w:pPr>
        <w:spacing w:after="120" w:line="252" w:lineRule="auto"/>
      </w:pPr>
      <w:r>
        <w:t>Formas para recuperação: jeorok • g̃u • parawa • wi • waram • cu • tak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33 • PRÁTICA 3</w:t>
      </w:r>
    </w:p>
    <w:p>
      <w:pPr>
        <w:pStyle w:val="Title"/>
      </w:pPr>
      <w:r>
        <w:t>Recuperação ativa</w:t>
      </w:r>
    </w:p>
    <w:p>
      <w:pPr>
        <w:spacing w:after="120" w:line="252" w:lineRule="auto"/>
      </w:pPr>
      <w:r>
        <w:t>Formas para recuperação: soat • waram • õn • xere • xepxep • wara’at • wãtaxipi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33 • PRÁTICA 4</w:t>
      </w:r>
    </w:p>
    <w:p>
      <w:pPr>
        <w:pStyle w:val="Title"/>
      </w:pPr>
      <w:r>
        <w:t>Consulta de fontes</w:t>
      </w:r>
    </w:p>
    <w:p>
      <w:pPr>
        <w:spacing w:after="120" w:line="252" w:lineRule="auto"/>
      </w:pPr>
      <w:r>
        <w:t>Formas para recuperação: em • pebit • ag̃oka • uk’a • wãtaxipi • ebadipdip • ’at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33 • PRÁTICA 5</w:t>
      </w:r>
    </w:p>
    <w:p>
      <w:pPr>
        <w:pStyle w:val="Title"/>
      </w:pPr>
      <w:r>
        <w:t>Produção controlada</w:t>
      </w:r>
    </w:p>
    <w:p>
      <w:pPr>
        <w:spacing w:after="120" w:line="252" w:lineRule="auto"/>
      </w:pPr>
      <w:r>
        <w:t>Formas para recuperação: cu • buxim • ẽn • tak • acã • be • parawa • wara’at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33 • PRÁTICA 6</w:t>
      </w:r>
    </w:p>
    <w:p>
      <w:pPr>
        <w:pStyle w:val="Title"/>
      </w:pPr>
      <w:r>
        <w:t>Revisão de erros</w:t>
      </w:r>
    </w:p>
    <w:p>
      <w:pPr>
        <w:spacing w:after="120" w:line="252" w:lineRule="auto"/>
      </w:pPr>
      <w:r>
        <w:t>Formas para recuperação: pẽn • xere • podi • poce • pebit • ajok • koap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33 • PRÁTICA 7</w:t>
      </w:r>
    </w:p>
    <w:p>
      <w:pPr>
        <w:pStyle w:val="Title"/>
      </w:pPr>
      <w:r>
        <w:t>Revisão espaçada</w:t>
      </w:r>
    </w:p>
    <w:p>
      <w:pPr>
        <w:spacing w:after="120" w:line="252" w:lineRule="auto"/>
      </w:pPr>
      <w:r>
        <w:t>Formas para recuperação: em • wamõat • abikbikap • be • op • ’at • waram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33 • PRÁTICA 8</w:t>
      </w:r>
    </w:p>
    <w:p>
      <w:pPr>
        <w:pStyle w:val="Title"/>
      </w:pPr>
      <w:r>
        <w:t>Teste de domínio</w:t>
      </w:r>
    </w:p>
    <w:p>
      <w:pPr>
        <w:spacing w:after="120" w:line="252" w:lineRule="auto"/>
      </w:pPr>
      <w:r>
        <w:t>Formas para recuperação: pẽn • õn • ebadipdip • wi • ase • be • oceju • kay</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34</w:t>
      </w:r>
    </w:p>
    <w:p>
      <w:pPr>
        <w:pStyle w:val="Title"/>
      </w:pPr>
      <w:r>
        <w:t>Sistema de posposições ampliado</w:t>
      </w:r>
    </w:p>
    <w:p>
      <w:pPr>
        <w:spacing w:after="120" w:line="252" w:lineRule="auto"/>
      </w:pPr>
      <w:r>
        <w:t>Você já conhece kay, wi, ase, pibun e wap. Agora ampliaremos o mapa das posposições para que você consiga reconhecer relações espaciais, dativas, comparativas e temporais em textos mais complexos.</w:t>
      </w:r>
    </w:p>
    <w:p>
      <w:pPr>
        <w:spacing w:after="120" w:line="252" w:lineRule="auto"/>
      </w:pPr>
      <w:r>
        <w:t>A lista abaixo segue a descrição de Gomes. Em materiais digitalizados, grafemas nasais podem aparecer corrompidos; preserve sempre a forma da edição consultada.</w:t>
      </w:r>
    </w:p>
    <w:p>
      <w:pPr>
        <w:pStyle w:val="Heading2"/>
      </w:pPr>
      <w:r>
        <w:t>1. Posposições formam uma classe fechada</w:t>
      </w:r>
    </w:p>
    <w:p>
      <w:pPr>
        <w:spacing w:after="120" w:line="252" w:lineRule="auto"/>
      </w:pPr>
      <w:r>
        <w:t>Na análise estudada, posposições:</w:t>
      </w:r>
    </w:p>
    <w:p>
      <w:pPr>
        <w:pStyle w:val="ListBullet"/>
      </w:pPr>
      <w:r>
        <w:t>exigem complemento;</w:t>
      </w:r>
    </w:p>
    <w:p>
      <w:pPr>
        <w:pStyle w:val="ListBullet"/>
      </w:pPr>
      <w:r>
        <w:t>podem receber marcação pessoal;</w:t>
      </w:r>
    </w:p>
    <w:p>
      <w:pPr>
        <w:pStyle w:val="ListBullet"/>
      </w:pPr>
      <w:r>
        <w:t>apresentam flexão relacional;</w:t>
      </w:r>
    </w:p>
    <w:p>
      <w:pPr>
        <w:pStyle w:val="ListBullet"/>
      </w:pPr>
      <w:r>
        <w:t>formam sintagmas periféricos/circunstanciais em relação ao verbo.</w:t>
      </w:r>
    </w:p>
    <w:p>
      <w:pPr>
        <w:spacing w:after="120" w:line="252" w:lineRule="auto"/>
      </w:pPr>
      <w:r>
        <w:t>Elas compartilham propriedades morfológicas com nomes e certos verbos, mas possuem função sintática própria.</w:t>
      </w:r>
    </w:p>
    <w:p>
      <w:pPr>
        <w:pStyle w:val="Heading2"/>
      </w:pPr>
      <w:r>
        <w:t>2. `be ~ pe ~ webe`</w:t>
      </w:r>
    </w:p>
    <w:p>
      <w:pPr>
        <w:spacing w:after="120" w:line="252" w:lineRule="auto"/>
      </w:pPr>
      <w:r>
        <w:t>Essa família possui funções como:</w:t>
      </w:r>
    </w:p>
    <w:p>
      <w:pPr>
        <w:pStyle w:val="ListBullet"/>
      </w:pPr>
      <w:r>
        <w:t>locativo pontual;</w:t>
      </w:r>
    </w:p>
    <w:p>
      <w:pPr>
        <w:pStyle w:val="ListBullet"/>
      </w:pPr>
      <w:r>
        <w:t>dativo;</w:t>
      </w:r>
    </w:p>
    <w:p>
      <w:pPr>
        <w:pStyle w:val="ListBullet"/>
      </w:pPr>
      <w:r>
        <w:t>destinatário/beneficiário em construções relevantes.</w:t>
      </w:r>
    </w:p>
    <w:p>
      <w:pPr>
        <w:spacing w:after="120" w:line="252" w:lineRule="auto"/>
      </w:pPr>
      <w:r>
        <w:t>A descrição registra be após vogal e pe após consoante, enquanto webe aparece com objetos pronominais.</w:t>
      </w:r>
    </w:p>
    <w:p>
      <w:pPr>
        <w:spacing w:after="120" w:line="252" w:lineRule="auto"/>
      </w:pPr>
      <w:r>
        <w:t>Exemplos paradigmáticos documentados incluem:</w:t>
      </w:r>
    </w:p>
    <w:p>
      <w:pPr>
        <w:spacing w:after="120" w:line="252" w:lineRule="auto"/>
      </w:pPr>
      <w:r>
        <w:t>o=webe — para mim</w:t>
      </w:r>
    </w:p>
    <w:p>
      <w:pPr>
        <w:spacing w:after="120" w:line="252" w:lineRule="auto"/>
      </w:pPr>
      <w:r>
        <w:t>e=webe — para você</w:t>
      </w:r>
    </w:p>
    <w:p>
      <w:pPr>
        <w:spacing w:after="120" w:line="252" w:lineRule="auto"/>
      </w:pPr>
      <w:r>
        <w:t>oce=webe — para nós exclusivo</w:t>
      </w:r>
    </w:p>
    <w:p>
      <w:pPr>
        <w:spacing w:after="120" w:line="252" w:lineRule="auto"/>
      </w:pPr>
      <w:r>
        <w:t>wuy=webe — para nós inclusivo</w:t>
      </w:r>
    </w:p>
    <w:p>
      <w:pPr>
        <w:spacing w:after="120" w:line="252" w:lineRule="auto"/>
      </w:pPr>
      <w:r>
        <w:t>ey=webe — para vocês</w:t>
      </w:r>
    </w:p>
    <w:p>
      <w:pPr>
        <w:spacing w:after="120" w:line="252" w:lineRule="auto"/>
      </w:pPr>
      <w:r>
        <w:t>je=webe — para si mesmo</w:t>
      </w:r>
    </w:p>
    <w:p>
      <w:pPr>
        <w:pStyle w:val="Heading2"/>
      </w:pPr>
      <w:r>
        <w:t>3. `dag̃ ~ tag̃`</w:t>
      </w:r>
    </w:p>
    <w:p>
      <w:pPr>
        <w:spacing w:after="120" w:line="252" w:lineRule="auto"/>
      </w:pPr>
      <w:r>
        <w:t>Esse conjunto é descrito com dois valores principais:</w:t>
      </w:r>
    </w:p>
    <w:p>
      <w:pPr>
        <w:pStyle w:val="ListBullet"/>
      </w:pPr>
      <w:r>
        <w:t>locativo difuso: “por / através de uma região”;</w:t>
      </w:r>
    </w:p>
    <w:p>
      <w:pPr>
        <w:pStyle w:val="ListBullet"/>
      </w:pPr>
      <w:r>
        <w:t>conformidade: “conforme / segundo”.</w:t>
      </w:r>
    </w:p>
    <w:p>
      <w:pPr>
        <w:spacing w:after="120" w:line="252" w:lineRule="auto"/>
      </w:pPr>
      <w:r>
        <w:t>Compare conceitualmente:</w:t>
      </w:r>
    </w:p>
    <w:p>
      <w:pPr>
        <w:spacing w:after="120" w:line="252" w:lineRule="auto"/>
      </w:pPr>
      <w:r>
        <w:t>be/pe → ponto ou alvo mais localizado</w:t>
      </w:r>
    </w:p>
    <w:p>
      <w:pPr>
        <w:spacing w:after="120" w:line="252" w:lineRule="auto"/>
      </w:pPr>
      <w:r>
        <w:t>dag̃/tag̃ → área ou percurso difuso em usos espaciais</w:t>
      </w:r>
    </w:p>
    <w:p>
      <w:pPr>
        <w:pStyle w:val="Heading2"/>
      </w:pPr>
      <w:r>
        <w:t>4. `kay`</w:t>
      </w:r>
    </w:p>
    <w:p>
      <w:pPr>
        <w:spacing w:after="120" w:line="252" w:lineRule="auto"/>
      </w:pPr>
      <w:r>
        <w:t>Retomando:</w:t>
      </w:r>
    </w:p>
    <w:p>
      <w:pPr>
        <w:spacing w:after="120" w:line="252" w:lineRule="auto"/>
      </w:pPr>
      <w:r>
        <w:t>kay → alativo, direção “a / para”.</w:t>
      </w:r>
    </w:p>
    <w:p>
      <w:pPr>
        <w:spacing w:after="120" w:line="252" w:lineRule="auto"/>
      </w:pPr>
      <w:r>
        <w:t>A fonte também mostra kay associado a verbos psicológicos em determinados contextos.</w:t>
      </w:r>
    </w:p>
    <w:p>
      <w:pPr>
        <w:spacing w:after="120" w:line="252" w:lineRule="auto"/>
      </w:pPr>
      <w:r>
        <w:t>Portanto, sua leitura não deve ficar presa apenas a movimento físico.</w:t>
      </w:r>
    </w:p>
    <w:p>
      <w:pPr>
        <w:pStyle w:val="Heading2"/>
      </w:pPr>
      <w:r>
        <w:t>5. Outras relações espaciais documentadas</w:t>
      </w:r>
    </w:p>
    <w:p>
      <w:pPr>
        <w:spacing w:after="120" w:line="252" w:lineRule="auto"/>
      </w:pPr>
      <w:r>
        <w:t>A descrição inclui posposições para relações como:</w:t>
      </w:r>
    </w:p>
    <w:p>
      <w:pPr>
        <w:pStyle w:val="ListBullet"/>
      </w:pPr>
      <w:r>
        <w:t>proximidade;</w:t>
      </w:r>
    </w:p>
    <w:p>
      <w:pPr>
        <w:pStyle w:val="ListBullet"/>
      </w:pPr>
      <w:r>
        <w:t>ao lado / na presença / na posse;</w:t>
      </w:r>
    </w:p>
    <w:p>
      <w:pPr>
        <w:pStyle w:val="ListBullet"/>
      </w:pPr>
      <w:r>
        <w:t>companhia;</w:t>
      </w:r>
    </w:p>
    <w:p>
      <w:pPr>
        <w:pStyle w:val="ListBullet"/>
      </w:pPr>
      <w:r>
        <w:t>contato junto ao corpo;</w:t>
      </w:r>
    </w:p>
    <w:p>
      <w:pPr>
        <w:pStyle w:val="ListBullet"/>
      </w:pPr>
      <w:r>
        <w:t>em cima;</w:t>
      </w:r>
    </w:p>
    <w:p>
      <w:pPr>
        <w:pStyle w:val="ListBullet"/>
      </w:pPr>
      <w:r>
        <w:t>embaixo / sob;</w:t>
      </w:r>
    </w:p>
    <w:p>
      <w:pPr>
        <w:pStyle w:val="ListBullet"/>
      </w:pPr>
      <w:r>
        <w:t>acima;</w:t>
      </w:r>
    </w:p>
    <w:p>
      <w:pPr>
        <w:pStyle w:val="ListBullet"/>
      </w:pPr>
      <w:r>
        <w:t>dentro de algo envolvente;</w:t>
      </w:r>
    </w:p>
    <w:p>
      <w:pPr>
        <w:pStyle w:val="ListBullet"/>
      </w:pPr>
      <w:r>
        <w:t>origem.</w:t>
      </w:r>
    </w:p>
    <w:p>
      <w:pPr>
        <w:spacing w:after="120" w:line="252" w:lineRule="auto"/>
      </w:pPr>
      <w:r>
        <w:t>Para o estudo inicial dessas relações, priorize as formas já confirmadas em exemplos que você estiver lendo, em vez de decorar toda a lista de uma vez.</w:t>
      </w:r>
    </w:p>
    <w:p>
      <w:pPr>
        <w:pStyle w:val="Heading2"/>
      </w:pPr>
      <w:r>
        <w:t>6. `eju ~ weju`: companhia</w:t>
      </w:r>
    </w:p>
    <w:p>
      <w:pPr>
        <w:spacing w:after="120" w:line="252" w:lineRule="auto"/>
      </w:pPr>
      <w:r>
        <w:t>A fonte registra formas desta família para o valor comitativo “com”.</w:t>
      </w:r>
    </w:p>
    <w:p>
      <w:pPr>
        <w:spacing w:after="120" w:line="252" w:lineRule="auto"/>
      </w:pPr>
      <w:r>
        <w:t>Com marcadores pessoais aparecem padrões como:</w:t>
      </w:r>
    </w:p>
    <w:p>
      <w:pPr>
        <w:spacing w:after="120" w:line="252" w:lineRule="auto"/>
      </w:pPr>
      <w:r>
        <w:t>e=weju — com você</w:t>
      </w:r>
    </w:p>
    <w:p>
      <w:pPr>
        <w:spacing w:after="120" w:line="252" w:lineRule="auto"/>
      </w:pPr>
      <w:r>
        <w:t>oce=weju — conosco, exclusivo</w:t>
      </w:r>
    </w:p>
    <w:p>
      <w:pPr>
        <w:spacing w:after="120" w:line="252" w:lineRule="auto"/>
      </w:pPr>
      <w:r>
        <w:t>wuy=weju — conosco, inclusivo</w:t>
      </w:r>
    </w:p>
    <w:p>
      <w:pPr>
        <w:spacing w:after="120" w:line="252" w:lineRule="auto"/>
      </w:pPr>
      <w:r>
        <w:t>ey=weju — com vocês</w:t>
      </w:r>
    </w:p>
    <w:p>
      <w:pPr>
        <w:spacing w:after="120" w:line="252" w:lineRule="auto"/>
      </w:pPr>
      <w:r>
        <w:t>je=weju — consigo / com ele mesmo, conforme construção</w:t>
      </w:r>
    </w:p>
    <w:p>
      <w:pPr>
        <w:spacing w:after="120" w:line="252" w:lineRule="auto"/>
      </w:pPr>
      <w:r>
        <w:t>O contraste inclusivo/exclusivo reaparece aqui.</w:t>
      </w:r>
    </w:p>
    <w:p>
      <w:pPr>
        <w:pStyle w:val="Heading2"/>
      </w:pPr>
      <w:r>
        <w:t>7. `buxim ~ puxim`</w:t>
      </w:r>
    </w:p>
    <w:p>
      <w:pPr>
        <w:spacing w:after="120" w:line="252" w:lineRule="auto"/>
      </w:pPr>
      <w:r>
        <w:t>Essa posposição é descrita em relações de:</w:t>
      </w:r>
    </w:p>
    <w:p>
      <w:pPr>
        <w:pStyle w:val="ListBullet"/>
      </w:pPr>
      <w:r>
        <w:t>contrariedade;</w:t>
      </w:r>
    </w:p>
    <w:p>
      <w:pPr>
        <w:pStyle w:val="ListBullet"/>
      </w:pPr>
      <w:r>
        <w:t>comparação, com sentido semelhante a “como” em certos usos.</w:t>
      </w:r>
    </w:p>
    <w:p>
      <w:pPr>
        <w:spacing w:after="120" w:line="252" w:lineRule="auto"/>
      </w:pPr>
      <w:r>
        <w:t>Não confunda automaticamente comparação gramatical com igualdade absoluta de significado.</w:t>
      </w:r>
    </w:p>
    <w:p>
      <w:pPr>
        <w:pStyle w:val="Heading2"/>
      </w:pPr>
      <w:r>
        <w:t>8. `em`</w:t>
      </w:r>
    </w:p>
    <w:p>
      <w:pPr>
        <w:spacing w:after="120" w:line="252" w:lineRule="auto"/>
      </w:pPr>
      <w:r>
        <w:t>Gomes registra uma posposição em associada a duração e frequência.</w:t>
      </w:r>
    </w:p>
    <w:p>
      <w:pPr>
        <w:spacing w:after="120" w:line="252" w:lineRule="auto"/>
      </w:pPr>
      <w:r>
        <w:t>Ela é graficamente diferente da preposição portuguesa “em” apesar da coincidência visual. Nunca interprete uma forma Mundurukú a partir da aparência portuguesa.</w:t>
      </w:r>
    </w:p>
    <w:p>
      <w:pPr>
        <w:pStyle w:val="Heading2"/>
      </w:pPr>
      <w:r>
        <w:t>9. R2 das posposições</w:t>
      </w:r>
    </w:p>
    <w:p>
      <w:pPr>
        <w:spacing w:after="120" w:line="252" w:lineRule="auto"/>
      </w:pPr>
      <w:r>
        <w:t>A descrição aproxima as posposições dos nomes alienáveis quanto ao relacional de não contiguidade:</w:t>
      </w:r>
    </w:p>
    <w:p>
      <w:pPr>
        <w:spacing w:after="120" w:line="252" w:lineRule="auto"/>
      </w:pPr>
      <w:r>
        <w:t>R2 = ce-</w:t>
      </w:r>
    </w:p>
    <w:p>
      <w:pPr>
        <w:spacing w:after="120" w:line="252" w:lineRule="auto"/>
      </w:pPr>
      <w:r>
        <w:t>Exemplo já estudado conceitualmente:</w:t>
      </w:r>
    </w:p>
    <w:p>
      <w:pPr>
        <w:spacing w:after="120" w:line="252" w:lineRule="auto"/>
      </w:pPr>
      <w:r>
        <w:t>ce-kay → relação de terceira pessoa / não contiguidade no paradigma descrito.</w:t>
      </w:r>
    </w:p>
    <w:p>
      <w:pPr>
        <w:spacing w:after="120" w:line="252" w:lineRule="auto"/>
      </w:pPr>
      <w:r>
        <w:t>Isso reforça a ideia de que a morfologia relacional atravessa classes diferentes.</w:t>
      </w:r>
    </w:p>
    <w:p>
      <w:pPr>
        <w:pStyle w:val="Heading2"/>
      </w:pPr>
      <w:r>
        <w:t>10. Mapa de leitura</w:t>
      </w:r>
    </w:p>
    <w:p>
      <w:pPr>
        <w:spacing w:after="120" w:line="252" w:lineRule="auto"/>
      </w:pPr>
      <w:r>
        <w:t>Quando encontrar uma posposição, classifique primeiro a relação:</w:t>
      </w:r>
    </w:p>
    <w:p>
      <w:pPr>
        <w:pStyle w:val="ListBullet"/>
      </w:pPr>
      <w:r>
        <w:t>LOCALIZAÇÃO</w:t>
      </w:r>
    </w:p>
    <w:p>
      <w:pPr>
        <w:pStyle w:val="ListBullet"/>
      </w:pPr>
      <w:r>
        <w:t>DIREÇÃO</w:t>
      </w:r>
    </w:p>
    <w:p>
      <w:pPr>
        <w:pStyle w:val="ListBullet"/>
      </w:pPr>
      <w:r>
        <w:t>ORIGEM</w:t>
      </w:r>
    </w:p>
    <w:p>
      <w:pPr>
        <w:pStyle w:val="ListBullet"/>
      </w:pPr>
      <w:r>
        <w:t>COMPANHIA</w:t>
      </w:r>
    </w:p>
    <w:p>
      <w:pPr>
        <w:pStyle w:val="ListBullet"/>
      </w:pPr>
      <w:r>
        <w:t>CONTATO</w:t>
      </w:r>
    </w:p>
    <w:p>
      <w:pPr>
        <w:pStyle w:val="ListBullet"/>
      </w:pPr>
      <w:r>
        <w:t>CAUSA</w:t>
      </w:r>
    </w:p>
    <w:p>
      <w:pPr>
        <w:pStyle w:val="ListBullet"/>
      </w:pPr>
      <w:r>
        <w:t>COMPARAÇÃO</w:t>
      </w:r>
    </w:p>
    <w:p>
      <w:pPr>
        <w:pStyle w:val="ListBullet"/>
      </w:pPr>
      <w:r>
        <w:t>TEMPO</w:t>
      </w:r>
    </w:p>
    <w:p>
      <w:pPr>
        <w:pStyle w:val="ListBullet"/>
      </w:pPr>
      <w:r>
        <w:t>DATIVO</w:t>
      </w:r>
    </w:p>
    <w:p>
      <w:pPr>
        <w:pStyle w:val="ListBullet"/>
      </w:pPr>
      <w:r>
        <w:t>CONFORMIDADE</w:t>
      </w:r>
    </w:p>
    <w:p>
      <w:pPr>
        <w:spacing w:after="120" w:line="252" w:lineRule="auto"/>
      </w:pPr>
      <w:r>
        <w:t>Depois confirme a forma específica.</w:t>
      </w:r>
    </w:p>
    <w:p>
      <w:pPr>
        <w:pStyle w:val="Heading2"/>
      </w:pPr>
      <w:r>
        <w:t>11. Meta de domínio</w:t>
      </w:r>
    </w:p>
    <w:p>
      <w:pPr>
        <w:spacing w:after="120" w:line="252" w:lineRule="auto"/>
      </w:pPr>
      <w:r>
        <w:t>Avance quando conseguir:</w:t>
      </w:r>
    </w:p>
    <w:p>
      <w:pPr>
        <w:pStyle w:val="ListBullet"/>
      </w:pPr>
      <w:r>
        <w:t>diferenciar locativo pontual de difuso em princípio;</w:t>
      </w:r>
    </w:p>
    <w:p>
      <w:pPr>
        <w:pStyle w:val="ListBullet"/>
      </w:pPr>
      <w:r>
        <w:t>reconhecer `webe` com objetos pronominais;</w:t>
      </w:r>
    </w:p>
    <w:p>
      <w:pPr>
        <w:pStyle w:val="ListBullet"/>
      </w:pPr>
      <w:r>
        <w:t>reconhecer `eju/weju` como comitativo;</w:t>
      </w:r>
    </w:p>
    <w:p>
      <w:pPr>
        <w:pStyle w:val="ListBullet"/>
      </w:pPr>
      <w:r>
        <w:t>explicar por que `kay` não se limita a movimento físico;</w:t>
      </w:r>
    </w:p>
    <w:p>
      <w:pPr>
        <w:pStyle w:val="ListBullet"/>
      </w:pPr>
      <w:r>
        <w:t>identificar `ce-` como R2 nas posposições descritas;</w:t>
      </w:r>
    </w:p>
    <w:p>
      <w:pPr>
        <w:pStyle w:val="ListBullet"/>
      </w:pPr>
      <w:r>
        <w:t>classificar a relação antes de traduzir a posposição.</w:t>
      </w:r>
    </w:p>
    <w:p>
      <w:pPr>
        <w:pStyle w:val="Heading3"/>
      </w:pPr>
      <w:r>
        <w:t>Base linguística usada</w:t>
      </w:r>
    </w:p>
    <w:p>
      <w:pPr>
        <w:spacing w:after="120" w:line="252" w:lineRule="auto"/>
      </w:pPr>
      <w:r>
        <w:t>Dioney Moreira Gomes, *Estudo morfológico e sintático da língua Mundurukú (Tupí)*, 2006, seção 3.2.</w:t>
      </w:r>
    </w:p>
    <w:p>
      <w:r>
        <w:br w:type="page"/>
      </w:r>
    </w:p>
    <w:p>
      <w:r>
        <w:rPr>
          <w:b/>
          <w:color w:val="465F48"/>
          <w:sz w:val="18"/>
        </w:rPr>
        <w:t>CAPÍTULO 34 • PRÁTICA 1</w:t>
      </w:r>
    </w:p>
    <w:p>
      <w:pPr>
        <w:pStyle w:val="Title"/>
      </w:pPr>
      <w:r>
        <w:t>Leitura guiada</w:t>
      </w:r>
    </w:p>
    <w:p>
      <w:pPr>
        <w:spacing w:after="120" w:line="252" w:lineRule="auto"/>
      </w:pPr>
      <w:r>
        <w:t>Formas para recuperação: xepxep • ajo • soat • ba • podi • õn • nomuwã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34 • PRÁTICA 2</w:t>
      </w:r>
    </w:p>
    <w:p>
      <w:pPr>
        <w:pStyle w:val="Title"/>
      </w:pPr>
      <w:r>
        <w:t>Desmontagem morfológica</w:t>
      </w:r>
    </w:p>
    <w:p>
      <w:pPr>
        <w:spacing w:after="120" w:line="252" w:lineRule="auto"/>
      </w:pPr>
      <w:r>
        <w:t>Formas para recuperação: em • ade • pibun • wamõat • jepidowat • uk’a • a’õ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34 • PRÁTICA 3</w:t>
      </w:r>
    </w:p>
    <w:p>
      <w:pPr>
        <w:pStyle w:val="Title"/>
      </w:pPr>
      <w:r>
        <w:t>Recuperação ativa</w:t>
      </w:r>
    </w:p>
    <w:p>
      <w:pPr>
        <w:spacing w:after="120" w:line="252" w:lineRule="auto"/>
      </w:pPr>
      <w:r>
        <w:t>Formas para recuperação: ebadipdip • õn • poma • pẽn • ẽn • buxim • uk’a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34 • PRÁTICA 4</w:t>
      </w:r>
    </w:p>
    <w:p>
      <w:pPr>
        <w:pStyle w:val="Title"/>
      </w:pPr>
      <w:r>
        <w:t>Consulta de fontes</w:t>
      </w:r>
    </w:p>
    <w:p>
      <w:pPr>
        <w:spacing w:after="120" w:line="252" w:lineRule="auto"/>
      </w:pPr>
      <w:r>
        <w:t>Formas para recuperação: peburu • ba • wãtaxipi • pibun • op • acã • buxim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34 • PRÁTICA 5</w:t>
      </w:r>
    </w:p>
    <w:p>
      <w:pPr>
        <w:pStyle w:val="Title"/>
      </w:pPr>
      <w:r>
        <w:t>Produção controlada</w:t>
      </w:r>
    </w:p>
    <w:p>
      <w:pPr>
        <w:spacing w:after="120" w:line="252" w:lineRule="auto"/>
      </w:pPr>
      <w:r>
        <w:t>Formas para recuperação: poma • g̃u • nomuwã • jepidowat • ag̃oka • a’õ • dakat • ajo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34 • PRÁTICA 6</w:t>
      </w:r>
    </w:p>
    <w:p>
      <w:pPr>
        <w:pStyle w:val="Title"/>
      </w:pPr>
      <w:r>
        <w:t>Revisão de erros</w:t>
      </w:r>
    </w:p>
    <w:p>
      <w:pPr>
        <w:spacing w:after="120" w:line="252" w:lineRule="auto"/>
      </w:pPr>
      <w:r>
        <w:t>Formas para recuperação: waram • abikbikap • acã • ag̃oka • xik • ade • jepidowat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34 • PRÁTICA 7</w:t>
      </w:r>
    </w:p>
    <w:p>
      <w:pPr>
        <w:pStyle w:val="Title"/>
      </w:pPr>
      <w:r>
        <w:t>Revisão espaçada</w:t>
      </w:r>
    </w:p>
    <w:p>
      <w:pPr>
        <w:spacing w:after="120" w:line="252" w:lineRule="auto"/>
      </w:pPr>
      <w:r>
        <w:t>Formas para recuperação: wap • kay • em • pibun • uk’a • pug̃ • wi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34 • PRÁTICA 8</w:t>
      </w:r>
    </w:p>
    <w:p>
      <w:pPr>
        <w:pStyle w:val="Title"/>
      </w:pPr>
      <w:r>
        <w:t>Teste de domínio</w:t>
      </w:r>
    </w:p>
    <w:p>
      <w:pPr>
        <w:spacing w:after="120" w:line="252" w:lineRule="auto"/>
      </w:pPr>
      <w:r>
        <w:t>Formas para recuperação: poma • ajok • xipan • ase • abu • pibun • soat • xepxep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35</w:t>
      </w:r>
    </w:p>
    <w:p>
      <w:pPr>
        <w:pStyle w:val="Title"/>
      </w:pPr>
      <w:r>
        <w:t>Advérbios: tempo, intensidade, maneira e lugar</w:t>
      </w:r>
    </w:p>
    <w:p>
      <w:pPr>
        <w:spacing w:after="120" w:line="252" w:lineRule="auto"/>
      </w:pPr>
      <w:r>
        <w:t>Advérbios Mundurukú são formas invariáveis que funcionam como circunstantes. Diferentemente das posposições, não exigem complemento, não recebem flexão relacional e não ocorrem com marcadores pessoais na descrição de Gomes.</w:t>
      </w:r>
    </w:p>
    <w:p>
      <w:pPr>
        <w:pStyle w:val="Heading2"/>
      </w:pPr>
      <w:r>
        <w:t>1. Cinco grandes grupos</w:t>
      </w:r>
    </w:p>
    <w:p>
      <w:pPr>
        <w:spacing w:after="120" w:line="252" w:lineRule="auto"/>
      </w:pPr>
      <w:r>
        <w:t>A gramática organiza advérbios em:</w:t>
      </w:r>
    </w:p>
    <w:p>
      <w:pPr>
        <w:pStyle w:val="ListBullet"/>
      </w:pPr>
      <w:r>
        <w:t>tempo;</w:t>
      </w:r>
    </w:p>
    <w:p>
      <w:pPr>
        <w:pStyle w:val="ListBullet"/>
      </w:pPr>
      <w:r>
        <w:t>intensidade;</w:t>
      </w:r>
    </w:p>
    <w:p>
      <w:pPr>
        <w:pStyle w:val="ListBullet"/>
      </w:pPr>
      <w:r>
        <w:t>maneira;</w:t>
      </w:r>
    </w:p>
    <w:p>
      <w:pPr>
        <w:pStyle w:val="ListBullet"/>
      </w:pPr>
      <w:r>
        <w:t>lugar;</w:t>
      </w:r>
    </w:p>
    <w:p>
      <w:pPr>
        <w:pStyle w:val="ListBullet"/>
      </w:pPr>
      <w:r>
        <w:t>modalização.</w:t>
      </w:r>
    </w:p>
    <w:p>
      <w:pPr>
        <w:spacing w:after="120" w:line="252" w:lineRule="auto"/>
      </w:pPr>
      <w:r>
        <w:t>Em leitura, essa classificação é mais útil do que decorar uma tradução isolada.</w:t>
      </w:r>
    </w:p>
    <w:p>
      <w:pPr>
        <w:pStyle w:val="Heading2"/>
      </w:pPr>
      <w:r>
        <w:t>2. Tempo: `koap`</w:t>
      </w:r>
    </w:p>
    <w:p>
      <w:pPr>
        <w:spacing w:after="120" w:line="252" w:lineRule="auto"/>
      </w:pPr>
      <w:r>
        <w:t>Você já conhece:</w:t>
      </w:r>
    </w:p>
    <w:p>
      <w:pPr>
        <w:spacing w:after="120" w:line="252" w:lineRule="auto"/>
      </w:pPr>
      <w:r>
        <w:t>koap → primeiramente / antes de tudo / em primeiro lugar.</w:t>
      </w:r>
    </w:p>
    <w:p>
      <w:pPr>
        <w:spacing w:after="120" w:line="252" w:lineRule="auto"/>
      </w:pPr>
      <w:r>
        <w:t>Ele ajuda a organizar sequência.</w:t>
      </w:r>
    </w:p>
    <w:p>
      <w:pPr>
        <w:spacing w:after="120" w:line="252" w:lineRule="auto"/>
      </w:pPr>
      <w:r>
        <w:t>Marque na margem:</w:t>
      </w:r>
    </w:p>
    <w:p>
      <w:pPr>
        <w:spacing w:after="120" w:line="252" w:lineRule="auto"/>
      </w:pPr>
      <w:r>
        <w:t>T1 — primeiro evento ou participante na ordem apresentada.</w:t>
      </w:r>
    </w:p>
    <w:p>
      <w:pPr>
        <w:pStyle w:val="Heading2"/>
      </w:pPr>
      <w:r>
        <w:t>3. Sequência posterior</w:t>
      </w:r>
    </w:p>
    <w:p>
      <w:pPr>
        <w:spacing w:after="120" w:line="252" w:lineRule="auto"/>
      </w:pPr>
      <w:r>
        <w:t>A fonte registra formas temporais para ideias como:</w:t>
      </w:r>
    </w:p>
    <w:p>
      <w:pPr>
        <w:pStyle w:val="ListBullet"/>
      </w:pPr>
      <w:r>
        <w:t>logo em seguida;</w:t>
      </w:r>
    </w:p>
    <w:p>
      <w:pPr>
        <w:pStyle w:val="ListBullet"/>
      </w:pPr>
      <w:r>
        <w:t>mais tarde;</w:t>
      </w:r>
    </w:p>
    <w:p>
      <w:pPr>
        <w:pStyle w:val="ListBullet"/>
      </w:pPr>
      <w:r>
        <w:t>por último;</w:t>
      </w:r>
    </w:p>
    <w:p>
      <w:pPr>
        <w:pStyle w:val="ListBullet"/>
      </w:pPr>
      <w:r>
        <w:t>daí / então;</w:t>
      </w:r>
    </w:p>
    <w:p>
      <w:pPr>
        <w:pStyle w:val="ListBullet"/>
      </w:pPr>
      <w:r>
        <w:t>em breve;</w:t>
      </w:r>
    </w:p>
    <w:p>
      <w:pPr>
        <w:pStyle w:val="ListBullet"/>
      </w:pPr>
      <w:r>
        <w:t>há pouco;</w:t>
      </w:r>
    </w:p>
    <w:p>
      <w:pPr>
        <w:pStyle w:val="ListBullet"/>
      </w:pPr>
      <w:r>
        <w:t>prematuramente;</w:t>
      </w:r>
    </w:p>
    <w:p>
      <w:pPr>
        <w:pStyle w:val="ListBullet"/>
      </w:pPr>
      <w:r>
        <w:t>repetidamente;</w:t>
      </w:r>
    </w:p>
    <w:p>
      <w:pPr>
        <w:pStyle w:val="ListBullet"/>
      </w:pPr>
      <w:r>
        <w:t>mais uma vez.</w:t>
      </w:r>
    </w:p>
    <w:p>
      <w:pPr>
        <w:spacing w:after="120" w:line="252" w:lineRule="auto"/>
      </w:pPr>
      <w:r>
        <w:t>Em vez de decorar a lista inteira, faça uma linha temporal e coloque a forma na posição apropriada.</w:t>
      </w:r>
    </w:p>
    <w:p>
      <w:pPr>
        <w:pStyle w:val="Heading2"/>
      </w:pPr>
      <w:r>
        <w:t>4. `waram`</w:t>
      </w:r>
    </w:p>
    <w:p>
      <w:pPr>
        <w:spacing w:after="120" w:line="252" w:lineRule="auto"/>
      </w:pPr>
      <w:r>
        <w:t>waram é documentado com o valor de mais uma vez.</w:t>
      </w:r>
    </w:p>
    <w:p>
      <w:pPr>
        <w:spacing w:after="120" w:line="252" w:lineRule="auto"/>
      </w:pPr>
      <w:r>
        <w:t>É uma excelente âncora em narrativas porque sinaliza repetição de um evento em outro momento.</w:t>
      </w:r>
    </w:p>
    <w:p>
      <w:pPr>
        <w:spacing w:after="120" w:line="252" w:lineRule="auto"/>
      </w:pPr>
      <w:r>
        <w:t>Não confunda isso com reduplicação dentro do verbo: um é advérbio; o outro é processo morfológico.</w:t>
      </w:r>
    </w:p>
    <w:p>
      <w:pPr>
        <w:pStyle w:val="Heading2"/>
      </w:pPr>
      <w:r>
        <w:t>5. Intensidade: `jijã ~ cicã`</w:t>
      </w:r>
    </w:p>
    <w:p>
      <w:pPr>
        <w:spacing w:after="120" w:line="252" w:lineRule="auto"/>
      </w:pPr>
      <w:r>
        <w:t>A descrição registra:</w:t>
      </w:r>
    </w:p>
    <w:p>
      <w:pPr>
        <w:spacing w:after="120" w:line="252" w:lineRule="auto"/>
      </w:pPr>
      <w:r>
        <w:t>jijã após vogal</w:t>
      </w:r>
    </w:p>
    <w:p>
      <w:pPr>
        <w:spacing w:after="120" w:line="252" w:lineRule="auto"/>
      </w:pPr>
      <w:r>
        <w:t>cicã após consoante</w:t>
      </w:r>
    </w:p>
    <w:p>
      <w:pPr>
        <w:spacing w:after="120" w:line="252" w:lineRule="auto"/>
      </w:pPr>
      <w:r>
        <w:t>com valor geral de muito.</w:t>
      </w:r>
    </w:p>
    <w:p>
      <w:pPr>
        <w:spacing w:after="120" w:line="252" w:lineRule="auto"/>
      </w:pPr>
      <w:r>
        <w:t>O par mostra novamente alternância condicionada pelo ambiente fonológico.</w:t>
      </w:r>
    </w:p>
    <w:p>
      <w:pPr>
        <w:spacing w:after="120" w:line="252" w:lineRule="auto"/>
      </w:pPr>
      <w:r>
        <w:t>Na leitura, trate as duas formas como membros do mesmo padrão funcional.</w:t>
      </w:r>
    </w:p>
    <w:p>
      <w:pPr>
        <w:pStyle w:val="Heading2"/>
      </w:pPr>
      <w:r>
        <w:t>6. Intensidade baixa: `xeresu`</w:t>
      </w:r>
    </w:p>
    <w:p>
      <w:pPr>
        <w:spacing w:after="120" w:line="252" w:lineRule="auto"/>
      </w:pPr>
      <w:r>
        <w:t>xeresu é analisado como relacionado a xere “poucos” e possui valor de pouco.</w:t>
      </w:r>
    </w:p>
    <w:p>
      <w:pPr>
        <w:spacing w:after="120" w:line="252" w:lineRule="auto"/>
      </w:pPr>
      <w:r>
        <w:t>Esse tipo de derivação é útil porque transforma vocabulário antigo em pista para uma palavra nova.</w:t>
      </w:r>
    </w:p>
    <w:p>
      <w:pPr>
        <w:pStyle w:val="Heading2"/>
      </w:pPr>
      <w:r>
        <w:t>7. Maneira: `imen / men=ku`</w:t>
      </w:r>
    </w:p>
    <w:p>
      <w:pPr>
        <w:spacing w:after="120" w:line="252" w:lineRule="auto"/>
      </w:pPr>
      <w:r>
        <w:t>A fonte apresenta uma família com valor de:</w:t>
      </w:r>
    </w:p>
    <w:p>
      <w:pPr>
        <w:pStyle w:val="ListBullet"/>
      </w:pPr>
      <w:r>
        <w:t>assim;</w:t>
      </w:r>
    </w:p>
    <w:p>
      <w:pPr>
        <w:pStyle w:val="ListBullet"/>
      </w:pPr>
      <w:r>
        <w:t>desse modo.</w:t>
      </w:r>
    </w:p>
    <w:p>
      <w:pPr>
        <w:spacing w:after="120" w:line="252" w:lineRule="auto"/>
      </w:pPr>
      <w:r>
        <w:t>Ela pode servir também para fechar uma sequência argumentativa com sentido conclusivo semelhante a “assim”.</w:t>
      </w:r>
    </w:p>
    <w:p>
      <w:pPr>
        <w:spacing w:after="120" w:line="252" w:lineRule="auto"/>
      </w:pPr>
      <w:r>
        <w:t>Isso demonstra que um advérbio de maneira pode adquirir função importante na organização textual.</w:t>
      </w:r>
    </w:p>
    <w:p>
      <w:pPr>
        <w:pStyle w:val="Heading2"/>
      </w:pPr>
      <w:r>
        <w:t>8. `xipan`</w:t>
      </w:r>
    </w:p>
    <w:p>
      <w:pPr>
        <w:spacing w:after="120" w:line="252" w:lineRule="auto"/>
      </w:pPr>
      <w:r>
        <w:t>xipan possui valor adverbial de bem e é relacionado na análise a uma base com sentido de “ser bom”.</w:t>
      </w:r>
    </w:p>
    <w:p>
      <w:pPr>
        <w:spacing w:after="120" w:line="252" w:lineRule="auto"/>
      </w:pPr>
      <w:r>
        <w:t>Ao encontrá-lo, pergunte se modifica:</w:t>
      </w:r>
    </w:p>
    <w:p>
      <w:pPr>
        <w:pStyle w:val="ListBullet"/>
      </w:pPr>
      <w:r>
        <w:t>modo da ação;</w:t>
      </w:r>
    </w:p>
    <w:p>
      <w:pPr>
        <w:pStyle w:val="ListBullet"/>
      </w:pPr>
      <w:r>
        <w:t>qualidade da realização;</w:t>
      </w:r>
    </w:p>
    <w:p>
      <w:pPr>
        <w:pStyle w:val="ListBullet"/>
      </w:pPr>
      <w:r>
        <w:t>avaliação discursiva.</w:t>
      </w:r>
    </w:p>
    <w:p>
      <w:pPr>
        <w:pStyle w:val="Heading2"/>
      </w:pPr>
      <w:r>
        <w:t>9. `daoma ~ taoma`</w:t>
      </w:r>
    </w:p>
    <w:p>
      <w:pPr>
        <w:spacing w:after="120" w:line="252" w:lineRule="auto"/>
      </w:pPr>
      <w:r>
        <w:t>Esse par é documentado com valores como:</w:t>
      </w:r>
    </w:p>
    <w:p>
      <w:pPr>
        <w:pStyle w:val="ListBullet"/>
      </w:pPr>
      <w:r>
        <w:t>rapidamente;</w:t>
      </w:r>
    </w:p>
    <w:p>
      <w:pPr>
        <w:pStyle w:val="ListBullet"/>
      </w:pPr>
      <w:r>
        <w:t>facilmente;</w:t>
      </w:r>
    </w:p>
    <w:p>
      <w:pPr>
        <w:pStyle w:val="ListBullet"/>
      </w:pPr>
      <w:r>
        <w:t>logo, conforme o contexto.</w:t>
      </w:r>
    </w:p>
    <w:p>
      <w:pPr>
        <w:spacing w:after="120" w:line="252" w:lineRule="auto"/>
      </w:pPr>
      <w:r>
        <w:t>Mais uma vez, a variante inicial depende do ambiente.</w:t>
      </w:r>
    </w:p>
    <w:p>
      <w:pPr>
        <w:pStyle w:val="Heading2"/>
      </w:pPr>
      <w:r>
        <w:t>10. Lugar</w:t>
      </w:r>
    </w:p>
    <w:p>
      <w:pPr>
        <w:spacing w:after="120" w:line="252" w:lineRule="auto"/>
      </w:pPr>
      <w:r>
        <w:t>Entre advérbios espaciais documentados estão formas para:</w:t>
      </w:r>
    </w:p>
    <w:p>
      <w:pPr>
        <w:pStyle w:val="ListBullet"/>
      </w:pPr>
      <w:r>
        <w:t>longe;</w:t>
      </w:r>
    </w:p>
    <w:p>
      <w:pPr>
        <w:pStyle w:val="ListBullet"/>
      </w:pPr>
      <w:r>
        <w:t>no alto;</w:t>
      </w:r>
    </w:p>
    <w:p>
      <w:pPr>
        <w:pStyle w:val="ListBullet"/>
      </w:pPr>
      <w:r>
        <w:t>dentro/interior;</w:t>
      </w:r>
    </w:p>
    <w:p>
      <w:pPr>
        <w:pStyle w:val="ListBullet"/>
      </w:pPr>
      <w:r>
        <w:t>rio abaixo;</w:t>
      </w:r>
    </w:p>
    <w:p>
      <w:pPr>
        <w:pStyle w:val="ListBullet"/>
      </w:pPr>
      <w:r>
        <w:t>outro lado em relação ao rio.</w:t>
      </w:r>
    </w:p>
    <w:p>
      <w:pPr>
        <w:spacing w:after="120" w:line="252" w:lineRule="auto"/>
      </w:pPr>
      <w:r>
        <w:t>O sistema espacial também pode ser construído a partir de demonstrativos e posposições.</w:t>
      </w:r>
    </w:p>
    <w:p>
      <w:pPr>
        <w:spacing w:after="120" w:line="252" w:lineRule="auto"/>
      </w:pPr>
      <w:r>
        <w:t>Por isso, um mesmo campo semântico é expresso por várias classes gramaticais diferentes.</w:t>
      </w:r>
    </w:p>
    <w:p>
      <w:pPr>
        <w:pStyle w:val="Heading2"/>
      </w:pPr>
      <w:r>
        <w:t>11. Lugar pode virar organização discursiva</w:t>
      </w:r>
    </w:p>
    <w:p>
      <w:pPr>
        <w:spacing w:after="120" w:line="252" w:lineRule="auto"/>
      </w:pPr>
      <w:r>
        <w:t>Uma combinação equivalente a “de lá” é registrada também como recurso de encadeamento, com valor semelhante a:</w:t>
      </w:r>
    </w:p>
    <w:p>
      <w:pPr>
        <w:pStyle w:val="ListBullet"/>
      </w:pPr>
      <w:r>
        <w:t>depois disso;</w:t>
      </w:r>
    </w:p>
    <w:p>
      <w:pPr>
        <w:pStyle w:val="ListBullet"/>
      </w:pPr>
      <w:r>
        <w:t>daí.</w:t>
      </w:r>
    </w:p>
    <w:p>
      <w:pPr>
        <w:spacing w:after="120" w:line="252" w:lineRule="auto"/>
      </w:pPr>
      <w:r>
        <w:t>Esse fenômeno é importante: espaço pode ser reaproveitado metaforicamente para organizar o discurso.</w:t>
      </w:r>
    </w:p>
    <w:p>
      <w:pPr>
        <w:pStyle w:val="Heading2"/>
      </w:pPr>
      <w:r>
        <w:t>12. Modalização</w:t>
      </w:r>
    </w:p>
    <w:p>
      <w:pPr>
        <w:spacing w:after="120" w:line="252" w:lineRule="auto"/>
      </w:pPr>
      <w:r>
        <w:t>A fonte distingue:</w:t>
      </w:r>
    </w:p>
    <w:p>
      <w:pPr>
        <w:spacing w:after="120" w:line="252" w:lineRule="auto"/>
      </w:pPr>
      <w:r>
        <w:t>icem — certeza / verdade, alto comprometimento do falante.</w:t>
      </w:r>
    </w:p>
    <w:p>
      <w:pPr>
        <w:spacing w:after="120" w:line="252" w:lineRule="auto"/>
      </w:pPr>
      <w:r>
        <w:t>aco'i — talvez, menor grau de certeza.</w:t>
      </w:r>
    </w:p>
    <w:p>
      <w:pPr>
        <w:spacing w:after="120" w:line="252" w:lineRule="auto"/>
      </w:pPr>
      <w:r>
        <w:t>Isso cria um eixo útil:</w:t>
      </w:r>
    </w:p>
    <w:p>
      <w:pPr>
        <w:spacing w:after="120" w:line="252" w:lineRule="auto"/>
      </w:pPr>
      <w:r>
        <w:t>MENOR CERTEZA ← aco'i —— icem → MAIOR CERTEZA</w:t>
      </w:r>
    </w:p>
    <w:p>
      <w:pPr>
        <w:pStyle w:val="Heading2"/>
      </w:pPr>
      <w:r>
        <w:t>13. Exercício</w:t>
      </w:r>
    </w:p>
    <w:p>
      <w:pPr>
        <w:spacing w:after="120" w:line="252" w:lineRule="auto"/>
      </w:pPr>
      <w:r>
        <w:t>Associe:</w:t>
      </w:r>
    </w:p>
    <w:p>
      <w:pPr>
        <w:pStyle w:val="ListNumber"/>
      </w:pPr>
      <w:r>
        <w:t>`koap`</w:t>
      </w:r>
    </w:p>
    <w:p>
      <w:pPr>
        <w:pStyle w:val="ListNumber"/>
      </w:pPr>
      <w:r>
        <w:t>`waram`</w:t>
      </w:r>
    </w:p>
    <w:p>
      <w:pPr>
        <w:pStyle w:val="ListNumber"/>
      </w:pPr>
      <w:r>
        <w:t>`jijã/cicã`</w:t>
      </w:r>
    </w:p>
    <w:p>
      <w:pPr>
        <w:pStyle w:val="ListNumber"/>
      </w:pPr>
      <w:r>
        <w:t>`xeresu`</w:t>
      </w:r>
    </w:p>
    <w:p>
      <w:pPr>
        <w:pStyle w:val="ListNumber"/>
      </w:pPr>
      <w:r>
        <w:t>`xipan`</w:t>
      </w:r>
    </w:p>
    <w:p>
      <w:pPr>
        <w:pStyle w:val="ListNumber"/>
      </w:pPr>
      <w:r>
        <w:t>`aco'i`</w:t>
      </w:r>
    </w:p>
    <w:p>
      <w:pPr>
        <w:pStyle w:val="ListNumber"/>
      </w:pPr>
      <w:r>
        <w:t>`icem`</w:t>
      </w:r>
    </w:p>
    <w:p>
      <w:pPr>
        <w:spacing w:after="120" w:line="252" w:lineRule="auto"/>
      </w:pPr>
      <w:r>
        <w:t>A. bem</w:t>
      </w:r>
    </w:p>
    <w:p>
      <w:pPr>
        <w:spacing w:after="120" w:line="252" w:lineRule="auto"/>
      </w:pPr>
      <w:r>
        <w:t>B. talvez</w:t>
      </w:r>
    </w:p>
    <w:p>
      <w:pPr>
        <w:spacing w:after="120" w:line="252" w:lineRule="auto"/>
      </w:pPr>
      <w:r>
        <w:t>C. muito</w:t>
      </w:r>
    </w:p>
    <w:p>
      <w:pPr>
        <w:spacing w:after="120" w:line="252" w:lineRule="auto"/>
      </w:pPr>
      <w:r>
        <w:t>D. primeiramente</w:t>
      </w:r>
    </w:p>
    <w:p>
      <w:pPr>
        <w:spacing w:after="120" w:line="252" w:lineRule="auto"/>
      </w:pPr>
      <w:r>
        <w:t>E. pouco</w:t>
      </w:r>
    </w:p>
    <w:p>
      <w:pPr>
        <w:spacing w:after="120" w:line="252" w:lineRule="auto"/>
      </w:pPr>
      <w:r>
        <w:t>F. mais uma vez</w:t>
      </w:r>
    </w:p>
    <w:p>
      <w:pPr>
        <w:spacing w:after="120" w:line="252" w:lineRule="auto"/>
      </w:pPr>
      <w:r>
        <w:t>G. certeza forte</w:t>
      </w:r>
    </w:p>
    <w:p>
      <w:pPr>
        <w:pStyle w:val="Heading3"/>
      </w:pPr>
      <w:r>
        <w:t>Gabarito</w:t>
      </w:r>
    </w:p>
    <w:p>
      <w:pPr>
        <w:spacing w:after="120" w:line="252" w:lineRule="auto"/>
      </w:pPr>
      <w:r>
        <w:t>1–D</w:t>
      </w:r>
    </w:p>
    <w:p>
      <w:pPr>
        <w:spacing w:after="120" w:line="252" w:lineRule="auto"/>
      </w:pPr>
      <w:r>
        <w:t>2–F</w:t>
      </w:r>
    </w:p>
    <w:p>
      <w:pPr>
        <w:spacing w:after="120" w:line="252" w:lineRule="auto"/>
      </w:pPr>
      <w:r>
        <w:t>3–C</w:t>
      </w:r>
    </w:p>
    <w:p>
      <w:pPr>
        <w:spacing w:after="120" w:line="252" w:lineRule="auto"/>
      </w:pPr>
      <w:r>
        <w:t>4–E</w:t>
      </w:r>
    </w:p>
    <w:p>
      <w:pPr>
        <w:spacing w:after="120" w:line="252" w:lineRule="auto"/>
      </w:pPr>
      <w:r>
        <w:t>5–A</w:t>
      </w:r>
    </w:p>
    <w:p>
      <w:pPr>
        <w:spacing w:after="120" w:line="252" w:lineRule="auto"/>
      </w:pPr>
      <w:r>
        <w:t>6–B</w:t>
      </w:r>
    </w:p>
    <w:p>
      <w:pPr>
        <w:spacing w:after="120" w:line="252" w:lineRule="auto"/>
      </w:pPr>
      <w:r>
        <w:t>7–G</w:t>
      </w:r>
    </w:p>
    <w:p>
      <w:pPr>
        <w:pStyle w:val="Heading2"/>
      </w:pPr>
      <w:r>
        <w:t>14. Meta de domínio</w:t>
      </w:r>
    </w:p>
    <w:p>
      <w:pPr>
        <w:spacing w:after="120" w:line="252" w:lineRule="auto"/>
      </w:pPr>
      <w:r>
        <w:t>Avance quando conseguir:</w:t>
      </w:r>
    </w:p>
    <w:p>
      <w:pPr>
        <w:pStyle w:val="ListBullet"/>
      </w:pPr>
      <w:r>
        <w:t>distinguir advérbio de posposição;</w:t>
      </w:r>
    </w:p>
    <w:p>
      <w:pPr>
        <w:pStyle w:val="ListBullet"/>
      </w:pPr>
      <w:r>
        <w:t>reconhecer os sete itens do exercício;</w:t>
      </w:r>
    </w:p>
    <w:p>
      <w:pPr>
        <w:pStyle w:val="ListBullet"/>
      </w:pPr>
      <w:r>
        <w:t>usar advérbios temporais para construir linha de eventos;</w:t>
      </w:r>
    </w:p>
    <w:p>
      <w:pPr>
        <w:pStyle w:val="ListBullet"/>
      </w:pPr>
      <w:r>
        <w:t>separar repetição adverbial de reduplicação verbal;</w:t>
      </w:r>
    </w:p>
    <w:p>
      <w:pPr>
        <w:pStyle w:val="ListBullet"/>
      </w:pPr>
      <w:r>
        <w:t>acompanhar o grau de certeza do falante.</w:t>
      </w:r>
    </w:p>
    <w:p>
      <w:pPr>
        <w:pStyle w:val="Heading3"/>
      </w:pPr>
      <w:r>
        <w:t>Base linguística usada</w:t>
      </w:r>
    </w:p>
    <w:p>
      <w:pPr>
        <w:spacing w:after="120" w:line="252" w:lineRule="auto"/>
      </w:pPr>
      <w:r>
        <w:t>Dioney Moreira Gomes, *Estudo morfológico e sintático da língua Mundurukú (Tupí)*, 2006, seção 4.2.</w:t>
      </w:r>
    </w:p>
    <w:p>
      <w:r>
        <w:br w:type="page"/>
      </w:r>
    </w:p>
    <w:p>
      <w:r>
        <w:rPr>
          <w:b/>
          <w:color w:val="465F48"/>
          <w:sz w:val="18"/>
        </w:rPr>
        <w:t>CAPÍTULO 35 • PRÁTICA 1</w:t>
      </w:r>
    </w:p>
    <w:p>
      <w:pPr>
        <w:pStyle w:val="Title"/>
      </w:pPr>
      <w:r>
        <w:t>Leitura guiada</w:t>
      </w:r>
    </w:p>
    <w:p>
      <w:pPr>
        <w:spacing w:after="120" w:line="252" w:lineRule="auto"/>
      </w:pPr>
      <w:r>
        <w:t>Formas para recuperação: jepidowat • ebapug • wuyju • eju • oceju • ag̃oka • pẽn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35 • PRÁTICA 2</w:t>
      </w:r>
    </w:p>
    <w:p>
      <w:pPr>
        <w:pStyle w:val="Title"/>
      </w:pPr>
      <w:r>
        <w:t>Desmontagem morfológica</w:t>
      </w:r>
    </w:p>
    <w:p>
      <w:pPr>
        <w:spacing w:after="120" w:line="252" w:lineRule="auto"/>
      </w:pPr>
      <w:r>
        <w:t>Formas para recuperação: acã • ebapug • ajo • ba • dao • nomuwã • ade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35 • PRÁTICA 3</w:t>
      </w:r>
    </w:p>
    <w:p>
      <w:pPr>
        <w:pStyle w:val="Title"/>
      </w:pPr>
      <w:r>
        <w:t>Recuperação ativa</w:t>
      </w:r>
    </w:p>
    <w:p>
      <w:pPr>
        <w:spacing w:after="120" w:line="252" w:lineRule="auto"/>
      </w:pPr>
      <w:r>
        <w:t>Formas para recuperação: muketero • acã • ag̃oka • be • xipan • ajo • cu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35 • PRÁTICA 4</w:t>
      </w:r>
    </w:p>
    <w:p>
      <w:pPr>
        <w:pStyle w:val="Title"/>
      </w:pPr>
      <w:r>
        <w:t>Consulta de fontes</w:t>
      </w:r>
    </w:p>
    <w:p>
      <w:pPr>
        <w:spacing w:after="120" w:line="252" w:lineRule="auto"/>
      </w:pPr>
      <w:r>
        <w:t>Formas para recuperação: kay • pebit • abikbikap • op • koap • em • pẽn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35 • PRÁTICA 5</w:t>
      </w:r>
    </w:p>
    <w:p>
      <w:pPr>
        <w:pStyle w:val="Title"/>
      </w:pPr>
      <w:r>
        <w:t>Produção controlada</w:t>
      </w:r>
    </w:p>
    <w:p>
      <w:pPr>
        <w:spacing w:after="120" w:line="252" w:lineRule="auto"/>
      </w:pPr>
      <w:r>
        <w:t>Formas para recuperação: cu • wi • pug̃ • op • oceju • pibun • wuyju • ba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35 • PRÁTICA 6</w:t>
      </w:r>
    </w:p>
    <w:p>
      <w:pPr>
        <w:pStyle w:val="Title"/>
      </w:pPr>
      <w:r>
        <w:t>Revisão de erros</w:t>
      </w:r>
    </w:p>
    <w:p>
      <w:pPr>
        <w:spacing w:after="120" w:line="252" w:lineRule="auto"/>
      </w:pPr>
      <w:r>
        <w:t>Formas para recuperação: pebit • dakat • tak • pug̃ • pẽn • oceju • waram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35 • PRÁTICA 7</w:t>
      </w:r>
    </w:p>
    <w:p>
      <w:pPr>
        <w:pStyle w:val="Title"/>
      </w:pPr>
      <w:r>
        <w:t>Revisão espaçada</w:t>
      </w:r>
    </w:p>
    <w:p>
      <w:pPr>
        <w:spacing w:after="120" w:line="252" w:lineRule="auto"/>
      </w:pPr>
      <w:r>
        <w:t>Formas para recuperação: kobe • tak • op • pibun • a’õ • abikbikap • ase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35 • PRÁTICA 8</w:t>
      </w:r>
    </w:p>
    <w:p>
      <w:pPr>
        <w:pStyle w:val="Title"/>
      </w:pPr>
      <w:r>
        <w:t>Teste de domínio</w:t>
      </w:r>
    </w:p>
    <w:p>
      <w:pPr>
        <w:spacing w:after="120" w:line="252" w:lineRule="auto"/>
      </w:pPr>
      <w:r>
        <w:t>Formas para recuperação: poce • pebit • wamõat • wap • abu • ẽn • nomuwã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36</w:t>
      </w:r>
    </w:p>
    <w:p>
      <w:pPr>
        <w:pStyle w:val="Title"/>
      </w:pPr>
      <w:r>
        <w:t>Nominalização</w:t>
      </w:r>
    </w:p>
    <w:p>
      <w:pPr>
        <w:spacing w:after="120" w:line="252" w:lineRule="auto"/>
      </w:pPr>
      <w:r>
        <w:t>Nominalização transforma uma expressão em algo que pode funcionar como um nome ou participar de um sintagma nominal. Em Mundurukú, esse mecanismo é central para leitura de relativas, retomadas anafóricas e estruturas complexas.</w:t>
      </w:r>
    </w:p>
    <w:p>
      <w:pPr>
        <w:pStyle w:val="Heading2"/>
      </w:pPr>
      <w:r>
        <w:t>1. Dois nominalizadores principais</w:t>
      </w:r>
    </w:p>
    <w:p>
      <w:pPr>
        <w:spacing w:after="120" w:line="252" w:lineRule="auto"/>
      </w:pPr>
      <w:r>
        <w:t>Gomes destaca dois sufixos:</w:t>
      </w:r>
    </w:p>
    <w:p>
      <w:pPr>
        <w:spacing w:after="120" w:line="252" w:lineRule="auto"/>
      </w:pPr>
      <w:r>
        <w:t>-at → nominalizador de agente (NMZ1)</w:t>
      </w:r>
    </w:p>
    <w:p>
      <w:pPr>
        <w:spacing w:after="120" w:line="252" w:lineRule="auto"/>
      </w:pPr>
      <w:r>
        <w:t>-ap → nominalizador de paciente (NMZ2)</w:t>
      </w:r>
    </w:p>
    <w:p>
      <w:pPr>
        <w:spacing w:after="120" w:line="252" w:lineRule="auto"/>
      </w:pPr>
      <w:r>
        <w:t>Esses rótulos ajudam a entender a orientação da forma nominalizada, mas não substituem a análise do contexto.</w:t>
      </w:r>
    </w:p>
    <w:p>
      <w:pPr>
        <w:pStyle w:val="Heading2"/>
      </w:pPr>
      <w:r>
        <w:t>2. `-at`: nominalização de agente</w:t>
      </w:r>
    </w:p>
    <w:p>
      <w:pPr>
        <w:spacing w:after="120" w:line="252" w:lineRule="auto"/>
      </w:pPr>
      <w:r>
        <w:t>Uma forma verbal ou predicativa pode receber -at e passar a designar algo como:</w:t>
      </w:r>
    </w:p>
    <w:p>
      <w:pPr>
        <w:pStyle w:val="ListBullet"/>
      </w:pPr>
      <w:r>
        <w:t>aquele que realiza determinada ação;</w:t>
      </w:r>
    </w:p>
    <w:p>
      <w:pPr>
        <w:pStyle w:val="ListBullet"/>
      </w:pPr>
      <w:r>
        <w:t>aquele que possui determinada propriedade;</w:t>
      </w:r>
    </w:p>
    <w:p>
      <w:pPr>
        <w:pStyle w:val="ListBullet"/>
      </w:pPr>
      <w:r>
        <w:t>participante definido pela situação expressa na base.</w:t>
      </w:r>
    </w:p>
    <w:p>
      <w:pPr>
        <w:spacing w:after="120" w:line="252" w:lineRule="auto"/>
      </w:pPr>
      <w:r>
        <w:t>A tradução portuguesa varia conforme o contexto.</w:t>
      </w:r>
    </w:p>
    <w:p>
      <w:pPr>
        <w:spacing w:after="120" w:line="252" w:lineRule="auto"/>
      </w:pPr>
      <w:r>
        <w:t>Não reduza -at simplesmente a “pessoa que”.</w:t>
      </w:r>
    </w:p>
    <w:p>
      <w:pPr>
        <w:pStyle w:val="Heading2"/>
      </w:pPr>
      <w:r>
        <w:t>3. `-ap`: nominalização de paciente</w:t>
      </w:r>
    </w:p>
    <w:p>
      <w:pPr>
        <w:spacing w:after="120" w:line="252" w:lineRule="auto"/>
      </w:pPr>
      <w:r>
        <w:t>-ap aparece em nominalizações associadas ao paciente, lugar ou situação relacionada ao evento, conforme a construção.</w:t>
      </w:r>
    </w:p>
    <w:p>
      <w:pPr>
        <w:spacing w:after="120" w:line="252" w:lineRule="auto"/>
      </w:pPr>
      <w:r>
        <w:t>Em exemplos da fonte, ele participa de formas que retomam entidades ou localizam eventos.</w:t>
      </w:r>
    </w:p>
    <w:p>
      <w:pPr>
        <w:spacing w:after="120" w:line="252" w:lineRule="auto"/>
      </w:pPr>
      <w:r>
        <w:t>Mais uma vez, a tradução natural pode exigir uma oração relativa inteira em português.</w:t>
      </w:r>
    </w:p>
    <w:p>
      <w:pPr>
        <w:pStyle w:val="Heading2"/>
      </w:pPr>
      <w:r>
        <w:t>4. Nominalização e anáfora</w:t>
      </w:r>
    </w:p>
    <w:p>
      <w:pPr>
        <w:spacing w:after="120" w:line="252" w:lineRule="auto"/>
      </w:pPr>
      <w:r>
        <w:t>Uma das funções mais interessantes descritas por Gomes é a retomada de um sintagma nominal por meio de uma construção nominalizada.</w:t>
      </w:r>
    </w:p>
    <w:p>
      <w:pPr>
        <w:spacing w:after="120" w:line="252" w:lineRule="auto"/>
      </w:pPr>
      <w:r>
        <w:t>O texto pode mencionar uma entidade e depois retomá-la como:</w:t>
      </w:r>
    </w:p>
    <w:p>
      <w:pPr>
        <w:spacing w:after="120" w:line="252" w:lineRule="auto"/>
      </w:pPr>
      <w:r>
        <w:t>&gt; “a que é X”</w:t>
      </w:r>
    </w:p>
    <w:p>
      <w:pPr>
        <w:spacing w:after="120" w:line="252" w:lineRule="auto"/>
      </w:pPr>
      <w:r>
        <w:t>&gt; “o lugar onde ocorreu Y”</w:t>
      </w:r>
    </w:p>
    <w:p>
      <w:pPr>
        <w:spacing w:after="120" w:line="252" w:lineRule="auto"/>
      </w:pPr>
      <w:r>
        <w:t>&gt; “aquilo relacionado ao evento Z”</w:t>
      </w:r>
    </w:p>
    <w:p>
      <w:pPr>
        <w:spacing w:after="120" w:line="252" w:lineRule="auto"/>
      </w:pPr>
      <w:r>
        <w:t>A língua não precisa repetir o mesmo nome lexical de forma idêntica.</w:t>
      </w:r>
    </w:p>
    <w:p>
      <w:pPr>
        <w:pStyle w:val="Heading2"/>
      </w:pPr>
      <w:r>
        <w:t>5. Nominalização de verbos estativos</w:t>
      </w:r>
    </w:p>
    <w:p>
      <w:pPr>
        <w:spacing w:after="120" w:line="252" w:lineRule="auto"/>
      </w:pPr>
      <w:r>
        <w:t>A tese mostra que verbos estativos podem precisar de nominalização para funcionar como argumentos.</w:t>
      </w:r>
    </w:p>
    <w:p>
      <w:pPr>
        <w:spacing w:after="120" w:line="252" w:lineRule="auto"/>
      </w:pPr>
      <w:r>
        <w:t>Isso revela uma diferença importante entre:</w:t>
      </w:r>
    </w:p>
    <w:p>
      <w:pPr>
        <w:pStyle w:val="ListBullet"/>
      </w:pPr>
      <w:r>
        <w:t>predicar uma propriedade;</w:t>
      </w:r>
    </w:p>
    <w:p>
      <w:pPr>
        <w:pStyle w:val="ListBullet"/>
      </w:pPr>
      <w:r>
        <w:t>usar “aquele que possui essa propriedade” como participante de outra oração.</w:t>
      </w:r>
    </w:p>
    <w:p>
      <w:pPr>
        <w:spacing w:after="120" w:line="252" w:lineRule="auto"/>
      </w:pPr>
      <w:r>
        <w:t>A morfologia deixa a mudança visível.</w:t>
      </w:r>
    </w:p>
    <w:p>
      <w:pPr>
        <w:pStyle w:val="Heading2"/>
      </w:pPr>
      <w:r>
        <w:t>6. Nominalização de outras classes</w:t>
      </w:r>
    </w:p>
    <w:p>
      <w:pPr>
        <w:spacing w:after="120" w:line="252" w:lineRule="auto"/>
      </w:pPr>
      <w:r>
        <w:t>Não são apenas verbos que podem participar de nominalização.</w:t>
      </w:r>
    </w:p>
    <w:p>
      <w:pPr>
        <w:spacing w:after="120" w:line="252" w:lineRule="auto"/>
      </w:pPr>
      <w:r>
        <w:t>A descrição apresenta também:</w:t>
      </w:r>
    </w:p>
    <w:p>
      <w:pPr>
        <w:pStyle w:val="ListBullet"/>
      </w:pPr>
      <w:r>
        <w:t>conjunções nominalizadas;</w:t>
      </w:r>
    </w:p>
    <w:p>
      <w:pPr>
        <w:pStyle w:val="ListBullet"/>
      </w:pPr>
      <w:r>
        <w:t>advérbios nominalizados;</w:t>
      </w:r>
    </w:p>
    <w:p>
      <w:pPr>
        <w:pStyle w:val="ListBullet"/>
      </w:pPr>
      <w:r>
        <w:t>demonstrativos historicamente relacionados a formas nominalizadas.</w:t>
      </w:r>
    </w:p>
    <w:p>
      <w:pPr>
        <w:spacing w:after="120" w:line="252" w:lineRule="auto"/>
      </w:pPr>
      <w:r>
        <w:t>Isso mostra que a nominalização é um mecanismo amplo de criação de constituintes nominais.</w:t>
      </w:r>
    </w:p>
    <w:p>
      <w:pPr>
        <w:pStyle w:val="Heading2"/>
      </w:pPr>
      <w:r>
        <w:t>7. Cuidado: `-at` tem outra função em outro capítulo</w:t>
      </w:r>
    </w:p>
    <w:p>
      <w:pPr>
        <w:spacing w:after="120" w:line="252" w:lineRule="auto"/>
      </w:pPr>
      <w:r>
        <w:t>Você já estudou -at como CAUS3 em certas causativas.</w:t>
      </w:r>
    </w:p>
    <w:p>
      <w:pPr>
        <w:spacing w:after="120" w:line="252" w:lineRule="auto"/>
      </w:pPr>
      <w:r>
        <w:t>Agora aparece -at como NMZ1.</w:t>
      </w:r>
    </w:p>
    <w:p>
      <w:pPr>
        <w:spacing w:after="120" w:line="252" w:lineRule="auto"/>
      </w:pPr>
      <w:r>
        <w:t>Portanto:</w:t>
      </w:r>
    </w:p>
    <w:p>
      <w:pPr>
        <w:spacing w:after="120" w:line="252" w:lineRule="auto"/>
      </w:pPr>
      <w:r>
        <w:t>-at escrito ≠ uma única função automática.</w:t>
      </w:r>
    </w:p>
    <w:p>
      <w:pPr>
        <w:spacing w:after="120" w:line="252" w:lineRule="auto"/>
      </w:pPr>
      <w:r>
        <w:t>Para decidir:</w:t>
      </w:r>
    </w:p>
    <w:p>
      <w:pPr>
        <w:pStyle w:val="ListNumber"/>
      </w:pPr>
      <w:r>
        <w:t>veja a classe da base;</w:t>
      </w:r>
    </w:p>
    <w:p>
      <w:pPr>
        <w:pStyle w:val="ListNumber"/>
      </w:pPr>
      <w:r>
        <w:t>observe o papel da forma na oração;</w:t>
      </w:r>
    </w:p>
    <w:p>
      <w:pPr>
        <w:pStyle w:val="ListNumber"/>
      </w:pPr>
      <w:r>
        <w:t>confira a glosa da fonte;</w:t>
      </w:r>
    </w:p>
    <w:p>
      <w:pPr>
        <w:pStyle w:val="ListNumber"/>
      </w:pPr>
      <w:r>
        <w:t>analise o paradigma.</w:t>
      </w:r>
    </w:p>
    <w:p>
      <w:pPr>
        <w:pStyle w:val="Heading2"/>
      </w:pPr>
      <w:r>
        <w:t>8. Como reconhecer uma forma nominalizada</w:t>
      </w:r>
    </w:p>
    <w:p>
      <w:pPr>
        <w:spacing w:after="120" w:line="252" w:lineRule="auto"/>
      </w:pPr>
      <w:r>
        <w:t>Pergunte:</w:t>
      </w:r>
    </w:p>
    <w:p>
      <w:pPr>
        <w:pStyle w:val="ListBullet"/>
      </w:pPr>
      <w:r>
        <w:t>a forma está ocupando posição típica de nome?</w:t>
      </w:r>
    </w:p>
    <w:p>
      <w:pPr>
        <w:pStyle w:val="ListBullet"/>
      </w:pPr>
      <w:r>
        <w:t>funciona como sujeito, objeto ou modificador nominal?</w:t>
      </w:r>
    </w:p>
    <w:p>
      <w:pPr>
        <w:pStyle w:val="ListBullet"/>
      </w:pPr>
      <w:r>
        <w:t>aparece com morfologia nominal?</w:t>
      </w:r>
    </w:p>
    <w:p>
      <w:pPr>
        <w:pStyle w:val="ListBullet"/>
      </w:pPr>
      <w:r>
        <w:t>existe `-at` ou `-ap` segmentado na fonte?</w:t>
      </w:r>
    </w:p>
    <w:p>
      <w:pPr>
        <w:pStyle w:val="ListBullet"/>
      </w:pPr>
      <w:r>
        <w:t>a tradução contém algo como “aquele que”, “o que”, “onde”, “o que foi feito”?</w:t>
      </w:r>
    </w:p>
    <w:p>
      <w:pPr>
        <w:spacing w:after="120" w:line="252" w:lineRule="auto"/>
      </w:pPr>
      <w:r>
        <w:t>Nenhuma pergunta isolada é prova; o conjunto ajuda.</w:t>
      </w:r>
    </w:p>
    <w:p>
      <w:pPr>
        <w:pStyle w:val="Heading2"/>
      </w:pPr>
      <w:r>
        <w:t>9. Exercício</w:t>
      </w:r>
    </w:p>
    <w:p>
      <w:pPr>
        <w:spacing w:after="120" w:line="252" w:lineRule="auto"/>
      </w:pPr>
      <w:r>
        <w:t>Associe:</w:t>
      </w:r>
    </w:p>
    <w:p>
      <w:pPr>
        <w:pStyle w:val="ListNumber"/>
      </w:pPr>
      <w:r>
        <w:t>`NMZ1`</w:t>
      </w:r>
    </w:p>
    <w:p>
      <w:pPr>
        <w:pStyle w:val="ListNumber"/>
      </w:pPr>
      <w:r>
        <w:t>`NMZ2`</w:t>
      </w:r>
    </w:p>
    <w:p>
      <w:pPr>
        <w:pStyle w:val="ListNumber"/>
      </w:pPr>
      <w:r>
        <w:t>`-at`</w:t>
      </w:r>
    </w:p>
    <w:p>
      <w:pPr>
        <w:pStyle w:val="ListNumber"/>
      </w:pPr>
      <w:r>
        <w:t>`-ap`</w:t>
      </w:r>
    </w:p>
    <w:p>
      <w:pPr>
        <w:pStyle w:val="ListNumber"/>
      </w:pPr>
      <w:r>
        <w:t>nominalização</w:t>
      </w:r>
    </w:p>
    <w:p>
      <w:pPr>
        <w:spacing w:after="120" w:line="252" w:lineRule="auto"/>
      </w:pPr>
      <w:r>
        <w:t>A. nominalizador de paciente</w:t>
      </w:r>
    </w:p>
    <w:p>
      <w:pPr>
        <w:spacing w:after="120" w:line="252" w:lineRule="auto"/>
      </w:pPr>
      <w:r>
        <w:t>B. processo que cria constituinte nominal a partir de outra estrutura</w:t>
      </w:r>
    </w:p>
    <w:p>
      <w:pPr>
        <w:spacing w:after="120" w:line="252" w:lineRule="auto"/>
      </w:pPr>
      <w:r>
        <w:t>C. abreviação de nominalizador de agente</w:t>
      </w:r>
    </w:p>
    <w:p>
      <w:pPr>
        <w:spacing w:after="120" w:line="252" w:lineRule="auto"/>
      </w:pPr>
      <w:r>
        <w:t>D. sufixo principal associado a NMZ2</w:t>
      </w:r>
    </w:p>
    <w:p>
      <w:pPr>
        <w:spacing w:after="120" w:line="252" w:lineRule="auto"/>
      </w:pPr>
      <w:r>
        <w:t>E. sufixo principal associado a NMZ1</w:t>
      </w:r>
    </w:p>
    <w:p>
      <w:pPr>
        <w:pStyle w:val="Heading3"/>
      </w:pPr>
      <w:r>
        <w:t>Gabarito</w:t>
      </w:r>
    </w:p>
    <w:p>
      <w:pPr>
        <w:spacing w:after="120" w:line="252" w:lineRule="auto"/>
      </w:pPr>
      <w:r>
        <w:t>1–C</w:t>
      </w:r>
    </w:p>
    <w:p>
      <w:pPr>
        <w:spacing w:after="120" w:line="252" w:lineRule="auto"/>
      </w:pPr>
      <w:r>
        <w:t>2–A</w:t>
      </w:r>
    </w:p>
    <w:p>
      <w:pPr>
        <w:spacing w:after="120" w:line="252" w:lineRule="auto"/>
      </w:pPr>
      <w:r>
        <w:t>3–E</w:t>
      </w:r>
    </w:p>
    <w:p>
      <w:pPr>
        <w:spacing w:after="120" w:line="252" w:lineRule="auto"/>
      </w:pPr>
      <w:r>
        <w:t>4–D</w:t>
      </w:r>
    </w:p>
    <w:p>
      <w:pPr>
        <w:spacing w:after="120" w:line="252" w:lineRule="auto"/>
      </w:pPr>
      <w:r>
        <w:t>5–B</w:t>
      </w:r>
    </w:p>
    <w:p>
      <w:pPr>
        <w:pStyle w:val="Heading2"/>
      </w:pPr>
      <w:r>
        <w:t>10. Meta de domínio</w:t>
      </w:r>
    </w:p>
    <w:p>
      <w:pPr>
        <w:spacing w:after="120" w:line="252" w:lineRule="auto"/>
      </w:pPr>
      <w:r>
        <w:t>Avance quando conseguir:</w:t>
      </w:r>
    </w:p>
    <w:p>
      <w:pPr>
        <w:pStyle w:val="ListBullet"/>
      </w:pPr>
      <w:r>
        <w:t>distinguir `-at` nominalizador de `-at` causativo pelo contexto;</w:t>
      </w:r>
    </w:p>
    <w:p>
      <w:pPr>
        <w:pStyle w:val="ListBullet"/>
      </w:pPr>
      <w:r>
        <w:t>reconhecer `-ap` como nominalizador de paciente na análise estudada;</w:t>
      </w:r>
    </w:p>
    <w:p>
      <w:pPr>
        <w:pStyle w:val="ListBullet"/>
      </w:pPr>
      <w:r>
        <w:t>explicar por que nominalização é importante para anáfora;</w:t>
      </w:r>
    </w:p>
    <w:p>
      <w:pPr>
        <w:pStyle w:val="ListBullet"/>
      </w:pPr>
      <w:r>
        <w:t>entender que advérbios e conjunções também podem ser nominalizados;</w:t>
      </w:r>
    </w:p>
    <w:p>
      <w:pPr>
        <w:pStyle w:val="ListBullet"/>
      </w:pPr>
      <w:r>
        <w:t>identificar quando uma tradução portuguesa precisa de oração relativa para representar uma forma nominalizada.</w:t>
      </w:r>
    </w:p>
    <w:p>
      <w:pPr>
        <w:pStyle w:val="Heading3"/>
      </w:pPr>
      <w:r>
        <w:t>Base linguística usada</w:t>
      </w:r>
    </w:p>
    <w:p>
      <w:pPr>
        <w:spacing w:after="120" w:line="252" w:lineRule="auto"/>
      </w:pPr>
      <w:r>
        <w:t>Dioney Moreira Gomes, *Estudo morfológico e sintático da língua Mundurukú (Tupí)*, 2006, seções sobre nominalização e anáfora.</w:t>
      </w:r>
    </w:p>
    <w:p>
      <w:r>
        <w:br w:type="page"/>
      </w:r>
    </w:p>
    <w:p>
      <w:r>
        <w:rPr>
          <w:b/>
          <w:color w:val="465F48"/>
          <w:sz w:val="18"/>
        </w:rPr>
        <w:t>CAPÍTULO 36 • PRÁTICA 1</w:t>
      </w:r>
    </w:p>
    <w:p>
      <w:pPr>
        <w:pStyle w:val="Title"/>
      </w:pPr>
      <w:r>
        <w:t>Leitura guiada</w:t>
      </w:r>
    </w:p>
    <w:p>
      <w:pPr>
        <w:spacing w:after="120" w:line="252" w:lineRule="auto"/>
      </w:pPr>
      <w:r>
        <w:t>Formas para recuperação: wuyju • ebadipdip • parawa • abu • xipan • koap • buxim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36 • PRÁTICA 2</w:t>
      </w:r>
    </w:p>
    <w:p>
      <w:pPr>
        <w:pStyle w:val="Title"/>
      </w:pPr>
      <w:r>
        <w:t>Desmontagem morfológica</w:t>
      </w:r>
    </w:p>
    <w:p>
      <w:pPr>
        <w:spacing w:after="120" w:line="252" w:lineRule="auto"/>
      </w:pPr>
      <w:r>
        <w:t>Formas para recuperação: xipan • cu • podi • wap • ba • pẽn • kobe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36 • PRÁTICA 3</w:t>
      </w:r>
    </w:p>
    <w:p>
      <w:pPr>
        <w:pStyle w:val="Title"/>
      </w:pPr>
      <w:r>
        <w:t>Recuperação ativa</w:t>
      </w:r>
    </w:p>
    <w:p>
      <w:pPr>
        <w:spacing w:after="120" w:line="252" w:lineRule="auto"/>
      </w:pPr>
      <w:r>
        <w:t>Formas para recuperação: abu • pibun • soat • wuyju • waram • poce • g̃u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36 • PRÁTICA 4</w:t>
      </w:r>
    </w:p>
    <w:p>
      <w:pPr>
        <w:pStyle w:val="Title"/>
      </w:pPr>
      <w:r>
        <w:t>Consulta de fontes</w:t>
      </w:r>
    </w:p>
    <w:p>
      <w:pPr>
        <w:spacing w:after="120" w:line="252" w:lineRule="auto"/>
      </w:pPr>
      <w:r>
        <w:t>Formas para recuperação: g̃u • wap • pebit • ase • xepxep • buxim • be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36 • PRÁTICA 5</w:t>
      </w:r>
    </w:p>
    <w:p>
      <w:pPr>
        <w:pStyle w:val="Title"/>
      </w:pPr>
      <w:r>
        <w:t>Produção controlada</w:t>
      </w:r>
    </w:p>
    <w:p>
      <w:pPr>
        <w:spacing w:after="120" w:line="252" w:lineRule="auto"/>
      </w:pPr>
      <w:r>
        <w:t>Formas para recuperação: ajok • koap • dao • parawa • podi • ba • jeorok • ade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36 • PRÁTICA 6</w:t>
      </w:r>
    </w:p>
    <w:p>
      <w:pPr>
        <w:pStyle w:val="Title"/>
      </w:pPr>
      <w:r>
        <w:t>Revisão de erros</w:t>
      </w:r>
    </w:p>
    <w:p>
      <w:pPr>
        <w:spacing w:after="120" w:line="252" w:lineRule="auto"/>
      </w:pPr>
      <w:r>
        <w:t>Formas para recuperação: pẽn • g̃u • xepxep • wuyju • wãtaxipi • eyju • soat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36 • PRÁTICA 7</w:t>
      </w:r>
    </w:p>
    <w:p>
      <w:pPr>
        <w:pStyle w:val="Title"/>
      </w:pPr>
      <w:r>
        <w:t>Revisão espaçada</w:t>
      </w:r>
    </w:p>
    <w:p>
      <w:pPr>
        <w:spacing w:after="120" w:line="252" w:lineRule="auto"/>
      </w:pPr>
      <w:r>
        <w:t>Formas para recuperação: em • acã • jepidowat • poce • poma • pug̃ • wamõat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36 • PRÁTICA 8</w:t>
      </w:r>
    </w:p>
    <w:p>
      <w:pPr>
        <w:pStyle w:val="Title"/>
      </w:pPr>
      <w:r>
        <w:t>Teste de domínio</w:t>
      </w:r>
    </w:p>
    <w:p>
      <w:pPr>
        <w:spacing w:after="120" w:line="252" w:lineRule="auto"/>
      </w:pPr>
      <w:r>
        <w:t>Formas para recuperação: muketero • buxim • oceju • ebapug • g̃u • ade • abikbikap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37</w:t>
      </w:r>
    </w:p>
    <w:p>
      <w:pPr>
        <w:pStyle w:val="Title"/>
      </w:pPr>
      <w:r>
        <w:t>Negação e polaridade</w:t>
      </w:r>
    </w:p>
    <w:p>
      <w:pPr>
        <w:spacing w:after="120" w:line="252" w:lineRule="auto"/>
      </w:pPr>
      <w:r>
        <w:t>Negar em Mundurukú não significa simplesmente colocar uma palavra equivalente ao português não antes do verbo. A língua dispõe de estratégias diferentes, e cada uma precisa ser identificada pela estrutura em que aparece.</w:t>
      </w:r>
    </w:p>
    <w:p>
      <w:pPr>
        <w:pStyle w:val="Heading2"/>
      </w:pPr>
      <w:r>
        <w:t>1. Polaridade</w:t>
      </w:r>
    </w:p>
    <w:p>
      <w:pPr>
        <w:spacing w:after="120" w:line="252" w:lineRule="auto"/>
      </w:pPr>
      <w:r>
        <w:t>Chamamos de polaridade o contraste entre uma afirmação positiva e uma negativa.</w:t>
      </w:r>
    </w:p>
    <w:p>
      <w:pPr>
        <w:spacing w:after="120" w:line="252" w:lineRule="auto"/>
      </w:pPr>
      <w:r>
        <w:t>Durante a leitura, marque:</w:t>
      </w:r>
    </w:p>
    <w:p>
      <w:pPr>
        <w:spacing w:after="120" w:line="252" w:lineRule="auto"/>
      </w:pPr>
      <w:r>
        <w:t>POS — polaridade positiva</w:t>
      </w:r>
    </w:p>
    <w:p>
      <w:pPr>
        <w:spacing w:after="120" w:line="252" w:lineRule="auto"/>
      </w:pPr>
      <w:r>
        <w:t>NEG — polaridade negativa</w:t>
      </w:r>
    </w:p>
    <w:p>
      <w:pPr>
        <w:spacing w:after="120" w:line="252" w:lineRule="auto"/>
      </w:pPr>
      <w:r>
        <w:t>Mas não pare aí. Depois identifique qual mecanismo produz a negação.</w:t>
      </w:r>
    </w:p>
    <w:p>
      <w:pPr>
        <w:pStyle w:val="Heading2"/>
      </w:pPr>
      <w:r>
        <w:t>2. A partícula `g̃u`</w:t>
      </w:r>
    </w:p>
    <w:p>
      <w:pPr>
        <w:spacing w:after="120" w:line="252" w:lineRule="auto"/>
      </w:pPr>
      <w:r>
        <w:t>Você já estudou g̃u como partícula de negação de constituinte.</w:t>
      </w:r>
    </w:p>
    <w:p>
      <w:pPr>
        <w:spacing w:after="120" w:line="252" w:lineRule="auto"/>
      </w:pPr>
      <w:r>
        <w:t>Isso significa que ela pode negar especificamente o elemento que está sob seu escopo.</w:t>
      </w:r>
    </w:p>
    <w:p>
      <w:pPr>
        <w:spacing w:after="120" w:line="252" w:lineRule="auto"/>
      </w:pPr>
      <w:r>
        <w:t>Roteiro de leitura:</w:t>
      </w:r>
    </w:p>
    <w:p>
      <w:pPr>
        <w:pStyle w:val="ListNumber"/>
      </w:pPr>
      <w:r>
        <w:t>localize `g̃u`;</w:t>
      </w:r>
    </w:p>
    <w:p>
      <w:pPr>
        <w:pStyle w:val="ListNumber"/>
      </w:pPr>
      <w:r>
        <w:t>identifique o constituinte relacionado a ela;</w:t>
      </w:r>
    </w:p>
    <w:p>
      <w:pPr>
        <w:pStyle w:val="ListNumber"/>
      </w:pPr>
      <w:r>
        <w:t>determine exatamente o que está sendo rejeitado;</w:t>
      </w:r>
    </w:p>
    <w:p>
      <w:pPr>
        <w:pStyle w:val="ListNumber"/>
      </w:pPr>
      <w:r>
        <w:t>procure contraste explícito ou implícito no contexto.</w:t>
      </w:r>
    </w:p>
    <w:p>
      <w:pPr>
        <w:spacing w:after="120" w:line="252" w:lineRule="auto"/>
      </w:pPr>
      <w:r>
        <w:t>Não traduza automaticamente toda ocorrência por um não genérico no início da oração.</w:t>
      </w:r>
    </w:p>
    <w:p>
      <w:pPr>
        <w:pStyle w:val="Heading2"/>
      </w:pPr>
      <w:r>
        <w:t>3. Privação com `-'ũm`</w:t>
      </w:r>
    </w:p>
    <w:p>
      <w:pPr>
        <w:spacing w:after="120" w:line="252" w:lineRule="auto"/>
      </w:pPr>
      <w:r>
        <w:t>O morfema -'ũm, estudado na morfologia nominal, possui valor privativo.</w:t>
      </w:r>
    </w:p>
    <w:p>
      <w:pPr>
        <w:spacing w:after="120" w:line="252" w:lineRule="auto"/>
      </w:pPr>
      <w:r>
        <w:t>Sua função pode ser aproximada por ideias como:</w:t>
      </w:r>
    </w:p>
    <w:p>
      <w:pPr>
        <w:pStyle w:val="ListBullet"/>
      </w:pPr>
      <w:r>
        <w:t>sem X;</w:t>
      </w:r>
    </w:p>
    <w:p>
      <w:pPr>
        <w:pStyle w:val="ListBullet"/>
      </w:pPr>
      <w:r>
        <w:t>destituído de X;</w:t>
      </w:r>
    </w:p>
    <w:p>
      <w:pPr>
        <w:pStyle w:val="ListBullet"/>
      </w:pPr>
      <w:r>
        <w:t>ausência de X.</w:t>
      </w:r>
    </w:p>
    <w:p>
      <w:pPr>
        <w:spacing w:after="120" w:line="252" w:lineRule="auto"/>
      </w:pPr>
      <w:r>
        <w:t>A diferença essencial é estrutural:</w:t>
      </w:r>
    </w:p>
    <w:p>
      <w:pPr>
        <w:spacing w:after="120" w:line="252" w:lineRule="auto"/>
      </w:pPr>
      <w:r>
        <w:t>g̃u → partícula com escopo sintático/discursivo.</w:t>
      </w:r>
    </w:p>
    <w:p>
      <w:pPr>
        <w:spacing w:after="120" w:line="252" w:lineRule="auto"/>
      </w:pPr>
      <w:r>
        <w:t>-'ũm → morfema ligado à palavra.</w:t>
      </w:r>
    </w:p>
    <w:p>
      <w:pPr>
        <w:pStyle w:val="Heading2"/>
      </w:pPr>
      <w:r>
        <w:t>4. Negação e foco</w:t>
      </w:r>
    </w:p>
    <w:p>
      <w:pPr>
        <w:spacing w:after="120" w:line="252" w:lineRule="auto"/>
      </w:pPr>
      <w:r>
        <w:t>Negação e foco frequentemente interagem.</w:t>
      </w:r>
    </w:p>
    <w:p>
      <w:pPr>
        <w:spacing w:after="120" w:line="252" w:lineRule="auto"/>
      </w:pPr>
      <w:r>
        <w:t>Uma frase pode não estar simplesmente negando um evento inteiro. Pode estar corrigindo qual participante, qual objeto, qual lugar ou qual propriedade deve ser rejeitado.</w:t>
      </w:r>
    </w:p>
    <w:p>
      <w:pPr>
        <w:spacing w:after="120" w:line="252" w:lineRule="auto"/>
      </w:pPr>
      <w:r>
        <w:t>Por isso, pergunte:</w:t>
      </w:r>
    </w:p>
    <w:p>
      <w:pPr>
        <w:spacing w:after="120" w:line="252" w:lineRule="auto"/>
      </w:pPr>
      <w:r>
        <w:t>&gt; O que exatamente está sendo negado?</w:t>
      </w:r>
    </w:p>
    <w:p>
      <w:pPr>
        <w:spacing w:after="120" w:line="252" w:lineRule="auto"/>
      </w:pPr>
      <w:r>
        <w:t>Essa pergunta é mais importante do que encontrar uma palavra portuguesa equivalente.</w:t>
      </w:r>
    </w:p>
    <w:p>
      <w:pPr>
        <w:pStyle w:val="Heading2"/>
      </w:pPr>
      <w:r>
        <w:t>5. Negação de constituinte × negação da proposição</w:t>
      </w:r>
    </w:p>
    <w:p>
      <w:pPr>
        <w:spacing w:after="120" w:line="252" w:lineRule="auto"/>
      </w:pPr>
      <w:r>
        <w:t>Considere dois esquemas didáticos:</w:t>
      </w:r>
    </w:p>
    <w:p>
      <w:pPr>
        <w:spacing w:after="120" w:line="252" w:lineRule="auto"/>
      </w:pPr>
      <w:r>
        <w:t>[X] g̃u ...</w:t>
      </w:r>
    </w:p>
    <w:p>
      <w:pPr>
        <w:spacing w:after="120" w:line="252" w:lineRule="auto"/>
      </w:pPr>
      <w:r>
        <w:t>possível leitura estrutural: não X / X não é o elemento relevante.</w:t>
      </w:r>
    </w:p>
    <w:p>
      <w:pPr>
        <w:spacing w:after="120" w:line="252" w:lineRule="auto"/>
      </w:pPr>
      <w:r>
        <w:t>[PROPOSIÇÃO] NEG</w:t>
      </w:r>
    </w:p>
    <w:p>
      <w:pPr>
        <w:spacing w:after="120" w:line="252" w:lineRule="auto"/>
      </w:pPr>
      <w:r>
        <w:t>possível leitura estrutural: o evento inteiro é negado.</w:t>
      </w:r>
    </w:p>
    <w:p>
      <w:pPr>
        <w:spacing w:after="120" w:line="252" w:lineRule="auto"/>
      </w:pPr>
      <w:r>
        <w:t>Os esquemas não são frases Mundurukú. Servem apenas para mostrar que o escopo pode mudar.</w:t>
      </w:r>
    </w:p>
    <w:p>
      <w:pPr>
        <w:pStyle w:val="Heading2"/>
      </w:pPr>
      <w:r>
        <w:t>6. Como detectar o escopo</w:t>
      </w:r>
    </w:p>
    <w:p>
      <w:pPr>
        <w:spacing w:after="120" w:line="252" w:lineRule="auto"/>
      </w:pPr>
      <w:r>
        <w:t>Use estas pistas:</w:t>
      </w:r>
    </w:p>
    <w:p>
      <w:pPr>
        <w:pStyle w:val="ListBullet"/>
      </w:pPr>
      <w:r>
        <w:t>posição da partícula;</w:t>
      </w:r>
    </w:p>
    <w:p>
      <w:pPr>
        <w:pStyle w:val="ListBullet"/>
      </w:pPr>
      <w:r>
        <w:t>constituinte imediatamente associado;</w:t>
      </w:r>
    </w:p>
    <w:p>
      <w:pPr>
        <w:pStyle w:val="ListBullet"/>
      </w:pPr>
      <w:r>
        <w:t>prosódia quando descrita pela fonte;</w:t>
      </w:r>
    </w:p>
    <w:p>
      <w:pPr>
        <w:pStyle w:val="ListBullet"/>
      </w:pPr>
      <w:r>
        <w:t>ordem dos constituintes;</w:t>
      </w:r>
    </w:p>
    <w:p>
      <w:pPr>
        <w:pStyle w:val="ListBullet"/>
      </w:pPr>
      <w:r>
        <w:t>presença de contraste;</w:t>
      </w:r>
    </w:p>
    <w:p>
      <w:pPr>
        <w:pStyle w:val="ListBullet"/>
      </w:pPr>
      <w:r>
        <w:t>tradução e comentário do exemplo publicado.</w:t>
      </w:r>
    </w:p>
    <w:p>
      <w:pPr>
        <w:spacing w:after="120" w:line="252" w:lineRule="auto"/>
      </w:pPr>
      <w:r>
        <w:t>Em leitura silenciosa, as quatro primeiras pistas gráficas e estruturais são especialmente importantes.</w:t>
      </w:r>
    </w:p>
    <w:p>
      <w:pPr>
        <w:pStyle w:val="Heading2"/>
      </w:pPr>
      <w:r>
        <w:t>7. Não confunda ausência morfológica com negação</w:t>
      </w:r>
    </w:p>
    <w:p>
      <w:pPr>
        <w:spacing w:after="120" w:line="252" w:lineRule="auto"/>
      </w:pPr>
      <w:r>
        <w:t>A ausência de um marcador de terceira pessoa, por exemplo, não significa que uma oração esteja negativa.</w:t>
      </w:r>
    </w:p>
    <w:p>
      <w:pPr>
        <w:spacing w:after="120" w:line="252" w:lineRule="auto"/>
      </w:pPr>
      <w:r>
        <w:t>Da mesma maneira:</w:t>
      </w:r>
    </w:p>
    <w:p>
      <w:pPr>
        <w:pStyle w:val="ListBullet"/>
      </w:pPr>
      <w:r>
        <w:t>ausência de clítico ≠ negação;</w:t>
      </w:r>
    </w:p>
    <w:p>
      <w:pPr>
        <w:pStyle w:val="ListBullet"/>
      </w:pPr>
      <w:r>
        <w:t>ausência de marca imperfectiva ≠ negação;</w:t>
      </w:r>
    </w:p>
    <w:p>
      <w:pPr>
        <w:pStyle w:val="ListBullet"/>
      </w:pPr>
      <w:r>
        <w:t>elipse de participante ≠ negação.</w:t>
      </w:r>
    </w:p>
    <w:p>
      <w:pPr>
        <w:spacing w:after="120" w:line="252" w:lineRule="auto"/>
      </w:pPr>
      <w:r>
        <w:t>Negação precisa de evidência própria.</w:t>
      </w:r>
    </w:p>
    <w:p>
      <w:pPr>
        <w:pStyle w:val="Heading2"/>
      </w:pPr>
      <w:r>
        <w:t>8. Exercício de classificação</w:t>
      </w:r>
    </w:p>
    <w:p>
      <w:pPr>
        <w:spacing w:after="120" w:line="252" w:lineRule="auto"/>
      </w:pPr>
      <w:r>
        <w:t>Classifique:</w:t>
      </w:r>
    </w:p>
    <w:p>
      <w:pPr>
        <w:pStyle w:val="ListNumber"/>
      </w:pPr>
      <w:r>
        <w:t>`g̃u` → __________________</w:t>
      </w:r>
    </w:p>
    <w:p>
      <w:pPr>
        <w:pStyle w:val="ListNumber"/>
      </w:pPr>
      <w:r>
        <w:t>`-'ũm` → __________________</w:t>
      </w:r>
    </w:p>
    <w:p>
      <w:pPr>
        <w:pStyle w:val="ListNumber"/>
      </w:pPr>
      <w:r>
        <w:t>`POS` → __________________</w:t>
      </w:r>
    </w:p>
    <w:p>
      <w:pPr>
        <w:pStyle w:val="ListNumber"/>
      </w:pPr>
      <w:r>
        <w:t>`NEG` → __________________</w:t>
      </w:r>
    </w:p>
    <w:p>
      <w:pPr>
        <w:pStyle w:val="ListNumber"/>
      </w:pPr>
      <w:r>
        <w:t>perguntar “o que está sob o efeito da partícula?” é perguntar pelo __________________.</w:t>
      </w:r>
    </w:p>
    <w:p>
      <w:pPr>
        <w:pStyle w:val="Heading3"/>
      </w:pPr>
      <w:r>
        <w:t>Gabarito</w:t>
      </w:r>
    </w:p>
    <w:p>
      <w:pPr>
        <w:pStyle w:val="ListNumber"/>
      </w:pPr>
      <w:r>
        <w:t>partícula de negação de constituinte;</w:t>
      </w:r>
    </w:p>
    <w:p>
      <w:pPr>
        <w:pStyle w:val="ListNumber"/>
      </w:pPr>
      <w:r>
        <w:t>morfema privativo;</w:t>
      </w:r>
    </w:p>
    <w:p>
      <w:pPr>
        <w:pStyle w:val="ListNumber"/>
      </w:pPr>
      <w:r>
        <w:t>polaridade positiva;</w:t>
      </w:r>
    </w:p>
    <w:p>
      <w:pPr>
        <w:pStyle w:val="ListNumber"/>
      </w:pPr>
      <w:r>
        <w:t>polaridade negativa;</w:t>
      </w:r>
    </w:p>
    <w:p>
      <w:pPr>
        <w:pStyle w:val="ListNumber"/>
      </w:pPr>
      <w:r>
        <w:t>escopo.</w:t>
      </w:r>
    </w:p>
    <w:p>
      <w:pPr>
        <w:pStyle w:val="Heading2"/>
      </w:pPr>
      <w:r>
        <w:t>9. Exercício de revisão crítica</w:t>
      </w:r>
    </w:p>
    <w:p>
      <w:pPr>
        <w:spacing w:after="120" w:line="252" w:lineRule="auto"/>
      </w:pPr>
      <w:r>
        <w:t>Um estudante encontra g̃u e traduz a oração inteira como negativa sem verificar a posição da partícula.</w:t>
      </w:r>
    </w:p>
    <w:p>
      <w:pPr>
        <w:spacing w:after="120" w:line="252" w:lineRule="auto"/>
      </w:pPr>
      <w:r>
        <w:t>Qual é o problema?</w:t>
      </w:r>
    </w:p>
    <w:p>
      <w:pPr>
        <w:spacing w:after="120" w:line="252" w:lineRule="auto"/>
      </w:pPr>
      <w:r>
        <w:t>Ele ignorou a possibilidade de negação localizada em um constituinte e eliminou uma informação de foco/contraste que pode ser central para o sentido.</w:t>
      </w:r>
    </w:p>
    <w:p>
      <w:pPr>
        <w:pStyle w:val="Heading2"/>
      </w:pPr>
      <w:r>
        <w:t>10. Meta de domínio</w:t>
      </w:r>
    </w:p>
    <w:p>
      <w:pPr>
        <w:spacing w:after="120" w:line="252" w:lineRule="auto"/>
      </w:pPr>
      <w:r>
        <w:t>Avance quando conseguir:</w:t>
      </w:r>
    </w:p>
    <w:p>
      <w:pPr>
        <w:pStyle w:val="ListBullet"/>
      </w:pPr>
      <w:r>
        <w:t>distinguir partícula negativa de morfema privativo;</w:t>
      </w:r>
    </w:p>
    <w:p>
      <w:pPr>
        <w:pStyle w:val="ListBullet"/>
      </w:pPr>
      <w:r>
        <w:t>localizar o provável escopo da negação;</w:t>
      </w:r>
    </w:p>
    <w:p>
      <w:pPr>
        <w:pStyle w:val="ListBullet"/>
      </w:pPr>
      <w:r>
        <w:t>evitar transformar qualquer ausência morfológica em negação;</w:t>
      </w:r>
    </w:p>
    <w:p>
      <w:pPr>
        <w:pStyle w:val="ListBullet"/>
      </w:pPr>
      <w:r>
        <w:t>relacionar negação com foco e contraste;</w:t>
      </w:r>
    </w:p>
    <w:p>
      <w:pPr>
        <w:pStyle w:val="ListBullet"/>
      </w:pPr>
      <w:r>
        <w:t>justificar sua interpretação usando posição e contexto.</w:t>
      </w:r>
    </w:p>
    <w:p>
      <w:pPr>
        <w:pStyle w:val="Heading3"/>
      </w:pPr>
      <w:r>
        <w:t>Base linguística usada</w:t>
      </w:r>
    </w:p>
    <w:p>
      <w:pPr>
        <w:spacing w:after="120" w:line="252" w:lineRule="auto"/>
      </w:pPr>
      <w:r>
        <w:t>Dioney Moreira Gomes, *Estudo morfológico e sintático da língua Mundurukú (Tupí)*, 2006; Gomes et al., *Partículas em Mundurukú (Tupí)*, 2019.</w:t>
      </w:r>
    </w:p>
    <w:p>
      <w:r>
        <w:br w:type="page"/>
      </w:r>
    </w:p>
    <w:p>
      <w:r>
        <w:rPr>
          <w:b/>
          <w:color w:val="465F48"/>
          <w:sz w:val="18"/>
        </w:rPr>
        <w:t>CAPÍTULO 37 • PRÁTICA 1</w:t>
      </w:r>
    </w:p>
    <w:p>
      <w:pPr>
        <w:pStyle w:val="Title"/>
      </w:pPr>
      <w:r>
        <w:t>Leitura guiada</w:t>
      </w:r>
    </w:p>
    <w:p>
      <w:pPr>
        <w:spacing w:after="120" w:line="252" w:lineRule="auto"/>
      </w:pPr>
      <w:r>
        <w:t>Formas para recuperação: muketero • pebit • ag̃oka • ebadipdip • jeorok • xipan • pibun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37 • PRÁTICA 2</w:t>
      </w:r>
    </w:p>
    <w:p>
      <w:pPr>
        <w:pStyle w:val="Title"/>
      </w:pPr>
      <w:r>
        <w:t>Desmontagem morfológica</w:t>
      </w:r>
    </w:p>
    <w:p>
      <w:pPr>
        <w:spacing w:after="120" w:line="252" w:lineRule="auto"/>
      </w:pPr>
      <w:r>
        <w:t>Formas para recuperação: cu • poma • nomuwã • buxim • ag̃oka • xipan • jeorok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37 • PRÁTICA 3</w:t>
      </w:r>
    </w:p>
    <w:p>
      <w:pPr>
        <w:pStyle w:val="Title"/>
      </w:pPr>
      <w:r>
        <w:t>Recuperação ativa</w:t>
      </w:r>
    </w:p>
    <w:p>
      <w:pPr>
        <w:spacing w:after="120" w:line="252" w:lineRule="auto"/>
      </w:pPr>
      <w:r>
        <w:t>Formas para recuperação: kay • bio • dao • poce • xepxep • kobe • wuyju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37 • PRÁTICA 4</w:t>
      </w:r>
    </w:p>
    <w:p>
      <w:pPr>
        <w:pStyle w:val="Title"/>
      </w:pPr>
      <w:r>
        <w:t>Consulta de fontes</w:t>
      </w:r>
    </w:p>
    <w:p>
      <w:pPr>
        <w:spacing w:after="120" w:line="252" w:lineRule="auto"/>
      </w:pPr>
      <w:r>
        <w:t>Formas para recuperação: kobe • uk’a • ebadipdip • jepidowat • ajo • be • dao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37 • PRÁTICA 5</w:t>
      </w:r>
    </w:p>
    <w:p>
      <w:pPr>
        <w:pStyle w:val="Title"/>
      </w:pPr>
      <w:r>
        <w:t>Produção controlada</w:t>
      </w:r>
    </w:p>
    <w:p>
      <w:pPr>
        <w:spacing w:after="120" w:line="252" w:lineRule="auto"/>
      </w:pPr>
      <w:r>
        <w:t>Formas para recuperação: wuyju • poce • tak • pug̃ • uk’a • õn • ase • eyju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37 • PRÁTICA 6</w:t>
      </w:r>
    </w:p>
    <w:p>
      <w:pPr>
        <w:pStyle w:val="Title"/>
      </w:pPr>
      <w:r>
        <w:t>Revisão de erros</w:t>
      </w:r>
    </w:p>
    <w:p>
      <w:pPr>
        <w:spacing w:after="120" w:line="252" w:lineRule="auto"/>
      </w:pPr>
      <w:r>
        <w:t>Formas para recuperação: pebit • podi • soat • wuyju • wãtaxipi • ẽn • õn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37 • PRÁTICA 7</w:t>
      </w:r>
    </w:p>
    <w:p>
      <w:pPr>
        <w:pStyle w:val="Title"/>
      </w:pPr>
      <w:r>
        <w:t>Revisão espaçada</w:t>
      </w:r>
    </w:p>
    <w:p>
      <w:pPr>
        <w:spacing w:after="120" w:line="252" w:lineRule="auto"/>
      </w:pPr>
      <w:r>
        <w:t>Formas para recuperação: pibun • kay • wãtaxipi • wuyju • a’õ • buxim • uk’a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37 • PRÁTICA 8</w:t>
      </w:r>
    </w:p>
    <w:p>
      <w:pPr>
        <w:pStyle w:val="Title"/>
      </w:pPr>
      <w:r>
        <w:t>Teste de domínio</w:t>
      </w:r>
    </w:p>
    <w:p>
      <w:pPr>
        <w:spacing w:after="120" w:line="252" w:lineRule="auto"/>
      </w:pPr>
      <w:r>
        <w:t>Formas para recuperação: ajok • ebadipdip • poce • kobe • em • soat • buxim • tak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38</w:t>
      </w:r>
    </w:p>
    <w:p>
      <w:pPr>
        <w:pStyle w:val="Title"/>
      </w:pPr>
      <w:r>
        <w:t>Escrita avançada e revisão</w:t>
      </w:r>
    </w:p>
    <w:p>
      <w:pPr>
        <w:spacing w:after="120" w:line="252" w:lineRule="auto"/>
      </w:pPr>
      <w:r>
        <w:t>Escrever em nível avançado não é produzir frases cada vez maiores. É conseguir planejar, construir, revisar e justificar cada escolha sem depender de tradução palavra por palavra.</w:t>
      </w:r>
    </w:p>
    <w:p>
      <w:pPr>
        <w:pStyle w:val="Heading2"/>
      </w:pPr>
      <w:r>
        <w:t>1. Planeje o sentido antes da forma</w:t>
      </w:r>
    </w:p>
    <w:p>
      <w:pPr>
        <w:spacing w:after="120" w:line="252" w:lineRule="auto"/>
      </w:pPr>
      <w:r>
        <w:t>Antes de escrever, responda em linguagem conceitual:</w:t>
      </w:r>
    </w:p>
    <w:p>
      <w:pPr>
        <w:pStyle w:val="ListBullet"/>
      </w:pPr>
      <w:r>
        <w:t>quem participa?</w:t>
      </w:r>
    </w:p>
    <w:p>
      <w:pPr>
        <w:pStyle w:val="ListBullet"/>
      </w:pPr>
      <w:r>
        <w:t>qual evento ou estado?</w:t>
      </w:r>
    </w:p>
    <w:p>
      <w:pPr>
        <w:pStyle w:val="ListBullet"/>
      </w:pPr>
      <w:r>
        <w:t>existe objeto?</w:t>
      </w:r>
    </w:p>
    <w:p>
      <w:pPr>
        <w:pStyle w:val="ListBullet"/>
      </w:pPr>
      <w:r>
        <w:t>o evento é concluído ou não finalizado?</w:t>
      </w:r>
    </w:p>
    <w:p>
      <w:pPr>
        <w:pStyle w:val="ListBullet"/>
      </w:pPr>
      <w:r>
        <w:t>existe direção, origem, localização ou companhia?</w:t>
      </w:r>
    </w:p>
    <w:p>
      <w:pPr>
        <w:pStyle w:val="ListBullet"/>
      </w:pPr>
      <w:r>
        <w:t>há causa, condição ou sequência temporal?</w:t>
      </w:r>
    </w:p>
    <w:p>
      <w:pPr>
        <w:pStyle w:val="ListBullet"/>
      </w:pPr>
      <w:r>
        <w:t>existe contraste, restrição, inclusão ou negação?</w:t>
      </w:r>
    </w:p>
    <w:p>
      <w:pPr>
        <w:pStyle w:val="ListBullet"/>
      </w:pPr>
      <w:r>
        <w:t>algum referente precisa ser retomado?</w:t>
      </w:r>
    </w:p>
    <w:p>
      <w:pPr>
        <w:spacing w:after="120" w:line="252" w:lineRule="auto"/>
      </w:pPr>
      <w:r>
        <w:t>Só depois escolha estruturas Mundurukú já documentadas.</w:t>
      </w:r>
    </w:p>
    <w:p>
      <w:pPr>
        <w:pStyle w:val="Heading2"/>
      </w:pPr>
      <w:r>
        <w:t>2. Escreva em blocos pequenos</w:t>
      </w:r>
    </w:p>
    <w:p>
      <w:pPr>
        <w:spacing w:after="120" w:line="252" w:lineRule="auto"/>
      </w:pPr>
      <w:r>
        <w:t>Construa primeiro:</w:t>
      </w:r>
    </w:p>
    <w:p>
      <w:pPr>
        <w:pStyle w:val="ListNumber"/>
      </w:pPr>
      <w:r>
        <w:t>sintagmas nominais;</w:t>
      </w:r>
    </w:p>
    <w:p>
      <w:pPr>
        <w:pStyle w:val="ListNumber"/>
      </w:pPr>
      <w:r>
        <w:t>predicados;</w:t>
      </w:r>
    </w:p>
    <w:p>
      <w:pPr>
        <w:pStyle w:val="ListNumber"/>
      </w:pPr>
      <w:r>
        <w:t>relações posposicionais;</w:t>
      </w:r>
    </w:p>
    <w:p>
      <w:pPr>
        <w:pStyle w:val="ListNumber"/>
      </w:pPr>
      <w:r>
        <w:t>conectores;</w:t>
      </w:r>
    </w:p>
    <w:p>
      <w:pPr>
        <w:pStyle w:val="ListNumber"/>
      </w:pPr>
      <w:r>
        <w:t>partículas discursivas;</w:t>
      </w:r>
    </w:p>
    <w:p>
      <w:pPr>
        <w:pStyle w:val="ListNumber"/>
      </w:pPr>
      <w:r>
        <w:t>encadeamento entre orações.</w:t>
      </w:r>
    </w:p>
    <w:p>
      <w:pPr>
        <w:spacing w:after="120" w:line="252" w:lineRule="auto"/>
      </w:pPr>
      <w:r>
        <w:t>Isso permite detectar o ponto exato de um erro.</w:t>
      </w:r>
    </w:p>
    <w:p>
      <w:pPr>
        <w:pStyle w:val="Heading2"/>
      </w:pPr>
      <w:r>
        <w:t>3. Auditoria morfológica</w:t>
      </w:r>
    </w:p>
    <w:p>
      <w:pPr>
        <w:spacing w:after="120" w:line="252" w:lineRule="auto"/>
      </w:pPr>
      <w:r>
        <w:t>Para cada forma complexa, faça uma versão anotada separada da escrita normal:</w:t>
      </w:r>
    </w:p>
    <w:p>
      <w:pPr>
        <w:spacing w:after="120" w:line="252" w:lineRule="auto"/>
      </w:pPr>
      <w:r>
        <w:t>PESSOA = RELACIONAL - BASE - MORFEMA</w:t>
      </w:r>
    </w:p>
    <w:p>
      <w:pPr>
        <w:spacing w:after="120" w:line="252" w:lineRule="auto"/>
      </w:pPr>
      <w:r>
        <w:t>Depois verifique:</w:t>
      </w:r>
    </w:p>
    <w:p>
      <w:pPr>
        <w:pStyle w:val="ListBullet"/>
      </w:pPr>
      <w:r>
        <w:t>o marcador pertence a esse paradigma?</w:t>
      </w:r>
    </w:p>
    <w:p>
      <w:pPr>
        <w:pStyle w:val="ListBullet"/>
      </w:pPr>
      <w:r>
        <w:t>a base pertence a essa classe?</w:t>
      </w:r>
    </w:p>
    <w:p>
      <w:pPr>
        <w:pStyle w:val="ListBullet"/>
      </w:pPr>
      <w:r>
        <w:t>o relacional é compatível?</w:t>
      </w:r>
    </w:p>
    <w:p>
      <w:pPr>
        <w:pStyle w:val="ListBullet"/>
      </w:pPr>
      <w:r>
        <w:t>o aspecto foi escolhido corretamente?</w:t>
      </w:r>
    </w:p>
    <w:p>
      <w:pPr>
        <w:pStyle w:val="ListBullet"/>
      </w:pPr>
      <w:r>
        <w:t>existe alomorfia documentada?</w:t>
      </w:r>
    </w:p>
    <w:p>
      <w:pPr>
        <w:spacing w:after="120" w:line="252" w:lineRule="auto"/>
      </w:pPr>
      <w:r>
        <w:t>Nunca deixe a análise interlinear no texto final, a menos que o exercício peça isso.</w:t>
      </w:r>
    </w:p>
    <w:p>
      <w:pPr>
        <w:pStyle w:val="Heading2"/>
      </w:pPr>
      <w:r>
        <w:t>4. Auditoria sintática</w:t>
      </w:r>
    </w:p>
    <w:p>
      <w:pPr>
        <w:spacing w:after="120" w:line="252" w:lineRule="auto"/>
      </w:pPr>
      <w:r>
        <w:t>Depois da morfologia, verifique:</w:t>
      </w:r>
    </w:p>
    <w:p>
      <w:pPr>
        <w:pStyle w:val="ListBullet"/>
      </w:pPr>
      <w:r>
        <w:t>quem é sujeito?</w:t>
      </w:r>
    </w:p>
    <w:p>
      <w:pPr>
        <w:pStyle w:val="ListBullet"/>
      </w:pPr>
      <w:r>
        <w:t>existe objeto?</w:t>
      </w:r>
    </w:p>
    <w:p>
      <w:pPr>
        <w:pStyle w:val="ListBullet"/>
      </w:pPr>
      <w:r>
        <w:t>o verbo é transitivo ou intransitivo?</w:t>
      </w:r>
    </w:p>
    <w:p>
      <w:pPr>
        <w:pStyle w:val="ListBullet"/>
      </w:pPr>
      <w:r>
        <w:t>o objeto está contíguo ao verbo?</w:t>
      </w:r>
    </w:p>
    <w:p>
      <w:pPr>
        <w:pStyle w:val="ListBullet"/>
      </w:pPr>
      <w:r>
        <w:t>há incorporação?</w:t>
      </w:r>
    </w:p>
    <w:p>
      <w:pPr>
        <w:pStyle w:val="ListBullet"/>
      </w:pPr>
      <w:r>
        <w:t>o conector realmente expressa a relação desejada?</w:t>
      </w:r>
    </w:p>
    <w:p>
      <w:pPr>
        <w:pStyle w:val="ListBullet"/>
      </w:pPr>
      <w:r>
        <w:t>algum constituinte foi deslocado por foco?</w:t>
      </w:r>
    </w:p>
    <w:p>
      <w:pPr>
        <w:pStyle w:val="Heading2"/>
      </w:pPr>
      <w:r>
        <w:t>5. Auditoria discursiva</w:t>
      </w:r>
    </w:p>
    <w:p>
      <w:pPr>
        <w:spacing w:after="120" w:line="252" w:lineRule="auto"/>
      </w:pPr>
      <w:r>
        <w:t>Uma frase pode estar gramaticalmente bem formada e ainda ser inadequada ao contexto.</w:t>
      </w:r>
    </w:p>
    <w:p>
      <w:pPr>
        <w:spacing w:after="120" w:line="252" w:lineRule="auto"/>
      </w:pPr>
      <w:r>
        <w:t>Verifique:</w:t>
      </w:r>
    </w:p>
    <w:p>
      <w:pPr>
        <w:pStyle w:val="ListBullet"/>
      </w:pPr>
      <w:r>
        <w:t>o referente já foi introduzido?</w:t>
      </w:r>
    </w:p>
    <w:p>
      <w:pPr>
        <w:pStyle w:val="ListBullet"/>
      </w:pPr>
      <w:r>
        <w:t>o demonstrativo corresponde à situação?</w:t>
      </w:r>
    </w:p>
    <w:p>
      <w:pPr>
        <w:pStyle w:val="ListBullet"/>
      </w:pPr>
      <w:r>
        <w:t>a partícula tem um contraste real para operar?</w:t>
      </w:r>
    </w:p>
    <w:p>
      <w:pPr>
        <w:pStyle w:val="ListBullet"/>
      </w:pPr>
      <w:r>
        <w:t>a restrição de `acã` faz sentido?</w:t>
      </w:r>
    </w:p>
    <w:p>
      <w:pPr>
        <w:pStyle w:val="ListBullet"/>
      </w:pPr>
      <w:r>
        <w:t>a inclusão de `dak/tak` possui elemento anterior ao qual se soma?</w:t>
      </w:r>
    </w:p>
    <w:p>
      <w:pPr>
        <w:pStyle w:val="ListBullet"/>
      </w:pPr>
      <w:r>
        <w:t>`aco'i` corresponde ao grau de certeza pretendido?</w:t>
      </w:r>
    </w:p>
    <w:p>
      <w:pPr>
        <w:pStyle w:val="Heading2"/>
      </w:pPr>
      <w:r>
        <w:t>6. Coesão entre frases</w:t>
      </w:r>
    </w:p>
    <w:p>
      <w:pPr>
        <w:spacing w:after="120" w:line="252" w:lineRule="auto"/>
      </w:pPr>
      <w:r>
        <w:t>Em um parágrafo, evite repetir todos os nomes mecanicamente. Mas também não apague referentes sem ter recursos suficientes para recuperá-los.</w:t>
      </w:r>
    </w:p>
    <w:p>
      <w:pPr>
        <w:spacing w:after="120" w:line="252" w:lineRule="auto"/>
      </w:pPr>
      <w:r>
        <w:t>Marque durante a revisão:</w:t>
      </w:r>
    </w:p>
    <w:p>
      <w:pPr>
        <w:spacing w:after="120" w:line="252" w:lineRule="auto"/>
      </w:pPr>
      <w:r>
        <w:t>A → A → A</w:t>
      </w:r>
    </w:p>
    <w:p>
      <w:pPr>
        <w:spacing w:after="120" w:line="252" w:lineRule="auto"/>
      </w:pPr>
      <w:r>
        <w:t>para o mesmo participante e</w:t>
      </w:r>
    </w:p>
    <w:p>
      <w:pPr>
        <w:spacing w:after="120" w:line="252" w:lineRule="auto"/>
      </w:pPr>
      <w:r>
        <w:t>A → B</w:t>
      </w:r>
    </w:p>
    <w:p>
      <w:pPr>
        <w:spacing w:after="120" w:line="252" w:lineRule="auto"/>
      </w:pPr>
      <w:r>
        <w:t>quando o referente muda.</w:t>
      </w:r>
    </w:p>
    <w:p>
      <w:pPr>
        <w:spacing w:after="120" w:line="252" w:lineRule="auto"/>
      </w:pPr>
      <w:r>
        <w:t>Se você mesmo não consegue seguir a cadeia, o texto precisa ser revisado.</w:t>
      </w:r>
    </w:p>
    <w:p>
      <w:pPr>
        <w:pStyle w:val="Heading2"/>
      </w:pPr>
      <w:r>
        <w:t>7. Revisão ortográfica final</w:t>
      </w:r>
    </w:p>
    <w:p>
      <w:pPr>
        <w:spacing w:after="120" w:line="252" w:lineRule="auto"/>
      </w:pPr>
      <w:r>
        <w:t>Faça uma passagem exclusiva para:</w:t>
      </w:r>
    </w:p>
    <w:p>
      <w:pPr>
        <w:pStyle w:val="ListBullet"/>
      </w:pPr>
      <w:r>
        <w:t>til;</w:t>
      </w:r>
    </w:p>
    <w:p>
      <w:pPr>
        <w:pStyle w:val="ListBullet"/>
      </w:pPr>
      <w:r>
        <w:t>apóstrofo;</w:t>
      </w:r>
    </w:p>
    <w:p>
      <w:pPr>
        <w:pStyle w:val="ListBullet"/>
      </w:pPr>
      <w:r>
        <w:t>`k` versus outras letras visualmente familiares ao português;</w:t>
      </w:r>
    </w:p>
    <w:p>
      <w:pPr>
        <w:pStyle w:val="ListBullet"/>
      </w:pPr>
      <w:r>
        <w:t>variantes `b/p`, `d/t` e outras quando condicionadas;</w:t>
      </w:r>
    </w:p>
    <w:p>
      <w:pPr>
        <w:pStyle w:val="ListBullet"/>
      </w:pPr>
      <w:r>
        <w:t>separação de palavras;</w:t>
      </w:r>
    </w:p>
    <w:p>
      <w:pPr>
        <w:pStyle w:val="ListBullet"/>
      </w:pPr>
      <w:r>
        <w:t>grafia-base adotada.</w:t>
      </w:r>
    </w:p>
    <w:p>
      <w:pPr>
        <w:spacing w:after="120" w:line="252" w:lineRule="auto"/>
      </w:pPr>
      <w:r>
        <w:t>Não misture revisão ortográfica com revisão de conteúdo. Faça uma coisa de cada vez.</w:t>
      </w:r>
    </w:p>
    <w:p>
      <w:pPr>
        <w:pStyle w:val="Heading2"/>
      </w:pPr>
      <w:r>
        <w:t>8. Matriz de erros</w:t>
      </w:r>
    </w:p>
    <w:p>
      <w:pPr>
        <w:spacing w:after="120" w:line="252" w:lineRule="auto"/>
      </w:pPr>
      <w:r>
        <w:t>Depois de cada produção longa, conte os erros:</w:t>
      </w:r>
    </w:p>
    <w:p>
      <w:pPr>
        <w:spacing w:after="120" w:line="252" w:lineRule="auto"/>
      </w:pPr>
      <w:r>
        <w:t>| Categoria | Quantidade |</w:t>
      </w:r>
    </w:p>
    <w:p>
      <w:pPr>
        <w:spacing w:after="120" w:line="252" w:lineRule="auto"/>
      </w:pPr>
      <w:r>
        <w:t>|---|---:|</w:t>
      </w:r>
    </w:p>
    <w:p>
      <w:pPr>
        <w:spacing w:after="120" w:line="252" w:lineRule="auto"/>
      </w:pPr>
      <w:r>
        <w:t>| ortografia | ___ |</w:t>
      </w:r>
    </w:p>
    <w:p>
      <w:pPr>
        <w:spacing w:after="120" w:line="252" w:lineRule="auto"/>
      </w:pPr>
      <w:r>
        <w:t>| pessoa | ___ |</w:t>
      </w:r>
    </w:p>
    <w:p>
      <w:pPr>
        <w:spacing w:after="120" w:line="252" w:lineRule="auto"/>
      </w:pPr>
      <w:r>
        <w:t>| relacional | ___ |</w:t>
      </w:r>
    </w:p>
    <w:p>
      <w:pPr>
        <w:spacing w:after="120" w:line="252" w:lineRule="auto"/>
      </w:pPr>
      <w:r>
        <w:t>| classe verbal/nominal | ___ |</w:t>
      </w:r>
    </w:p>
    <w:p>
      <w:pPr>
        <w:spacing w:after="120" w:line="252" w:lineRule="auto"/>
      </w:pPr>
      <w:r>
        <w:t>| aspecto | ___ |</w:t>
      </w:r>
    </w:p>
    <w:p>
      <w:pPr>
        <w:spacing w:after="120" w:line="252" w:lineRule="auto"/>
      </w:pPr>
      <w:r>
        <w:t>| ordem/sintaxe | ___ |</w:t>
      </w:r>
    </w:p>
    <w:p>
      <w:pPr>
        <w:spacing w:after="120" w:line="252" w:lineRule="auto"/>
      </w:pPr>
      <w:r>
        <w:t>| partícula/foco | ___ |</w:t>
      </w:r>
    </w:p>
    <w:p>
      <w:pPr>
        <w:spacing w:after="120" w:line="252" w:lineRule="auto"/>
      </w:pPr>
      <w:r>
        <w:t>| referência | ___ |</w:t>
      </w:r>
    </w:p>
    <w:p>
      <w:pPr>
        <w:spacing w:after="120" w:line="252" w:lineRule="auto"/>
      </w:pPr>
      <w:r>
        <w:t>O objetivo é reduzir o tipo de erro recorrente, não apenas aumentar o número de palavras escritas.</w:t>
      </w:r>
    </w:p>
    <w:p>
      <w:pPr>
        <w:pStyle w:val="Heading2"/>
      </w:pPr>
      <w:r>
        <w:t>9. Reescrita</w:t>
      </w:r>
    </w:p>
    <w:p>
      <w:pPr>
        <w:spacing w:after="120" w:line="252" w:lineRule="auto"/>
      </w:pPr>
      <w:r>
        <w:t>Nunca encerre um texto na primeira versão.</w:t>
      </w:r>
    </w:p>
    <w:p>
      <w:pPr>
        <w:spacing w:after="120" w:line="252" w:lineRule="auto"/>
      </w:pPr>
      <w:r>
        <w:t>Faça:</w:t>
      </w:r>
    </w:p>
    <w:p>
      <w:pPr>
        <w:spacing w:after="120" w:line="252" w:lineRule="auto"/>
      </w:pPr>
      <w:r>
        <w:t>versão 1 — produção livre controlada;</w:t>
      </w:r>
    </w:p>
    <w:p>
      <w:pPr>
        <w:spacing w:after="120" w:line="252" w:lineRule="auto"/>
      </w:pPr>
      <w:r>
        <w:t>versão 2 — correção morfológica;</w:t>
      </w:r>
    </w:p>
    <w:p>
      <w:pPr>
        <w:spacing w:after="120" w:line="252" w:lineRule="auto"/>
      </w:pPr>
      <w:r>
        <w:t>versão 3 — correção sintática e discursiva;</w:t>
      </w:r>
    </w:p>
    <w:p>
      <w:pPr>
        <w:spacing w:after="120" w:line="252" w:lineRule="auto"/>
      </w:pPr>
      <w:r>
        <w:t>versão 4 — ortografia e apresentação.</w:t>
      </w:r>
    </w:p>
    <w:p>
      <w:pPr>
        <w:spacing w:after="120" w:line="252" w:lineRule="auto"/>
      </w:pPr>
      <w:r>
        <w:t>Compare as versões. As diferenças mostram seu aprendizado.</w:t>
      </w:r>
    </w:p>
    <w:p>
      <w:pPr>
        <w:pStyle w:val="Heading2"/>
      </w:pPr>
      <w:r>
        <w:t>10. Critério de produção autônoma</w:t>
      </w:r>
    </w:p>
    <w:p>
      <w:pPr>
        <w:spacing w:after="120" w:line="252" w:lineRule="auto"/>
      </w:pPr>
      <w:r>
        <w:t>Você está pronto para escrita avançada independente quando consegue:</w:t>
      </w:r>
    </w:p>
    <w:p>
      <w:pPr>
        <w:pStyle w:val="ListBullet"/>
      </w:pPr>
      <w:r>
        <w:t>construir apenas com estruturas que sabe justificar;</w:t>
      </w:r>
    </w:p>
    <w:p>
      <w:pPr>
        <w:pStyle w:val="ListBullet"/>
      </w:pPr>
      <w:r>
        <w:t>identificar onde ainda depende de fonte;</w:t>
      </w:r>
    </w:p>
    <w:p>
      <w:pPr>
        <w:pStyle w:val="ListBullet"/>
      </w:pPr>
      <w:r>
        <w:t>revisar cada camada separadamente;</w:t>
      </w:r>
    </w:p>
    <w:p>
      <w:pPr>
        <w:pStyle w:val="ListBullet"/>
      </w:pPr>
      <w:r>
        <w:t>corrigir seus próprios padrões recorrentes;</w:t>
      </w:r>
    </w:p>
    <w:p>
      <w:pPr>
        <w:pStyle w:val="ListBullet"/>
      </w:pPr>
      <w:r>
        <w:t>produzir um parágrafo coerente sem traduzir palavra por palavra do português.</w:t>
      </w:r>
    </w:p>
    <w:p>
      <w:pPr>
        <w:spacing w:after="120" w:line="252" w:lineRule="auto"/>
      </w:pPr>
      <w:r>
        <w:t>A meta não é escrever sem consultar nada. A meta é saber exatamente o que consultar e por quê.</w:t>
      </w:r>
    </w:p>
    <w:p>
      <w:r>
        <w:br w:type="page"/>
      </w:r>
    </w:p>
    <w:p>
      <w:r>
        <w:rPr>
          <w:b/>
          <w:color w:val="465F48"/>
          <w:sz w:val="18"/>
        </w:rPr>
        <w:t>CAPÍTULO 38 • PRÁTICA 1</w:t>
      </w:r>
    </w:p>
    <w:p>
      <w:pPr>
        <w:pStyle w:val="Title"/>
      </w:pPr>
      <w:r>
        <w:t>Leitura guiada</w:t>
      </w:r>
    </w:p>
    <w:p>
      <w:pPr>
        <w:spacing w:after="120" w:line="252" w:lineRule="auto"/>
      </w:pPr>
      <w:r>
        <w:t>Formas para recuperação: xipan • wãtaxipi • peburu • acã • ag̃oka • eyju • bio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38 • PRÁTICA 2</w:t>
      </w:r>
    </w:p>
    <w:p>
      <w:pPr>
        <w:pStyle w:val="Title"/>
      </w:pPr>
      <w:r>
        <w:t>Desmontagem morfológica</w:t>
      </w:r>
    </w:p>
    <w:p>
      <w:pPr>
        <w:spacing w:after="120" w:line="252" w:lineRule="auto"/>
      </w:pPr>
      <w:r>
        <w:t>Formas para recuperação: wuyju • kay • poma • wamõat • abikbikap • poce • acã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38 • PRÁTICA 3</w:t>
      </w:r>
    </w:p>
    <w:p>
      <w:pPr>
        <w:pStyle w:val="Title"/>
      </w:pPr>
      <w:r>
        <w:t>Recuperação ativa</w:t>
      </w:r>
    </w:p>
    <w:p>
      <w:pPr>
        <w:spacing w:after="120" w:line="252" w:lineRule="auto"/>
      </w:pPr>
      <w:r>
        <w:t>Formas para recuperação: ẽn • pẽn • parawa • eju • abikbikap • cu • pibun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38 • PRÁTICA 4</w:t>
      </w:r>
    </w:p>
    <w:p>
      <w:pPr>
        <w:pStyle w:val="Title"/>
      </w:pPr>
      <w:r>
        <w:t>Consulta de fontes</w:t>
      </w:r>
    </w:p>
    <w:p>
      <w:pPr>
        <w:spacing w:after="120" w:line="252" w:lineRule="auto"/>
      </w:pPr>
      <w:r>
        <w:t>Formas para recuperação: koap • wuyju • õn • poma • kobe • eju • jepidowat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38 • PRÁTICA 5</w:t>
      </w:r>
    </w:p>
    <w:p>
      <w:pPr>
        <w:pStyle w:val="Title"/>
      </w:pPr>
      <w:r>
        <w:t>Produção controlada</w:t>
      </w:r>
    </w:p>
    <w:p>
      <w:pPr>
        <w:spacing w:after="120" w:line="252" w:lineRule="auto"/>
      </w:pPr>
      <w:r>
        <w:t>Formas para recuperação: acã • jepidowat • muketero • eju • pibun • cu • eyju • dakat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38 • PRÁTICA 6</w:t>
      </w:r>
    </w:p>
    <w:p>
      <w:pPr>
        <w:pStyle w:val="Title"/>
      </w:pPr>
      <w:r>
        <w:t>Revisão de erros</w:t>
      </w:r>
    </w:p>
    <w:p>
      <w:pPr>
        <w:spacing w:after="120" w:line="252" w:lineRule="auto"/>
      </w:pPr>
      <w:r>
        <w:t>Formas para recuperação: kobe • dakat • podi • abu • waram • nomuwã • wãtaxipi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38 • PRÁTICA 7</w:t>
      </w:r>
    </w:p>
    <w:p>
      <w:pPr>
        <w:pStyle w:val="Title"/>
      </w:pPr>
      <w:r>
        <w:t>Revisão espaçada</w:t>
      </w:r>
    </w:p>
    <w:p>
      <w:pPr>
        <w:spacing w:after="120" w:line="252" w:lineRule="auto"/>
      </w:pPr>
      <w:r>
        <w:t>Formas para recuperação: parawa • ’at • wara’at • wi • cu • ẽn • xipan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38 • PRÁTICA 8</w:t>
      </w:r>
    </w:p>
    <w:p>
      <w:pPr>
        <w:pStyle w:val="Title"/>
      </w:pPr>
      <w:r>
        <w:t>Teste de domínio</w:t>
      </w:r>
    </w:p>
    <w:p>
      <w:pPr>
        <w:spacing w:after="120" w:line="252" w:lineRule="auto"/>
      </w:pPr>
      <w:r>
        <w:t>Formas para recuperação: pẽn • pug̃ • xipan • ’at • g̃u • koap • waram • buxim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39</w:t>
      </w:r>
    </w:p>
    <w:p>
      <w:pPr>
        <w:pStyle w:val="Title"/>
      </w:pPr>
      <w:r>
        <w:t>Laboratório de análise avançada</w:t>
      </w:r>
    </w:p>
    <w:p>
      <w:pPr>
        <w:spacing w:after="120" w:line="252" w:lineRule="auto"/>
      </w:pPr>
      <w:r>
        <w:t>Este laboratório reúne as principais camadas estudadas. Nenhum esquema abstrato abaixo deve ser tratado como frase real. Quando uma forma Mundurukú aparece, ela pertence ao repertório já documentado nos capítulos anteriores.</w:t>
      </w:r>
    </w:p>
    <w:p>
      <w:pPr>
        <w:pStyle w:val="Heading2"/>
      </w:pPr>
      <w:r>
        <w:t>1. Decomposição nominal</w:t>
      </w:r>
    </w:p>
    <w:p>
      <w:pPr>
        <w:spacing w:after="120" w:line="252" w:lineRule="auto"/>
      </w:pPr>
      <w:r>
        <w:t>Forma:</w:t>
      </w:r>
    </w:p>
    <w:p>
      <w:pPr>
        <w:spacing w:after="120" w:line="252" w:lineRule="auto"/>
      </w:pPr>
      <w:r>
        <w:t>wuyekobe</w:t>
      </w:r>
    </w:p>
    <w:p>
      <w:pPr>
        <w:spacing w:after="120" w:line="252" w:lineRule="auto"/>
      </w:pPr>
      <w:r>
        <w:t>Analise:</w:t>
      </w:r>
    </w:p>
    <w:p>
      <w:pPr>
        <w:pStyle w:val="ListBullet"/>
      </w:pPr>
      <w:r>
        <w:t>pessoa: __________________</w:t>
      </w:r>
    </w:p>
    <w:p>
      <w:pPr>
        <w:pStyle w:val="ListBullet"/>
      </w:pPr>
      <w:r>
        <w:t>inclusivo/exclusivo: __________________</w:t>
      </w:r>
    </w:p>
    <w:p>
      <w:pPr>
        <w:pStyle w:val="ListBullet"/>
      </w:pPr>
      <w:r>
        <w:t>base: __________________</w:t>
      </w:r>
    </w:p>
    <w:p>
      <w:pPr>
        <w:pStyle w:val="ListBullet"/>
      </w:pPr>
      <w:r>
        <w:t>classe nominal: __________________</w:t>
      </w:r>
    </w:p>
    <w:p>
      <w:pPr>
        <w:pStyle w:val="ListBullet"/>
      </w:pPr>
      <w:r>
        <w:t>elemento associado à posse alienável: __________________</w:t>
      </w:r>
    </w:p>
    <w:p>
      <w:pPr>
        <w:pStyle w:val="Heading3"/>
      </w:pPr>
      <w:r>
        <w:t>Gabarito</w:t>
      </w:r>
    </w:p>
    <w:p>
      <w:pPr>
        <w:pStyle w:val="ListBullet"/>
      </w:pPr>
      <w:r>
        <w:t>primeira plural;</w:t>
      </w:r>
    </w:p>
    <w:p>
      <w:pPr>
        <w:pStyle w:val="ListBullet"/>
      </w:pPr>
      <w:r>
        <w:t>inclusivo;</w:t>
      </w:r>
    </w:p>
    <w:p>
      <w:pPr>
        <w:pStyle w:val="ListBullet"/>
      </w:pPr>
      <w:r>
        <w:t>`kobe`;</w:t>
      </w:r>
    </w:p>
    <w:p>
      <w:pPr>
        <w:pStyle w:val="ListBullet"/>
      </w:pPr>
      <w:r>
        <w:t>alienável;</w:t>
      </w:r>
    </w:p>
    <w:p>
      <w:pPr>
        <w:pStyle w:val="ListBullet"/>
      </w:pPr>
      <w:r>
        <w:t>`e-`.</w:t>
      </w:r>
    </w:p>
    <w:p>
      <w:pPr>
        <w:pStyle w:val="Heading2"/>
      </w:pPr>
      <w:r>
        <w:t>2. Decomposição com inalienável</w:t>
      </w:r>
    </w:p>
    <w:p>
      <w:pPr>
        <w:spacing w:after="120" w:line="252" w:lineRule="auto"/>
      </w:pPr>
      <w:r>
        <w:t>Forma:</w:t>
      </w:r>
    </w:p>
    <w:p>
      <w:pPr>
        <w:spacing w:after="120" w:line="252" w:lineRule="auto"/>
      </w:pPr>
      <w:r>
        <w:t>ocedao</w:t>
      </w:r>
    </w:p>
    <w:p>
      <w:pPr>
        <w:spacing w:after="120" w:line="252" w:lineRule="auto"/>
      </w:pPr>
      <w:r>
        <w:t>Analise:</w:t>
      </w:r>
    </w:p>
    <w:p>
      <w:pPr>
        <w:pStyle w:val="ListBullet"/>
      </w:pPr>
      <w:r>
        <w:t>marcador: __________________</w:t>
      </w:r>
    </w:p>
    <w:p>
      <w:pPr>
        <w:pStyle w:val="ListBullet"/>
      </w:pPr>
      <w:r>
        <w:t>pessoa: __________________</w:t>
      </w:r>
    </w:p>
    <w:p>
      <w:pPr>
        <w:pStyle w:val="ListBullet"/>
      </w:pPr>
      <w:r>
        <w:t>inclusivo/exclusivo: __________________</w:t>
      </w:r>
    </w:p>
    <w:p>
      <w:pPr>
        <w:pStyle w:val="ListBullet"/>
      </w:pPr>
      <w:r>
        <w:t>base: __________________</w:t>
      </w:r>
    </w:p>
    <w:p>
      <w:pPr>
        <w:pStyle w:val="ListBullet"/>
      </w:pPr>
      <w:r>
        <w:t>classe estudada: __________________</w:t>
      </w:r>
    </w:p>
    <w:p>
      <w:pPr>
        <w:pStyle w:val="Heading3"/>
      </w:pPr>
      <w:r>
        <w:t>Gabarito</w:t>
      </w:r>
    </w:p>
    <w:p>
      <w:pPr>
        <w:pStyle w:val="ListBullet"/>
      </w:pPr>
      <w:r>
        <w:t>`oce`;</w:t>
      </w:r>
    </w:p>
    <w:p>
      <w:pPr>
        <w:pStyle w:val="ListBullet"/>
      </w:pPr>
      <w:r>
        <w:t>primeira plural;</w:t>
      </w:r>
    </w:p>
    <w:p>
      <w:pPr>
        <w:pStyle w:val="ListBullet"/>
      </w:pPr>
      <w:r>
        <w:t>exclusivo;</w:t>
      </w:r>
    </w:p>
    <w:p>
      <w:pPr>
        <w:pStyle w:val="ListBullet"/>
      </w:pPr>
      <w:r>
        <w:t>`dao`;</w:t>
      </w:r>
    </w:p>
    <w:p>
      <w:pPr>
        <w:pStyle w:val="ListBullet"/>
      </w:pPr>
      <w:r>
        <w:t>inalienável.</w:t>
      </w:r>
    </w:p>
    <w:p>
      <w:pPr>
        <w:pStyle w:val="Heading2"/>
      </w:pPr>
      <w:r>
        <w:t>3. Relacional</w:t>
      </w:r>
    </w:p>
    <w:p>
      <w:pPr>
        <w:spacing w:after="120" w:line="252" w:lineRule="auto"/>
      </w:pPr>
      <w:r>
        <w:t>Esquema confirmado em análise:</w:t>
      </w:r>
    </w:p>
    <w:p>
      <w:pPr>
        <w:spacing w:after="120" w:line="252" w:lineRule="auto"/>
      </w:pPr>
      <w:r>
        <w:t>o = d-uk'a</w:t>
      </w:r>
    </w:p>
    <w:p>
      <w:pPr>
        <w:spacing w:after="120" w:line="252" w:lineRule="auto"/>
      </w:pPr>
      <w:r>
        <w:t>Classifique:</w:t>
      </w:r>
    </w:p>
    <w:p>
      <w:pPr>
        <w:spacing w:after="120" w:line="252" w:lineRule="auto"/>
      </w:pPr>
      <w:r>
        <w:t>o → __________________</w:t>
      </w:r>
    </w:p>
    <w:p>
      <w:pPr>
        <w:spacing w:after="120" w:line="252" w:lineRule="auto"/>
      </w:pPr>
      <w:r>
        <w:t>d- → __________________</w:t>
      </w:r>
    </w:p>
    <w:p>
      <w:pPr>
        <w:spacing w:after="120" w:line="252" w:lineRule="auto"/>
      </w:pPr>
      <w:r>
        <w:t>uk'a → __________________</w:t>
      </w:r>
    </w:p>
    <w:p>
      <w:pPr>
        <w:spacing w:after="120" w:line="252" w:lineRule="auto"/>
      </w:pPr>
      <w:r>
        <w:t>O erro mais perigoso aqui seria considerar d parte lexical da base.</w:t>
      </w:r>
    </w:p>
    <w:p>
      <w:pPr>
        <w:pStyle w:val="Heading2"/>
      </w:pPr>
      <w:r>
        <w:t>4. Causativo</w:t>
      </w:r>
    </w:p>
    <w:p>
      <w:pPr>
        <w:spacing w:after="120" w:line="252" w:lineRule="auto"/>
      </w:pPr>
      <w:r>
        <w:t>Base conhecida:</w:t>
      </w:r>
    </w:p>
    <w:p>
      <w:pPr>
        <w:spacing w:after="120" w:line="252" w:lineRule="auto"/>
      </w:pPr>
      <w:r>
        <w:t>'at — cair.</w:t>
      </w:r>
    </w:p>
    <w:p>
      <w:pPr>
        <w:spacing w:after="120" w:line="252" w:lineRule="auto"/>
      </w:pPr>
      <w:r>
        <w:t>A descrição registra causativização com muy-.</w:t>
      </w:r>
    </w:p>
    <w:p>
      <w:pPr>
        <w:spacing w:after="120" w:line="252" w:lineRule="auto"/>
      </w:pPr>
      <w:r>
        <w:t>Pergunte:</w:t>
      </w:r>
    </w:p>
    <w:p>
      <w:pPr>
        <w:pStyle w:val="ListBullet"/>
      </w:pPr>
      <w:r>
        <w:t>a valência aumenta ou diminui?</w:t>
      </w:r>
    </w:p>
    <w:p>
      <w:pPr>
        <w:pStyle w:val="ListBullet"/>
      </w:pPr>
      <w:r>
        <w:t>surge um causador?</w:t>
      </w:r>
    </w:p>
    <w:p>
      <w:pPr>
        <w:pStyle w:val="ListBullet"/>
      </w:pPr>
      <w:r>
        <w:t>o participante que caía continua com o mesmo papel sintático?</w:t>
      </w:r>
    </w:p>
    <w:p>
      <w:pPr>
        <w:pStyle w:val="Heading3"/>
      </w:pPr>
      <w:r>
        <w:t>Resposta</w:t>
      </w:r>
    </w:p>
    <w:p>
      <w:pPr>
        <w:spacing w:after="120" w:line="252" w:lineRule="auto"/>
      </w:pPr>
      <w:r>
        <w:t>A valência aumenta; surge um causador; o participante do evento básico passa a ser o participante causado/afetado da estrutura transitiva.</w:t>
      </w:r>
    </w:p>
    <w:p>
      <w:pPr>
        <w:pStyle w:val="Heading2"/>
      </w:pPr>
      <w:r>
        <w:t>5. Nominalização ou causativo?</w:t>
      </w:r>
    </w:p>
    <w:p>
      <w:pPr>
        <w:spacing w:after="120" w:line="252" w:lineRule="auto"/>
      </w:pPr>
      <w:r>
        <w:t>Você encontra -at.</w:t>
      </w:r>
    </w:p>
    <w:p>
      <w:pPr>
        <w:spacing w:after="120" w:line="252" w:lineRule="auto"/>
      </w:pPr>
      <w:r>
        <w:t>É possível decidir a função apenas pela sequência gráfica?</w:t>
      </w:r>
    </w:p>
    <w:p>
      <w:pPr>
        <w:spacing w:after="120" w:line="252" w:lineRule="auto"/>
      </w:pPr>
      <w:r>
        <w:t>Não.</w:t>
      </w:r>
    </w:p>
    <w:p>
      <w:pPr>
        <w:spacing w:after="120" w:line="252" w:lineRule="auto"/>
      </w:pPr>
      <w:r>
        <w:t>Procedimento:</w:t>
      </w:r>
    </w:p>
    <w:p>
      <w:pPr>
        <w:pStyle w:val="ListNumber"/>
      </w:pPr>
      <w:r>
        <w:t>classifique a base;</w:t>
      </w:r>
    </w:p>
    <w:p>
      <w:pPr>
        <w:pStyle w:val="ListNumber"/>
      </w:pPr>
      <w:r>
        <w:t>identifique a função da forma inteira;</w:t>
      </w:r>
    </w:p>
    <w:p>
      <w:pPr>
        <w:pStyle w:val="ListNumber"/>
      </w:pPr>
      <w:r>
        <w:t>veja se a estrutura é causativa ou nominal;</w:t>
      </w:r>
    </w:p>
    <w:p>
      <w:pPr>
        <w:pStyle w:val="ListNumber"/>
      </w:pPr>
      <w:r>
        <w:t>confira a glosa publicada;</w:t>
      </w:r>
    </w:p>
    <w:p>
      <w:pPr>
        <w:pStyle w:val="ListNumber"/>
      </w:pPr>
      <w:r>
        <w:t>compare exemplos do paradigma.</w:t>
      </w:r>
    </w:p>
    <w:p>
      <w:pPr>
        <w:pStyle w:val="Heading2"/>
      </w:pPr>
      <w:r>
        <w:t>6. Reduplicação</w:t>
      </w:r>
    </w:p>
    <w:p>
      <w:pPr>
        <w:spacing w:after="120" w:line="252" w:lineRule="auto"/>
      </w:pPr>
      <w:r>
        <w:t>Formas:</w:t>
      </w:r>
    </w:p>
    <w:p>
      <w:pPr>
        <w:spacing w:after="120" w:line="252" w:lineRule="auto"/>
      </w:pPr>
      <w:r>
        <w:t>'at.'at</w:t>
      </w:r>
    </w:p>
    <w:p>
      <w:pPr>
        <w:spacing w:after="120" w:line="252" w:lineRule="auto"/>
      </w:pPr>
      <w:r>
        <w:t>nomuwã.wã</w:t>
      </w:r>
    </w:p>
    <w:p>
      <w:pPr>
        <w:spacing w:after="120" w:line="252" w:lineRule="auto"/>
      </w:pPr>
      <w:r>
        <w:t>jeorok.orok</w:t>
      </w:r>
    </w:p>
    <w:p>
      <w:pPr>
        <w:spacing w:after="120" w:line="252" w:lineRule="auto"/>
      </w:pPr>
      <w:r>
        <w:t>Faça apenas duas tarefas:</w:t>
      </w:r>
    </w:p>
    <w:p>
      <w:pPr>
        <w:pStyle w:val="ListNumber"/>
      </w:pPr>
      <w:r>
        <w:t>circule mentalmente o material repetido;</w:t>
      </w:r>
    </w:p>
    <w:p>
      <w:pPr>
        <w:pStyle w:val="ListNumber"/>
      </w:pPr>
      <w:r>
        <w:t>escreva `FUNÇÃO = ?` até que o contexto diga se é duração, iteração, intensidade, atenuação ou pluralidade.</w:t>
      </w:r>
    </w:p>
    <w:p>
      <w:pPr>
        <w:spacing w:after="120" w:line="252" w:lineRule="auto"/>
      </w:pPr>
      <w:r>
        <w:t>Reconhecer a forma não autoriza adivinhar a função.</w:t>
      </w:r>
    </w:p>
    <w:p>
      <w:pPr>
        <w:pStyle w:val="Heading2"/>
      </w:pPr>
      <w:r>
        <w:t>7. Postposição</w:t>
      </w:r>
    </w:p>
    <w:p>
      <w:pPr>
        <w:spacing w:after="120" w:line="252" w:lineRule="auto"/>
      </w:pPr>
      <w:r>
        <w:t>Você encontra:</w:t>
      </w:r>
    </w:p>
    <w:p>
      <w:pPr>
        <w:spacing w:after="120" w:line="252" w:lineRule="auto"/>
      </w:pPr>
      <w:r>
        <w:t>o=webe</w:t>
      </w:r>
    </w:p>
    <w:p>
      <w:pPr>
        <w:spacing w:after="120" w:line="252" w:lineRule="auto"/>
      </w:pPr>
      <w:r>
        <w:t>O que já consegue saber?</w:t>
      </w:r>
    </w:p>
    <w:p>
      <w:pPr>
        <w:pStyle w:val="ListBullet"/>
      </w:pPr>
      <w:r>
        <w:t>existe marca de primeira singular;</w:t>
      </w:r>
    </w:p>
    <w:p>
      <w:pPr>
        <w:pStyle w:val="ListBullet"/>
      </w:pPr>
      <w:r>
        <w:t>a família `be/pe/webe` participa de relações locativas/dativas;</w:t>
      </w:r>
    </w:p>
    <w:p>
      <w:pPr>
        <w:pStyle w:val="ListBullet"/>
      </w:pPr>
      <w:r>
        <w:t>o contexto decide a tradução natural.</w:t>
      </w:r>
    </w:p>
    <w:p>
      <w:pPr>
        <w:spacing w:after="120" w:line="252" w:lineRule="auto"/>
      </w:pPr>
      <w:r>
        <w:t>Você não deve registrar simplesmente webe = para como regra universal.</w:t>
      </w:r>
    </w:p>
    <w:p>
      <w:pPr>
        <w:pStyle w:val="Heading2"/>
      </w:pPr>
      <w:r>
        <w:t>8. Conjunção</w:t>
      </w:r>
    </w:p>
    <w:p>
      <w:pPr>
        <w:spacing w:after="120" w:line="252" w:lineRule="auto"/>
      </w:pPr>
      <w:r>
        <w:t>Compare:</w:t>
      </w:r>
    </w:p>
    <w:p>
      <w:pPr>
        <w:spacing w:after="120" w:line="252" w:lineRule="auto"/>
      </w:pPr>
      <w:r>
        <w:t>pima</w:t>
      </w:r>
    </w:p>
    <w:p>
      <w:pPr>
        <w:spacing w:after="120" w:line="252" w:lineRule="auto"/>
      </w:pPr>
      <w:r>
        <w:t>puje</w:t>
      </w:r>
    </w:p>
    <w:p>
      <w:pPr>
        <w:spacing w:after="120" w:line="252" w:lineRule="auto"/>
      </w:pPr>
      <w:r>
        <w:t>puye</w:t>
      </w:r>
    </w:p>
    <w:p>
      <w:pPr>
        <w:spacing w:after="120" w:line="252" w:lineRule="auto"/>
      </w:pPr>
      <w:r>
        <w:t>Associe:</w:t>
      </w:r>
    </w:p>
    <w:p>
      <w:pPr>
        <w:pStyle w:val="ListBullet"/>
      </w:pPr>
      <w:r>
        <w:t>temporal/condicional → __________</w:t>
      </w:r>
    </w:p>
    <w:p>
      <w:pPr>
        <w:pStyle w:val="ListBullet"/>
      </w:pPr>
      <w:r>
        <w:t>posterioridade → __________</w:t>
      </w:r>
    </w:p>
    <w:p>
      <w:pPr>
        <w:pStyle w:val="ListBullet"/>
      </w:pPr>
      <w:r>
        <w:t>causa → __________</w:t>
      </w:r>
    </w:p>
    <w:p>
      <w:pPr>
        <w:pStyle w:val="Heading3"/>
      </w:pPr>
      <w:r>
        <w:t>Gabarito</w:t>
      </w:r>
    </w:p>
    <w:p>
      <w:pPr>
        <w:spacing w:after="120" w:line="252" w:lineRule="auto"/>
      </w:pPr>
      <w:r>
        <w:t>pima, puje, puye.</w:t>
      </w:r>
    </w:p>
    <w:p>
      <w:pPr>
        <w:pStyle w:val="Heading2"/>
      </w:pPr>
      <w:r>
        <w:t>9. Partículas</w:t>
      </w:r>
    </w:p>
    <w:p>
      <w:pPr>
        <w:spacing w:after="120" w:line="252" w:lineRule="auto"/>
      </w:pPr>
      <w:r>
        <w:t>Associe:</w:t>
      </w:r>
    </w:p>
    <w:p>
      <w:pPr>
        <w:spacing w:after="120" w:line="252" w:lineRule="auto"/>
      </w:pPr>
      <w:r>
        <w:t>g̃u → __________________</w:t>
      </w:r>
    </w:p>
    <w:p>
      <w:pPr>
        <w:spacing w:after="120" w:line="252" w:lineRule="auto"/>
      </w:pPr>
      <w:r>
        <w:t>bit/pit → __________________</w:t>
      </w:r>
    </w:p>
    <w:p>
      <w:pPr>
        <w:spacing w:after="120" w:line="252" w:lineRule="auto"/>
      </w:pPr>
      <w:r>
        <w:t>acã → __________________</w:t>
      </w:r>
    </w:p>
    <w:p>
      <w:pPr>
        <w:spacing w:after="120" w:line="252" w:lineRule="auto"/>
      </w:pPr>
      <w:r>
        <w:t>dak/tak → __________________</w:t>
      </w:r>
    </w:p>
    <w:p>
      <w:pPr>
        <w:spacing w:after="120" w:line="252" w:lineRule="auto"/>
      </w:pPr>
      <w:r>
        <w:t>aco'i → __________________</w:t>
      </w:r>
    </w:p>
    <w:p>
      <w:pPr>
        <w:pStyle w:val="Heading3"/>
      </w:pPr>
      <w:r>
        <w:t>Gabarito</w:t>
      </w:r>
    </w:p>
    <w:p>
      <w:pPr>
        <w:spacing w:after="120" w:line="252" w:lineRule="auto"/>
      </w:pPr>
      <w:r>
        <w:t>negação de constituinte; contraste; restrição; inclusão; baixa certeza/inferência.</w:t>
      </w:r>
    </w:p>
    <w:p>
      <w:pPr>
        <w:pStyle w:val="Heading2"/>
      </w:pPr>
      <w:r>
        <w:t>10. Advérbios</w:t>
      </w:r>
    </w:p>
    <w:p>
      <w:pPr>
        <w:spacing w:after="120" w:line="252" w:lineRule="auto"/>
      </w:pPr>
      <w:r>
        <w:t>Associe:</w:t>
      </w:r>
    </w:p>
    <w:p>
      <w:pPr>
        <w:spacing w:after="120" w:line="252" w:lineRule="auto"/>
      </w:pPr>
      <w:r>
        <w:t>koap → __________________</w:t>
      </w:r>
    </w:p>
    <w:p>
      <w:pPr>
        <w:spacing w:after="120" w:line="252" w:lineRule="auto"/>
      </w:pPr>
      <w:r>
        <w:t>waram → __________________</w:t>
      </w:r>
    </w:p>
    <w:p>
      <w:pPr>
        <w:spacing w:after="120" w:line="252" w:lineRule="auto"/>
      </w:pPr>
      <w:r>
        <w:t>jijã/cicã → __________________</w:t>
      </w:r>
    </w:p>
    <w:p>
      <w:pPr>
        <w:spacing w:after="120" w:line="252" w:lineRule="auto"/>
      </w:pPr>
      <w:r>
        <w:t>xeresu → __________________</w:t>
      </w:r>
    </w:p>
    <w:p>
      <w:pPr>
        <w:spacing w:after="120" w:line="252" w:lineRule="auto"/>
      </w:pPr>
      <w:r>
        <w:t>xipan → __________________</w:t>
      </w:r>
    </w:p>
    <w:p>
      <w:pPr>
        <w:spacing w:after="120" w:line="252" w:lineRule="auto"/>
      </w:pPr>
      <w:r>
        <w:t>icem → __________________</w:t>
      </w:r>
    </w:p>
    <w:p>
      <w:pPr>
        <w:pStyle w:val="Heading3"/>
      </w:pPr>
      <w:r>
        <w:t>Gabarito</w:t>
      </w:r>
    </w:p>
    <w:p>
      <w:pPr>
        <w:spacing w:after="120" w:line="252" w:lineRule="auto"/>
      </w:pPr>
      <w:r>
        <w:t>primeiramente; mais uma vez; muito; pouco; bem; alto grau de certeza/verdade.</w:t>
      </w:r>
    </w:p>
    <w:p>
      <w:pPr>
        <w:pStyle w:val="Heading2"/>
      </w:pPr>
      <w:r>
        <w:t>11. Análise de período desconhecido</w:t>
      </w:r>
    </w:p>
    <w:p>
      <w:pPr>
        <w:spacing w:after="120" w:line="252" w:lineRule="auto"/>
      </w:pPr>
      <w:r>
        <w:t>Diante de um período real de uma fonte, siga esta ordem:</w:t>
      </w:r>
    </w:p>
    <w:p>
      <w:pPr>
        <w:pStyle w:val="ListNumber"/>
      </w:pPr>
      <w:r>
        <w:t>copie exatamente;</w:t>
      </w:r>
    </w:p>
    <w:p>
      <w:pPr>
        <w:pStyle w:val="ListNumber"/>
      </w:pPr>
      <w:r>
        <w:t>localize predicados;</w:t>
      </w:r>
    </w:p>
    <w:p>
      <w:pPr>
        <w:pStyle w:val="ListNumber"/>
      </w:pPr>
      <w:r>
        <w:t>marque conectores;</w:t>
      </w:r>
    </w:p>
    <w:p>
      <w:pPr>
        <w:pStyle w:val="ListNumber"/>
      </w:pPr>
      <w:r>
        <w:t>identifique partículas;</w:t>
      </w:r>
    </w:p>
    <w:p>
      <w:pPr>
        <w:pStyle w:val="ListNumber"/>
      </w:pPr>
      <w:r>
        <w:t>localize participantes;</w:t>
      </w:r>
    </w:p>
    <w:p>
      <w:pPr>
        <w:pStyle w:val="ListNumber"/>
      </w:pPr>
      <w:r>
        <w:t>marque pessoa e relacionais;</w:t>
      </w:r>
    </w:p>
    <w:p>
      <w:pPr>
        <w:pStyle w:val="ListNumber"/>
      </w:pPr>
      <w:r>
        <w:t>determine aspecto;</w:t>
      </w:r>
    </w:p>
    <w:p>
      <w:pPr>
        <w:pStyle w:val="ListNumber"/>
      </w:pPr>
      <w:r>
        <w:t>procure incorporação/reduplicação;</w:t>
      </w:r>
    </w:p>
    <w:p>
      <w:pPr>
        <w:pStyle w:val="ListNumber"/>
      </w:pPr>
      <w:r>
        <w:t>consulte bases lexicais;</w:t>
      </w:r>
    </w:p>
    <w:p>
      <w:pPr>
        <w:pStyle w:val="ListNumber"/>
      </w:pPr>
      <w:r>
        <w:t>produza interpretação.</w:t>
      </w:r>
    </w:p>
    <w:p>
      <w:pPr>
        <w:spacing w:after="120" w:line="252" w:lineRule="auto"/>
      </w:pPr>
      <w:r>
        <w:t>Se você consulta a tradução antes da etapa 2, perde grande parte do exercício.</w:t>
      </w:r>
    </w:p>
    <w:p>
      <w:pPr>
        <w:pStyle w:val="Heading2"/>
      </w:pPr>
      <w:r>
        <w:t>12. Teste de hipótese</w:t>
      </w:r>
    </w:p>
    <w:p>
      <w:pPr>
        <w:spacing w:after="120" w:line="252" w:lineRule="auto"/>
      </w:pPr>
      <w:r>
        <w:t>Para qualquer análise incerta, escreva:</w:t>
      </w:r>
    </w:p>
    <w:p>
      <w:pPr>
        <w:spacing w:after="120" w:line="252" w:lineRule="auto"/>
      </w:pPr>
      <w:r>
        <w:t>Hipótese: __________________________________</w:t>
      </w:r>
    </w:p>
    <w:p>
      <w:pPr>
        <w:spacing w:after="120" w:line="252" w:lineRule="auto"/>
      </w:pPr>
      <w:r>
        <w:t>Evidência a favor: __________________________</w:t>
      </w:r>
    </w:p>
    <w:p>
      <w:pPr>
        <w:spacing w:after="120" w:line="252" w:lineRule="auto"/>
      </w:pPr>
      <w:r>
        <w:t>Evidência contra: ___________________________</w:t>
      </w:r>
    </w:p>
    <w:p>
      <w:pPr>
        <w:spacing w:after="120" w:line="252" w:lineRule="auto"/>
      </w:pPr>
      <w:r>
        <w:t>Fonte necessária para confirmar: ____________</w:t>
      </w:r>
    </w:p>
    <w:p>
      <w:pPr>
        <w:spacing w:after="120" w:line="252" w:lineRule="auto"/>
      </w:pPr>
      <w:r>
        <w:t>Status: confirmado / provável / dúvida</w:t>
      </w:r>
    </w:p>
    <w:p>
      <w:pPr>
        <w:spacing w:after="120" w:line="252" w:lineRule="auto"/>
      </w:pPr>
      <w:r>
        <w:t>Isso é leitura avançada: não apenas chegar a uma resposta, mas saber o grau de segurança dela.</w:t>
      </w:r>
    </w:p>
    <w:p>
      <w:pPr>
        <w:pStyle w:val="Heading2"/>
      </w:pPr>
      <w:r>
        <w:t>13. Critério de conclusão</w:t>
      </w:r>
    </w:p>
    <w:p>
      <w:pPr>
        <w:spacing w:after="120" w:line="252" w:lineRule="auto"/>
      </w:pPr>
      <w:r>
        <w:t>Você concluiu este laboratório quando consegue:</w:t>
      </w:r>
    </w:p>
    <w:p>
      <w:pPr>
        <w:pStyle w:val="ListBullet"/>
      </w:pPr>
      <w:r>
        <w:t>separar base de morfologia;</w:t>
      </w:r>
    </w:p>
    <w:p>
      <w:pPr>
        <w:pStyle w:val="ListBullet"/>
      </w:pPr>
      <w:r>
        <w:t>não confundir forma gráfica idêntica com função idêntica;</w:t>
      </w:r>
    </w:p>
    <w:p>
      <w:pPr>
        <w:pStyle w:val="ListBullet"/>
      </w:pPr>
      <w:r>
        <w:t>reconhecer relações discursivas antes de traduzir;</w:t>
      </w:r>
    </w:p>
    <w:p>
      <w:pPr>
        <w:pStyle w:val="ListBullet"/>
      </w:pPr>
      <w:r>
        <w:t>identificar quando uma análise permanece incerta;</w:t>
      </w:r>
    </w:p>
    <w:p>
      <w:pPr>
        <w:pStyle w:val="ListBullet"/>
      </w:pPr>
      <w:r>
        <w:t>usar fontes para confirmar, e não apenas para copiar respostas.</w:t>
      </w:r>
    </w:p>
    <w:p>
      <w:r>
        <w:br w:type="page"/>
      </w:r>
    </w:p>
    <w:p>
      <w:r>
        <w:rPr>
          <w:b/>
          <w:color w:val="465F48"/>
          <w:sz w:val="18"/>
        </w:rPr>
        <w:t>CAPÍTULO 39 • PRÁTICA 1</w:t>
      </w:r>
    </w:p>
    <w:p>
      <w:pPr>
        <w:pStyle w:val="Title"/>
      </w:pPr>
      <w:r>
        <w:t>Leitura guiada</w:t>
      </w:r>
    </w:p>
    <w:p>
      <w:pPr>
        <w:spacing w:after="120" w:line="252" w:lineRule="auto"/>
      </w:pPr>
      <w:r>
        <w:t>Formas para recuperação: wi • koap • pebit • dakat • ase • ajo • õn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39 • PRÁTICA 2</w:t>
      </w:r>
    </w:p>
    <w:p>
      <w:pPr>
        <w:pStyle w:val="Title"/>
      </w:pPr>
      <w:r>
        <w:t>Desmontagem morfológica</w:t>
      </w:r>
    </w:p>
    <w:p>
      <w:pPr>
        <w:spacing w:after="120" w:line="252" w:lineRule="auto"/>
      </w:pPr>
      <w:r>
        <w:t>Formas para recuperação: oceju • xere • op • em • buxim • xepxep • peburu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39 • PRÁTICA 3</w:t>
      </w:r>
    </w:p>
    <w:p>
      <w:pPr>
        <w:pStyle w:val="Title"/>
      </w:pPr>
      <w:r>
        <w:t>Recuperação ativa</w:t>
      </w:r>
    </w:p>
    <w:p>
      <w:pPr>
        <w:spacing w:after="120" w:line="252" w:lineRule="auto"/>
      </w:pPr>
      <w:r>
        <w:t>Formas para recuperação: õn • ase • muketero • jepidowat • poma • xere • wap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39 • PRÁTICA 4</w:t>
      </w:r>
    </w:p>
    <w:p>
      <w:pPr>
        <w:pStyle w:val="Title"/>
      </w:pPr>
      <w:r>
        <w:t>Consulta de fontes</w:t>
      </w:r>
    </w:p>
    <w:p>
      <w:pPr>
        <w:spacing w:after="120" w:line="252" w:lineRule="auto"/>
      </w:pPr>
      <w:r>
        <w:t>Formas para recuperação: ẽn • podi • wãtaxipi • muketero • acã • wap • wara’at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39 • PRÁTICA 5</w:t>
      </w:r>
    </w:p>
    <w:p>
      <w:pPr>
        <w:pStyle w:val="Title"/>
      </w:pPr>
      <w:r>
        <w:t>Produção controlada</w:t>
      </w:r>
    </w:p>
    <w:p>
      <w:pPr>
        <w:spacing w:after="120" w:line="252" w:lineRule="auto"/>
      </w:pPr>
      <w:r>
        <w:t>Formas para recuperação: ebadipdip • buxim • wap • cu • waram • oceju • ’at • eyju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39 • PRÁTICA 6</w:t>
      </w:r>
    </w:p>
    <w:p>
      <w:pPr>
        <w:pStyle w:val="Title"/>
      </w:pPr>
      <w:r>
        <w:t>Revisão de erros</w:t>
      </w:r>
    </w:p>
    <w:p>
      <w:pPr>
        <w:spacing w:after="120" w:line="252" w:lineRule="auto"/>
      </w:pPr>
      <w:r>
        <w:t>Formas para recuperação: abu • pebit • jepidowat • wap • soat • pug̃ • dao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39 • PRÁTICA 7</w:t>
      </w:r>
    </w:p>
    <w:p>
      <w:pPr>
        <w:pStyle w:val="Title"/>
      </w:pPr>
      <w:r>
        <w:t>Revisão espaçada</w:t>
      </w:r>
    </w:p>
    <w:p>
      <w:pPr>
        <w:spacing w:after="120" w:line="252" w:lineRule="auto"/>
      </w:pPr>
      <w:r>
        <w:t>Formas para recuperação: dao • muketero • em • ebapug • a’õ • abikbikap • wara’at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39 • PRÁTICA 8</w:t>
      </w:r>
    </w:p>
    <w:p>
      <w:pPr>
        <w:pStyle w:val="Title"/>
      </w:pPr>
      <w:r>
        <w:t>Teste de domínio</w:t>
      </w:r>
    </w:p>
    <w:p>
      <w:pPr>
        <w:spacing w:after="120" w:line="252" w:lineRule="auto"/>
      </w:pPr>
      <w:r>
        <w:t>Formas para recuperação: ade • ase • jepidowat • em • podi • poce • pebit • buxim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40</w:t>
      </w:r>
    </w:p>
    <w:p>
      <w:pPr>
        <w:pStyle w:val="Title"/>
      </w:pPr>
      <w:r>
        <w:t>Revisão do Nível 4</w:t>
      </w:r>
    </w:p>
    <w:p>
      <w:pPr>
        <w:spacing w:after="120" w:line="252" w:lineRule="auto"/>
      </w:pPr>
      <w:r>
        <w:t>Esta revisão reúne derivação, nominalização, posposições, advérbios e polaridade. Faça sem consultar e só depois compare com o gabarito.</w:t>
      </w:r>
    </w:p>
    <w:p>
      <w:pPr>
        <w:pStyle w:val="Heading1"/>
      </w:pPr>
      <w:r>
        <w:t>Parte A — Causativos</w:t>
      </w:r>
    </w:p>
    <w:p>
      <w:pPr>
        <w:pStyle w:val="ListNumber"/>
      </w:pPr>
      <w:r>
        <w:t>`mu-/muy-` corresponde a qual mecanismo?</w:t>
      </w:r>
    </w:p>
    <w:p>
      <w:pPr>
        <w:spacing w:after="120" w:line="252" w:lineRule="auto"/>
      </w:pPr>
      <w:r>
        <w:t>__________________</w:t>
      </w:r>
    </w:p>
    <w:p>
      <w:pPr>
        <w:pStyle w:val="ListNumber"/>
      </w:pPr>
      <w:r>
        <w:t>O que acontece com a valência quando uma base intransitiva é causativizada?</w:t>
      </w:r>
    </w:p>
    <w:p>
      <w:pPr>
        <w:spacing w:after="120" w:line="252" w:lineRule="auto"/>
      </w:pPr>
      <w:r>
        <w:t>__________________</w:t>
      </w:r>
    </w:p>
    <w:p>
      <w:pPr>
        <w:pStyle w:val="ListNumber"/>
      </w:pPr>
      <w:r>
        <w:t>`do-/duju-` corresponde a qual tipo de causativo?</w:t>
      </w:r>
    </w:p>
    <w:p>
      <w:pPr>
        <w:spacing w:after="120" w:line="252" w:lineRule="auto"/>
      </w:pPr>
      <w:r>
        <w:t>__________________</w:t>
      </w:r>
    </w:p>
    <w:p>
      <w:pPr>
        <w:pStyle w:val="ListNumber"/>
      </w:pPr>
      <w:r>
        <w:t>Em que contexto geral `-at` foi apresentado como CAUS3?</w:t>
      </w:r>
    </w:p>
    <w:p>
      <w:pPr>
        <w:spacing w:after="120" w:line="252" w:lineRule="auto"/>
      </w:pPr>
      <w:r>
        <w:t>__________________</w:t>
      </w:r>
    </w:p>
    <w:p>
      <w:pPr>
        <w:pStyle w:val="ListNumber"/>
      </w:pPr>
      <w:r>
        <w:t>Por que não podemos identificar todo `-at` como causativo?</w:t>
      </w:r>
    </w:p>
    <w:p>
      <w:pPr>
        <w:spacing w:after="120" w:line="252" w:lineRule="auto"/>
      </w:pPr>
      <w:r>
        <w:t>____________________________________________________________</w:t>
      </w:r>
    </w:p>
    <w:p>
      <w:pPr>
        <w:pStyle w:val="Heading1"/>
      </w:pPr>
      <w:r>
        <w:t>Parte B — Reduplicação</w:t>
      </w:r>
    </w:p>
    <w:p>
      <w:pPr>
        <w:pStyle w:val="ListNumber"/>
      </w:pPr>
      <w:r>
        <w:t>Cite cinco funções de reduplicação estudadas.</w:t>
      </w:r>
    </w:p>
    <w:p>
      <w:pPr>
        <w:spacing w:after="120" w:line="252" w:lineRule="auto"/>
      </w:pPr>
      <w:r>
        <w:t>__________________ / __________________ / __________________ / __________________ / __________________</w:t>
      </w:r>
    </w:p>
    <w:p>
      <w:pPr>
        <w:pStyle w:val="ListNumber"/>
      </w:pPr>
      <w:r>
        <w:t>Reduplicação e imperfectividade são a mesma coisa? ______</w:t>
      </w:r>
    </w:p>
    <w:p>
      <w:pPr>
        <w:pStyle w:val="ListNumber"/>
      </w:pPr>
      <w:r>
        <w:t>A parte repetida possui sempre exatamente uma sílaba? ______</w:t>
      </w:r>
    </w:p>
    <w:p>
      <w:pPr>
        <w:pStyle w:val="ListNumber"/>
      </w:pPr>
      <w:r>
        <w:t>Por que o contexto é indispensável para interpretar reduplicação?</w:t>
      </w:r>
    </w:p>
    <w:p>
      <w:pPr>
        <w:spacing w:after="120" w:line="252" w:lineRule="auto"/>
      </w:pPr>
      <w:r>
        <w:t>____________________________________________________________</w:t>
      </w:r>
    </w:p>
    <w:p>
      <w:pPr>
        <w:pStyle w:val="Heading1"/>
      </w:pPr>
      <w:r>
        <w:t>Parte C — Morfologia nominal</w:t>
      </w:r>
    </w:p>
    <w:p>
      <w:pPr>
        <w:pStyle w:val="ListNumber"/>
      </w:pPr>
      <w:r>
        <w:t>`-yũ` → __________________</w:t>
      </w:r>
    </w:p>
    <w:p>
      <w:pPr>
        <w:pStyle w:val="ListNumber"/>
      </w:pPr>
      <w:r>
        <w:t>`-'in` → __________________</w:t>
      </w:r>
    </w:p>
    <w:p>
      <w:pPr>
        <w:pStyle w:val="ListNumber"/>
      </w:pPr>
      <w:r>
        <w:t>`-'ũm` → __________________</w:t>
      </w:r>
    </w:p>
    <w:p>
      <w:pPr>
        <w:pStyle w:val="ListNumber"/>
      </w:pPr>
      <w:r>
        <w:t>`-buk` → __________________</w:t>
      </w:r>
    </w:p>
    <w:p>
      <w:pPr>
        <w:pStyle w:val="ListNumber"/>
      </w:pPr>
      <w:r>
        <w:t>Por que `-m` exige atenção à classe da base?</w:t>
      </w:r>
    </w:p>
    <w:p>
      <w:pPr>
        <w:spacing w:after="120" w:line="252" w:lineRule="auto"/>
      </w:pPr>
      <w:r>
        <w:t>____________________________________________________________</w:t>
      </w:r>
    </w:p>
    <w:p>
      <w:pPr>
        <w:pStyle w:val="Heading1"/>
      </w:pPr>
      <w:r>
        <w:t>Parte D — Posposições</w:t>
      </w:r>
    </w:p>
    <w:p>
      <w:pPr>
        <w:pStyle w:val="ListNumber"/>
      </w:pPr>
      <w:r>
        <w:t>`be/pe/webe` participa de que tipos gerais de relação?</w:t>
      </w:r>
    </w:p>
    <w:p>
      <w:pPr>
        <w:spacing w:after="120" w:line="252" w:lineRule="auto"/>
      </w:pPr>
      <w:r>
        <w:t>____________________________________________________________</w:t>
      </w:r>
    </w:p>
    <w:p>
      <w:pPr>
        <w:pStyle w:val="ListNumber"/>
      </w:pPr>
      <w:r>
        <w:t>`eju/weju` → __________________</w:t>
      </w:r>
    </w:p>
    <w:p>
      <w:pPr>
        <w:pStyle w:val="ListNumber"/>
      </w:pPr>
      <w:r>
        <w:t>`kay` → __________________</w:t>
      </w:r>
    </w:p>
    <w:p>
      <w:pPr>
        <w:pStyle w:val="ListNumber"/>
      </w:pPr>
      <w:r>
        <w:t>`wi` → __________________</w:t>
      </w:r>
    </w:p>
    <w:p>
      <w:pPr>
        <w:pStyle w:val="ListNumber"/>
      </w:pPr>
      <w:r>
        <w:t>`pibun` → __________________</w:t>
      </w:r>
    </w:p>
    <w:p>
      <w:pPr>
        <w:pStyle w:val="ListNumber"/>
      </w:pPr>
      <w:r>
        <w:t>`buxim/puxim` → __________________</w:t>
      </w:r>
    </w:p>
    <w:p>
      <w:pPr>
        <w:pStyle w:val="ListNumber"/>
      </w:pPr>
      <w:r>
        <w:t>Qual R2 é descrito para as posposições nesse sistema?</w:t>
      </w:r>
    </w:p>
    <w:p>
      <w:pPr>
        <w:spacing w:after="120" w:line="252" w:lineRule="auto"/>
      </w:pPr>
      <w:r>
        <w:t>__________________</w:t>
      </w:r>
    </w:p>
    <w:p>
      <w:pPr>
        <w:pStyle w:val="Heading1"/>
      </w:pPr>
      <w:r>
        <w:t>Parte E — Advérbios</w:t>
      </w:r>
    </w:p>
    <w:p>
      <w:pPr>
        <w:pStyle w:val="ListNumber"/>
      </w:pPr>
      <w:r>
        <w:t>`koap` → __________________</w:t>
      </w:r>
    </w:p>
    <w:p>
      <w:pPr>
        <w:pStyle w:val="ListNumber"/>
      </w:pPr>
      <w:r>
        <w:t>`waram` → __________________</w:t>
      </w:r>
    </w:p>
    <w:p>
      <w:pPr>
        <w:pStyle w:val="ListNumber"/>
      </w:pPr>
      <w:r>
        <w:t>`jijã/cicã` → __________________</w:t>
      </w:r>
    </w:p>
    <w:p>
      <w:pPr>
        <w:pStyle w:val="ListNumber"/>
      </w:pPr>
      <w:r>
        <w:t>`xeresu` → __________________</w:t>
      </w:r>
    </w:p>
    <w:p>
      <w:pPr>
        <w:pStyle w:val="ListNumber"/>
      </w:pPr>
      <w:r>
        <w:t>`xipan` → __________________</w:t>
      </w:r>
    </w:p>
    <w:p>
      <w:pPr>
        <w:pStyle w:val="ListNumber"/>
      </w:pPr>
      <w:r>
        <w:t>`aco'i` → __________________</w:t>
      </w:r>
    </w:p>
    <w:p>
      <w:pPr>
        <w:pStyle w:val="ListNumber"/>
      </w:pPr>
      <w:r>
        <w:t>`icem` → __________________</w:t>
      </w:r>
    </w:p>
    <w:p>
      <w:pPr>
        <w:pStyle w:val="ListNumber"/>
      </w:pPr>
      <w:r>
        <w:t>Por que `waram` e reduplicação não devem ser confundidos?</w:t>
      </w:r>
    </w:p>
    <w:p>
      <w:pPr>
        <w:spacing w:after="120" w:line="252" w:lineRule="auto"/>
      </w:pPr>
      <w:r>
        <w:t>____________________________________________________________</w:t>
      </w:r>
    </w:p>
    <w:p>
      <w:pPr>
        <w:pStyle w:val="Heading1"/>
      </w:pPr>
      <w:r>
        <w:t>Parte F — Nominalização</w:t>
      </w:r>
    </w:p>
    <w:p>
      <w:pPr>
        <w:pStyle w:val="ListNumber"/>
      </w:pPr>
      <w:r>
        <w:t>`-at` como NMZ1 → __________________</w:t>
      </w:r>
    </w:p>
    <w:p>
      <w:pPr>
        <w:pStyle w:val="ListNumber"/>
      </w:pPr>
      <w:r>
        <w:t>`-ap` como NMZ2 → __________________</w:t>
      </w:r>
    </w:p>
    <w:p>
      <w:pPr>
        <w:pStyle w:val="ListNumber"/>
      </w:pPr>
      <w:r>
        <w:t>Cite uma função textual importante da nominalização.</w:t>
      </w:r>
    </w:p>
    <w:p>
      <w:pPr>
        <w:spacing w:after="120" w:line="252" w:lineRule="auto"/>
      </w:pPr>
      <w:r>
        <w:t>____________________________________________________________</w:t>
      </w:r>
    </w:p>
    <w:p>
      <w:pPr>
        <w:pStyle w:val="ListNumber"/>
      </w:pPr>
      <w:r>
        <w:t>Uma forma nominalizada pode ajudar a retomar um referente? ______</w:t>
      </w:r>
    </w:p>
    <w:p>
      <w:pPr>
        <w:pStyle w:val="ListNumber"/>
      </w:pPr>
      <w:r>
        <w:t>Apenas verbos podem ser nominalizados? ______</w:t>
      </w:r>
    </w:p>
    <w:p>
      <w:pPr>
        <w:pStyle w:val="Heading1"/>
      </w:pPr>
      <w:r>
        <w:t>Parte G — Negação</w:t>
      </w:r>
    </w:p>
    <w:p>
      <w:pPr>
        <w:pStyle w:val="ListNumber"/>
      </w:pPr>
      <w:r>
        <w:t>`g̃u` → __________________</w:t>
      </w:r>
    </w:p>
    <w:p>
      <w:pPr>
        <w:pStyle w:val="ListNumber"/>
      </w:pPr>
      <w:r>
        <w:t>`-'ũm` → __________________</w:t>
      </w:r>
    </w:p>
    <w:p>
      <w:pPr>
        <w:pStyle w:val="ListNumber"/>
      </w:pPr>
      <w:r>
        <w:t>Qual diferença estrutural existe entre os dois?</w:t>
      </w:r>
    </w:p>
    <w:p>
      <w:pPr>
        <w:spacing w:after="120" w:line="252" w:lineRule="auto"/>
      </w:pPr>
      <w:r>
        <w:t>____________________________________________________________</w:t>
      </w:r>
    </w:p>
    <w:p>
      <w:pPr>
        <w:pStyle w:val="ListNumber"/>
      </w:pPr>
      <w:r>
        <w:t>O que é escopo da negação?</w:t>
      </w:r>
    </w:p>
    <w:p>
      <w:pPr>
        <w:spacing w:after="120" w:line="252" w:lineRule="auto"/>
      </w:pPr>
      <w:r>
        <w:t>____________________________________________________________</w:t>
      </w:r>
    </w:p>
    <w:p>
      <w:pPr>
        <w:pStyle w:val="ListNumber"/>
      </w:pPr>
      <w:r>
        <w:t>Ausência de um clítico é prova de negação? ______</w:t>
      </w:r>
    </w:p>
    <w:p>
      <w:pPr>
        <w:pStyle w:val="ListNumber"/>
      </w:pPr>
      <w:r>
        <w:t>Por que foco e negação precisam ser analisados juntos em alguns contextos?</w:t>
      </w:r>
    </w:p>
    <w:p>
      <w:pPr>
        <w:spacing w:after="120" w:line="252" w:lineRule="auto"/>
      </w:pPr>
      <w:r>
        <w:t>____________________________________________________________</w:t>
      </w:r>
    </w:p>
    <w:p>
      <w:pPr>
        <w:pStyle w:val="Heading1"/>
      </w:pPr>
      <w:r>
        <w:t>Gabarito</w:t>
      </w:r>
    </w:p>
    <w:p>
      <w:pPr>
        <w:pStyle w:val="ListNumber"/>
      </w:pPr>
      <w:r>
        <w:t>causativo simples/produtivo descrito para bases intransitivas.</w:t>
      </w:r>
    </w:p>
    <w:p>
      <w:pPr>
        <w:pStyle w:val="ListNumber"/>
      </w:pPr>
      <w:r>
        <w:t>aumenta; surge um causador adicional.</w:t>
      </w:r>
    </w:p>
    <w:p>
      <w:pPr>
        <w:pStyle w:val="ListNumber"/>
      </w:pPr>
      <w:r>
        <w:t>causativo comitativo.</w:t>
      </w:r>
    </w:p>
    <w:p>
      <w:pPr>
        <w:pStyle w:val="ListNumber"/>
      </w:pPr>
      <w:r>
        <w:t>causativização de bases já transitivas na análise estudada.</w:t>
      </w:r>
    </w:p>
    <w:p>
      <w:pPr>
        <w:pStyle w:val="ListNumber"/>
      </w:pPr>
      <w:r>
        <w:t>porque `-at` também aparece como nominalizador de agente e a função depende da estrutura.</w:t>
      </w:r>
    </w:p>
    <w:p>
      <w:pPr>
        <w:pStyle w:val="ListNumber"/>
      </w:pPr>
      <w:r>
        <w:t>duração, iteração, intensificação, atenuação, pluralidade de participantes.</w:t>
      </w:r>
    </w:p>
    <w:p>
      <w:pPr>
        <w:pStyle w:val="ListNumber"/>
      </w:pPr>
      <w:r>
        <w:t>não.</w:t>
      </w:r>
    </w:p>
    <w:p>
      <w:pPr>
        <w:pStyle w:val="ListNumber"/>
      </w:pPr>
      <w:r>
        <w:t>não.</w:t>
      </w:r>
    </w:p>
    <w:p>
      <w:pPr>
        <w:pStyle w:val="ListNumber"/>
      </w:pPr>
      <w:r>
        <w:t>porque a mesma estratégia formal pode realizar funções diferentes conforme a base e a construção.</w:t>
      </w:r>
    </w:p>
    <w:p>
      <w:pPr>
        <w:pStyle w:val="ListNumber"/>
      </w:pPr>
      <w:r>
        <w:t>plural.</w:t>
      </w:r>
    </w:p>
    <w:p>
      <w:pPr>
        <w:pStyle w:val="ListNumber"/>
      </w:pPr>
      <w:r>
        <w:t>partitivo/individualizador.</w:t>
      </w:r>
    </w:p>
    <w:p>
      <w:pPr>
        <w:pStyle w:val="ListNumber"/>
      </w:pPr>
      <w:r>
        <w:t>privativo.</w:t>
      </w:r>
    </w:p>
    <w:p>
      <w:pPr>
        <w:pStyle w:val="ListNumber"/>
      </w:pPr>
      <w:r>
        <w:t>valor de abandonado/não mais pertencente em usos descritos.</w:t>
      </w:r>
    </w:p>
    <w:p>
      <w:pPr>
        <w:pStyle w:val="ListNumber"/>
      </w:pPr>
      <w:r>
        <w:t>porque `-m` possui função aspectual em verbos e função nominal em outras construções.</w:t>
      </w:r>
    </w:p>
    <w:p>
      <w:pPr>
        <w:pStyle w:val="ListNumber"/>
      </w:pPr>
      <w:r>
        <w:t>locativo pontual/dativo e funções relacionadas ao destinatário/beneficiário.</w:t>
      </w:r>
    </w:p>
    <w:p>
      <w:pPr>
        <w:pStyle w:val="ListNumber"/>
      </w:pPr>
      <w:r>
        <w:t>comitativo/companhia.</w:t>
      </w:r>
    </w:p>
    <w:p>
      <w:pPr>
        <w:pStyle w:val="ListNumber"/>
      </w:pPr>
      <w:r>
        <w:t>direção/alativo.</w:t>
      </w:r>
    </w:p>
    <w:p>
      <w:pPr>
        <w:pStyle w:val="ListNumber"/>
      </w:pPr>
      <w:r>
        <w:t>origem/ablativo.</w:t>
      </w:r>
    </w:p>
    <w:p>
      <w:pPr>
        <w:pStyle w:val="ListNumber"/>
      </w:pPr>
      <w:r>
        <w:t>causa/razão.</w:t>
      </w:r>
    </w:p>
    <w:p>
      <w:pPr>
        <w:pStyle w:val="ListNumber"/>
      </w:pPr>
      <w:r>
        <w:t>contrariedade/comparação em usos descritos.</w:t>
      </w:r>
    </w:p>
    <w:p>
      <w:pPr>
        <w:pStyle w:val="ListNumber"/>
      </w:pPr>
      <w:r>
        <w:t>`ce-`.</w:t>
      </w:r>
    </w:p>
    <w:p>
      <w:pPr>
        <w:pStyle w:val="ListNumber"/>
      </w:pPr>
      <w:r>
        <w:t>primeiramente.</w:t>
      </w:r>
    </w:p>
    <w:p>
      <w:pPr>
        <w:pStyle w:val="ListNumber"/>
      </w:pPr>
      <w:r>
        <w:t>mais uma vez.</w:t>
      </w:r>
    </w:p>
    <w:p>
      <w:pPr>
        <w:pStyle w:val="ListNumber"/>
      </w:pPr>
      <w:r>
        <w:t>muito.</w:t>
      </w:r>
    </w:p>
    <w:p>
      <w:pPr>
        <w:pStyle w:val="ListNumber"/>
      </w:pPr>
      <w:r>
        <w:t>pouco.</w:t>
      </w:r>
    </w:p>
    <w:p>
      <w:pPr>
        <w:pStyle w:val="ListNumber"/>
      </w:pPr>
      <w:r>
        <w:t>bem.</w:t>
      </w:r>
    </w:p>
    <w:p>
      <w:pPr>
        <w:pStyle w:val="ListNumber"/>
      </w:pPr>
      <w:r>
        <w:t>baixa certeza/inferência.</w:t>
      </w:r>
    </w:p>
    <w:p>
      <w:pPr>
        <w:pStyle w:val="ListNumber"/>
      </w:pPr>
      <w:r>
        <w:t>alto comprometimento com a certeza/verdade.</w:t>
      </w:r>
    </w:p>
    <w:p>
      <w:pPr>
        <w:pStyle w:val="ListNumber"/>
      </w:pPr>
      <w:r>
        <w:t>porque `waram` é advérbio lexical, enquanto reduplicação é processo morfológico dentro da palavra.</w:t>
      </w:r>
    </w:p>
    <w:p>
      <w:pPr>
        <w:pStyle w:val="ListNumber"/>
      </w:pPr>
      <w:r>
        <w:t>nominalizador de agente.</w:t>
      </w:r>
    </w:p>
    <w:p>
      <w:pPr>
        <w:pStyle w:val="ListNumber"/>
      </w:pPr>
      <w:r>
        <w:t>nominalizador de paciente.</w:t>
      </w:r>
    </w:p>
    <w:p>
      <w:pPr>
        <w:pStyle w:val="ListNumber"/>
      </w:pPr>
      <w:r>
        <w:t>por exemplo, retomada anafórica ou formação de constituinte nominal.</w:t>
      </w:r>
    </w:p>
    <w:p>
      <w:pPr>
        <w:pStyle w:val="ListNumber"/>
      </w:pPr>
      <w:r>
        <w:t>sim.</w:t>
      </w:r>
    </w:p>
    <w:p>
      <w:pPr>
        <w:pStyle w:val="ListNumber"/>
      </w:pPr>
      <w:r>
        <w:t>não.</w:t>
      </w:r>
    </w:p>
    <w:p>
      <w:pPr>
        <w:pStyle w:val="ListNumber"/>
      </w:pPr>
      <w:r>
        <w:t>partícula de negação de constituinte.</w:t>
      </w:r>
    </w:p>
    <w:p>
      <w:pPr>
        <w:pStyle w:val="ListNumber"/>
      </w:pPr>
      <w:r>
        <w:t>morfema privativo ligado à palavra.</w:t>
      </w:r>
    </w:p>
    <w:p>
      <w:pPr>
        <w:pStyle w:val="ListNumber"/>
      </w:pPr>
      <w:r>
        <w:t>um funciona como partícula com escopo; o outro integra a morfologia da palavra.</w:t>
      </w:r>
    </w:p>
    <w:p>
      <w:pPr>
        <w:pStyle w:val="ListNumber"/>
      </w:pPr>
      <w:r>
        <w:t>a parte da estrutura sobre a qual a negação atua.</w:t>
      </w:r>
    </w:p>
    <w:p>
      <w:pPr>
        <w:pStyle w:val="ListNumber"/>
      </w:pPr>
      <w:r>
        <w:t>não.</w:t>
      </w:r>
    </w:p>
    <w:p>
      <w:pPr>
        <w:pStyle w:val="ListNumber"/>
      </w:pPr>
      <w:r>
        <w:t>porque a negação pode atingir especificamente um constituinte destacado ou contrastado, e não necessariamente a proposição inteira.</w:t>
      </w:r>
    </w:p>
    <w:p>
      <w:pPr>
        <w:pStyle w:val="Heading1"/>
      </w:pPr>
      <w:r>
        <w:t>Critério</w:t>
      </w:r>
    </w:p>
    <w:p>
      <w:pPr>
        <w:pStyle w:val="ListBullet"/>
      </w:pPr>
      <w:r>
        <w:t>**36–40:** domínio excelente deste bloco.</w:t>
      </w:r>
    </w:p>
    <w:p>
      <w:pPr>
        <w:pStyle w:val="ListBullet"/>
      </w:pPr>
      <w:r>
        <w:t>**30–35:** revise apenas os itens errados.</w:t>
      </w:r>
    </w:p>
    <w:p>
      <w:pPr>
        <w:pStyle w:val="ListBullet"/>
      </w:pPr>
      <w:r>
        <w:t>**24–29:** refaça os capítulos relacionados e o laboratório 39.</w:t>
      </w:r>
    </w:p>
    <w:p>
      <w:pPr>
        <w:pStyle w:val="ListBullet"/>
      </w:pPr>
      <w:r>
        <w:t>**abaixo de 24:** volte aos capítulos 31–37 antes de continuar.</w:t>
      </w:r>
    </w:p>
    <w:p>
      <w:r>
        <w:br w:type="page"/>
      </w:r>
    </w:p>
    <w:p>
      <w:r>
        <w:rPr>
          <w:b/>
          <w:color w:val="465F48"/>
          <w:sz w:val="18"/>
        </w:rPr>
        <w:t>CAPÍTULO 40 • PRÁTICA 1</w:t>
      </w:r>
    </w:p>
    <w:p>
      <w:pPr>
        <w:pStyle w:val="Title"/>
      </w:pPr>
      <w:r>
        <w:t>Leitura guiada</w:t>
      </w:r>
    </w:p>
    <w:p>
      <w:pPr>
        <w:spacing w:after="120" w:line="252" w:lineRule="auto"/>
      </w:pPr>
      <w:r>
        <w:t>Formas para recuperação: dao • abu • kobe • soat • wap • waram • ’at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40 • PRÁTICA 2</w:t>
      </w:r>
    </w:p>
    <w:p>
      <w:pPr>
        <w:pStyle w:val="Title"/>
      </w:pPr>
      <w:r>
        <w:t>Desmontagem morfológica</w:t>
      </w:r>
    </w:p>
    <w:p>
      <w:pPr>
        <w:spacing w:after="120" w:line="252" w:lineRule="auto"/>
      </w:pPr>
      <w:r>
        <w:t>Formas para recuperação: parawa • be • ’at • a’õ • abu • uk’a • pibun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40 • PRÁTICA 3</w:t>
      </w:r>
    </w:p>
    <w:p>
      <w:pPr>
        <w:pStyle w:val="Title"/>
      </w:pPr>
      <w:r>
        <w:t>Recuperação ativa</w:t>
      </w:r>
    </w:p>
    <w:p>
      <w:pPr>
        <w:spacing w:after="120" w:line="252" w:lineRule="auto"/>
      </w:pPr>
      <w:r>
        <w:t>Formas para recuperação: wara’at • wuyju • op • eju • kay • koap • xik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40 • PRÁTICA 4</w:t>
      </w:r>
    </w:p>
    <w:p>
      <w:pPr>
        <w:pStyle w:val="Title"/>
      </w:pPr>
      <w:r>
        <w:t>Consulta de fontes</w:t>
      </w:r>
    </w:p>
    <w:p>
      <w:pPr>
        <w:spacing w:after="120" w:line="252" w:lineRule="auto"/>
      </w:pPr>
      <w:r>
        <w:t>Formas para recuperação: tak • podi • wi • op • parawa • be • pibun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40 • PRÁTICA 5</w:t>
      </w:r>
    </w:p>
    <w:p>
      <w:pPr>
        <w:pStyle w:val="Title"/>
      </w:pPr>
      <w:r>
        <w:t>Produção controlada</w:t>
      </w:r>
    </w:p>
    <w:p>
      <w:pPr>
        <w:spacing w:after="120" w:line="252" w:lineRule="auto"/>
      </w:pPr>
      <w:r>
        <w:t>Formas para recuperação: wamõat • abu • em • kobe • be • oceju • parawa • soat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40 • PRÁTICA 6</w:t>
      </w:r>
    </w:p>
    <w:p>
      <w:pPr>
        <w:pStyle w:val="Title"/>
      </w:pPr>
      <w:r>
        <w:t>Revisão de erros</w:t>
      </w:r>
    </w:p>
    <w:p>
      <w:pPr>
        <w:spacing w:after="120" w:line="252" w:lineRule="auto"/>
      </w:pPr>
      <w:r>
        <w:t>Formas para recuperação: nomuwã • ajo • bio • peburu • xipan • pebit • dao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40 • PRÁTICA 7</w:t>
      </w:r>
    </w:p>
    <w:p>
      <w:pPr>
        <w:pStyle w:val="Title"/>
      </w:pPr>
      <w:r>
        <w:t>Revisão espaçada</w:t>
      </w:r>
    </w:p>
    <w:p>
      <w:pPr>
        <w:spacing w:after="120" w:line="252" w:lineRule="auto"/>
      </w:pPr>
      <w:r>
        <w:t>Formas para recuperação: peburu • be • muketero • ajok • xipan • pug̃ • g̃u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40 • PRÁTICA 8</w:t>
      </w:r>
    </w:p>
    <w:p>
      <w:pPr>
        <w:pStyle w:val="Title"/>
      </w:pPr>
      <w:r>
        <w:t>Teste de domínio</w:t>
      </w:r>
    </w:p>
    <w:p>
      <w:pPr>
        <w:spacing w:after="120" w:line="252" w:lineRule="auto"/>
      </w:pPr>
      <w:r>
        <w:t>Formas para recuperação: ade • wara’at • buxim • soat • jepidowat • cu • kobe • jeorok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41</w:t>
      </w:r>
    </w:p>
    <w:p>
      <w:pPr>
        <w:pStyle w:val="Title"/>
      </w:pPr>
      <w:r>
        <w:t>Mapa geral da gramática</w:t>
      </w:r>
    </w:p>
    <w:p>
      <w:pPr>
        <w:spacing w:after="120" w:line="252" w:lineRule="auto"/>
      </w:pPr>
      <w:r>
        <w:t>![Mapa visual da gramática](../ilustracoes/mapa-gramatical.svg)</w:t>
      </w:r>
    </w:p>
    <w:p>
      <w:pPr>
        <w:spacing w:after="120" w:line="252" w:lineRule="auto"/>
      </w:pPr>
      <w:r>
        <w:t>Este capítulo funciona como um mapa de consulta rápida. Ele não substitui os capítulos anteriores; serve para localizar onde cada tipo de informação aparece na língua.</w:t>
      </w:r>
    </w:p>
    <w:p>
      <w:pPr>
        <w:pStyle w:val="Heading2"/>
      </w:pPr>
      <w:r>
        <w:t>1. Nomes</w:t>
      </w:r>
    </w:p>
    <w:p>
      <w:pPr>
        <w:spacing w:after="120" w:line="252" w:lineRule="auto"/>
      </w:pPr>
      <w:r>
        <w:t>Perguntas principais:</w:t>
      </w:r>
    </w:p>
    <w:p>
      <w:pPr>
        <w:pStyle w:val="ListBullet"/>
      </w:pPr>
      <w:r>
        <w:t>é alienável ou inalienável?</w:t>
      </w:r>
    </w:p>
    <w:p>
      <w:pPr>
        <w:pStyle w:val="ListBullet"/>
      </w:pPr>
      <w:r>
        <w:t>recebe marcador pessoal?</w:t>
      </w:r>
    </w:p>
    <w:p>
      <w:pPr>
        <w:pStyle w:val="ListBullet"/>
      </w:pPr>
      <w:r>
        <w:t>há flexão relacional?</w:t>
      </w:r>
    </w:p>
    <w:p>
      <w:pPr>
        <w:pStyle w:val="ListBullet"/>
      </w:pPr>
      <w:r>
        <w:t>há plural, partitivo, privativo ou outro sufixo?</w:t>
      </w:r>
    </w:p>
    <w:p>
      <w:pPr>
        <w:pStyle w:val="ListBullet"/>
      </w:pPr>
      <w:r>
        <w:t>está sendo usado literalmente ou em função classificadora?</w:t>
      </w:r>
    </w:p>
    <w:p>
      <w:pPr>
        <w:pStyle w:val="ListBullet"/>
      </w:pPr>
      <w:r>
        <w:t>está incorporado ao verbo?</w:t>
      </w:r>
    </w:p>
    <w:p>
      <w:pPr>
        <w:spacing w:after="120" w:line="252" w:lineRule="auto"/>
      </w:pPr>
      <w:r>
        <w:t>Exemplos já estudados:</w:t>
      </w:r>
    </w:p>
    <w:p>
      <w:pPr>
        <w:spacing w:after="120" w:line="252" w:lineRule="auto"/>
      </w:pPr>
      <w:r>
        <w:t>dao — perna</w:t>
      </w:r>
    </w:p>
    <w:p>
      <w:pPr>
        <w:spacing w:after="120" w:line="252" w:lineRule="auto"/>
      </w:pPr>
      <w:r>
        <w:t>ba — braço</w:t>
      </w:r>
    </w:p>
    <w:p>
      <w:pPr>
        <w:spacing w:after="120" w:line="252" w:lineRule="auto"/>
      </w:pPr>
      <w:r>
        <w:t>a'õ — voz</w:t>
      </w:r>
    </w:p>
    <w:p>
      <w:pPr>
        <w:spacing w:after="120" w:line="252" w:lineRule="auto"/>
      </w:pPr>
      <w:r>
        <w:t>kobe — canoa</w:t>
      </w:r>
    </w:p>
    <w:p>
      <w:pPr>
        <w:spacing w:after="120" w:line="252" w:lineRule="auto"/>
      </w:pPr>
      <w:r>
        <w:t>uk'a — casa</w:t>
      </w:r>
    </w:p>
    <w:p>
      <w:pPr>
        <w:pStyle w:val="Heading2"/>
      </w:pPr>
      <w:r>
        <w:t>2. Pronomes e pessoa</w:t>
      </w:r>
    </w:p>
    <w:p>
      <w:pPr>
        <w:pStyle w:val="Heading3"/>
      </w:pPr>
      <w:r>
        <w:t>Pronomes independentes</w:t>
      </w:r>
    </w:p>
    <w:p>
      <w:pPr>
        <w:spacing w:after="120" w:line="252" w:lineRule="auto"/>
      </w:pPr>
      <w:r>
        <w:t>õn</w:t>
      </w:r>
    </w:p>
    <w:p>
      <w:pPr>
        <w:spacing w:after="120" w:line="252" w:lineRule="auto"/>
      </w:pPr>
      <w:r>
        <w:t>wuyju</w:t>
      </w:r>
    </w:p>
    <w:p>
      <w:pPr>
        <w:spacing w:after="120" w:line="252" w:lineRule="auto"/>
      </w:pPr>
      <w:r>
        <w:t>oceju</w:t>
      </w:r>
    </w:p>
    <w:p>
      <w:pPr>
        <w:spacing w:after="120" w:line="252" w:lineRule="auto"/>
      </w:pPr>
      <w:r>
        <w:t>ẽn</w:t>
      </w:r>
    </w:p>
    <w:p>
      <w:pPr>
        <w:spacing w:after="120" w:line="252" w:lineRule="auto"/>
      </w:pPr>
      <w:r>
        <w:t>eyju</w:t>
      </w:r>
    </w:p>
    <w:p>
      <w:pPr>
        <w:pStyle w:val="Heading3"/>
      </w:pPr>
      <w:r>
        <w:t>Marcadores pessoais em paradigmas nominais/objetivos estudados</w:t>
      </w:r>
    </w:p>
    <w:p>
      <w:pPr>
        <w:spacing w:after="120" w:line="252" w:lineRule="auto"/>
      </w:pPr>
      <w:r>
        <w:t>o</w:t>
      </w:r>
    </w:p>
    <w:p>
      <w:pPr>
        <w:spacing w:after="120" w:line="252" w:lineRule="auto"/>
      </w:pPr>
      <w:r>
        <w:t>wuy</w:t>
      </w:r>
    </w:p>
    <w:p>
      <w:pPr>
        <w:spacing w:after="120" w:line="252" w:lineRule="auto"/>
      </w:pPr>
      <w:r>
        <w:t>oce</w:t>
      </w:r>
    </w:p>
    <w:p>
      <w:pPr>
        <w:spacing w:after="120" w:line="252" w:lineRule="auto"/>
      </w:pPr>
      <w:r>
        <w:t>e</w:t>
      </w:r>
    </w:p>
    <w:p>
      <w:pPr>
        <w:spacing w:after="120" w:line="252" w:lineRule="auto"/>
      </w:pPr>
      <w:r>
        <w:t>ey</w:t>
      </w:r>
    </w:p>
    <w:p>
      <w:pPr>
        <w:spacing w:after="120" w:line="252" w:lineRule="auto"/>
      </w:pPr>
      <w:r>
        <w:t>je</w:t>
      </w:r>
    </w:p>
    <w:p>
      <w:pPr>
        <w:pStyle w:val="Heading3"/>
      </w:pPr>
      <w:r>
        <w:t>Conjunto verbal de sujeito estudado</w:t>
      </w:r>
    </w:p>
    <w:p>
      <w:pPr>
        <w:spacing w:after="120" w:line="252" w:lineRule="auto"/>
      </w:pPr>
      <w:r>
        <w:t>o</w:t>
      </w:r>
    </w:p>
    <w:p>
      <w:pPr>
        <w:spacing w:after="120" w:line="252" w:lineRule="auto"/>
      </w:pPr>
      <w:r>
        <w:t>a</w:t>
      </w:r>
    </w:p>
    <w:p>
      <w:pPr>
        <w:spacing w:after="120" w:line="252" w:lineRule="auto"/>
      </w:pPr>
      <w:r>
        <w:t>oce</w:t>
      </w:r>
    </w:p>
    <w:p>
      <w:pPr>
        <w:spacing w:after="120" w:line="252" w:lineRule="auto"/>
      </w:pPr>
      <w:r>
        <w:t>e</w:t>
      </w:r>
    </w:p>
    <w:p>
      <w:pPr>
        <w:spacing w:after="120" w:line="252" w:lineRule="auto"/>
      </w:pPr>
      <w:r>
        <w:t>epe</w:t>
      </w:r>
    </w:p>
    <w:p>
      <w:pPr>
        <w:spacing w:after="120" w:line="252" w:lineRule="auto"/>
      </w:pPr>
      <w:r>
        <w:t>o'</w:t>
      </w:r>
    </w:p>
    <w:p>
      <w:pPr>
        <w:spacing w:after="120" w:line="252" w:lineRule="auto"/>
      </w:pPr>
      <w:r>
        <w:t>Não misture os paradigmas.</w:t>
      </w:r>
    </w:p>
    <w:p>
      <w:pPr>
        <w:pStyle w:val="Heading2"/>
      </w:pPr>
      <w:r>
        <w:t>3. Relacionais</w:t>
      </w:r>
    </w:p>
    <w:p>
      <w:pPr>
        <w:spacing w:after="120" w:line="252" w:lineRule="auto"/>
      </w:pPr>
      <w:r>
        <w:t>R1 → contiguidade</w:t>
      </w:r>
    </w:p>
    <w:p>
      <w:pPr>
        <w:spacing w:after="120" w:line="252" w:lineRule="auto"/>
      </w:pPr>
      <w:r>
        <w:t>R2 → não contiguidade</w:t>
      </w:r>
    </w:p>
    <w:p>
      <w:pPr>
        <w:spacing w:after="120" w:line="252" w:lineRule="auto"/>
      </w:pPr>
      <w:r>
        <w:t>Aparecem com:</w:t>
      </w:r>
    </w:p>
    <w:p>
      <w:pPr>
        <w:pStyle w:val="ListBullet"/>
      </w:pPr>
      <w:r>
        <w:t>nomes;</w:t>
      </w:r>
    </w:p>
    <w:p>
      <w:pPr>
        <w:pStyle w:val="ListBullet"/>
      </w:pPr>
      <w:r>
        <w:t>verbos;</w:t>
      </w:r>
    </w:p>
    <w:p>
      <w:pPr>
        <w:pStyle w:val="ListBullet"/>
      </w:pPr>
      <w:r>
        <w:t>posposições;</w:t>
      </w:r>
    </w:p>
    <w:p>
      <w:pPr>
        <w:pStyle w:val="ListBullet"/>
      </w:pPr>
      <w:r>
        <w:t>outras construções analisadas.</w:t>
      </w:r>
    </w:p>
    <w:p>
      <w:pPr>
        <w:spacing w:after="120" w:line="252" w:lineRule="auto"/>
      </w:pPr>
      <w:r>
        <w:t>Pergunta de leitura:</w:t>
      </w:r>
    </w:p>
    <w:p>
      <w:pPr>
        <w:spacing w:after="120" w:line="252" w:lineRule="auto"/>
      </w:pPr>
      <w:r>
        <w:t>&gt; o dependente está contíguo ao núcleo ou não?</w:t>
      </w:r>
    </w:p>
    <w:p>
      <w:pPr>
        <w:pStyle w:val="Heading2"/>
      </w:pPr>
      <w:r>
        <w:t>4. Verbos</w:t>
      </w:r>
    </w:p>
    <w:p>
      <w:pPr>
        <w:spacing w:after="120" w:line="252" w:lineRule="auto"/>
      </w:pPr>
      <w:r>
        <w:t>Classifique primeiro:</w:t>
      </w:r>
    </w:p>
    <w:p>
      <w:pPr>
        <w:pStyle w:val="ListBullet"/>
      </w:pPr>
      <w:r>
        <w:t>transitivo;</w:t>
      </w:r>
    </w:p>
    <w:p>
      <w:pPr>
        <w:pStyle w:val="ListBullet"/>
      </w:pPr>
      <w:r>
        <w:t>intransitivo processual;</w:t>
      </w:r>
    </w:p>
    <w:p>
      <w:pPr>
        <w:pStyle w:val="ListBullet"/>
      </w:pPr>
      <w:r>
        <w:t>intransitivo estativo.</w:t>
      </w:r>
    </w:p>
    <w:p>
      <w:pPr>
        <w:spacing w:after="120" w:line="252" w:lineRule="auto"/>
      </w:pPr>
      <w:r>
        <w:t>Depois procure:</w:t>
      </w:r>
    </w:p>
    <w:p>
      <w:pPr>
        <w:pStyle w:val="ListBullet"/>
      </w:pPr>
      <w:r>
        <w:t>pessoa;</w:t>
      </w:r>
    </w:p>
    <w:p>
      <w:pPr>
        <w:pStyle w:val="ListBullet"/>
      </w:pPr>
      <w:r>
        <w:t>relacional;</w:t>
      </w:r>
    </w:p>
    <w:p>
      <w:pPr>
        <w:pStyle w:val="ListBullet"/>
      </w:pPr>
      <w:r>
        <w:t>aspecto;</w:t>
      </w:r>
    </w:p>
    <w:p>
      <w:pPr>
        <w:pStyle w:val="ListBullet"/>
      </w:pPr>
      <w:r>
        <w:t>reduplicação;</w:t>
      </w:r>
    </w:p>
    <w:p>
      <w:pPr>
        <w:pStyle w:val="ListBullet"/>
      </w:pPr>
      <w:r>
        <w:t>causativo;</w:t>
      </w:r>
    </w:p>
    <w:p>
      <w:pPr>
        <w:pStyle w:val="ListBullet"/>
      </w:pPr>
      <w:r>
        <w:t>incorporação;</w:t>
      </w:r>
    </w:p>
    <w:p>
      <w:pPr>
        <w:pStyle w:val="ListBullet"/>
      </w:pPr>
      <w:r>
        <w:t>nominalização;</w:t>
      </w:r>
    </w:p>
    <w:p>
      <w:pPr>
        <w:pStyle w:val="ListBullet"/>
      </w:pPr>
      <w:r>
        <w:t>partículas externas ao verbo.</w:t>
      </w:r>
    </w:p>
    <w:p>
      <w:pPr>
        <w:pStyle w:val="Heading2"/>
      </w:pPr>
      <w:r>
        <w:t>5. Aspecto</w:t>
      </w:r>
    </w:p>
    <w:p>
      <w:pPr>
        <w:spacing w:after="120" w:line="252" w:lineRule="auto"/>
      </w:pPr>
      <w:r>
        <w:t>PRF → perfectivo</w:t>
      </w:r>
    </w:p>
    <w:p>
      <w:pPr>
        <w:spacing w:after="120" w:line="252" w:lineRule="auto"/>
      </w:pPr>
      <w:r>
        <w:t>IPRF → imperfectivo</w:t>
      </w:r>
    </w:p>
    <w:p>
      <w:pPr>
        <w:spacing w:after="120" w:line="252" w:lineRule="auto"/>
      </w:pPr>
      <w:r>
        <w:t>Marca central estudada do imperfectivo:</w:t>
      </w:r>
    </w:p>
    <w:p>
      <w:pPr>
        <w:spacing w:after="120" w:line="252" w:lineRule="auto"/>
      </w:pPr>
      <w:r>
        <w:t>-m e alomorfes.</w:t>
      </w:r>
    </w:p>
    <w:p>
      <w:pPr>
        <w:spacing w:after="120" w:line="252" w:lineRule="auto"/>
      </w:pPr>
      <w:r>
        <w:t>Lembre-se:</w:t>
      </w:r>
    </w:p>
    <w:p>
      <w:pPr>
        <w:spacing w:after="120" w:line="252" w:lineRule="auto"/>
      </w:pPr>
      <w:r>
        <w:t>aspecto ≠ tempo verbal português.</w:t>
      </w:r>
    </w:p>
    <w:p>
      <w:pPr>
        <w:pStyle w:val="Heading2"/>
      </w:pPr>
      <w:r>
        <w:t>6. Reduplicação</w:t>
      </w:r>
    </w:p>
    <w:p>
      <w:pPr>
        <w:spacing w:after="120" w:line="252" w:lineRule="auto"/>
      </w:pPr>
      <w:r>
        <w:t>Funções estudadas:</w:t>
      </w:r>
    </w:p>
    <w:p>
      <w:pPr>
        <w:pStyle w:val="ListBullet"/>
      </w:pPr>
      <w:r>
        <w:t>duração;</w:t>
      </w:r>
    </w:p>
    <w:p>
      <w:pPr>
        <w:pStyle w:val="ListBullet"/>
      </w:pPr>
      <w:r>
        <w:t>iteração;</w:t>
      </w:r>
    </w:p>
    <w:p>
      <w:pPr>
        <w:pStyle w:val="ListBullet"/>
      </w:pPr>
      <w:r>
        <w:t>intensificação;</w:t>
      </w:r>
    </w:p>
    <w:p>
      <w:pPr>
        <w:pStyle w:val="ListBullet"/>
      </w:pPr>
      <w:r>
        <w:t>atenuação;</w:t>
      </w:r>
    </w:p>
    <w:p>
      <w:pPr>
        <w:pStyle w:val="ListBullet"/>
      </w:pPr>
      <w:r>
        <w:t>pluralidade.</w:t>
      </w:r>
    </w:p>
    <w:p>
      <w:pPr>
        <w:spacing w:after="120" w:line="252" w:lineRule="auto"/>
      </w:pPr>
      <w:r>
        <w:t>O contexto decide a função específica.</w:t>
      </w:r>
    </w:p>
    <w:p>
      <w:pPr>
        <w:pStyle w:val="Heading2"/>
      </w:pPr>
      <w:r>
        <w:t>7. Causativos</w:t>
      </w:r>
    </w:p>
    <w:p>
      <w:pPr>
        <w:spacing w:after="120" w:line="252" w:lineRule="auto"/>
      </w:pPr>
      <w:r>
        <w:t>mu-/muy- → causativo simples</w:t>
      </w:r>
    </w:p>
    <w:p>
      <w:pPr>
        <w:spacing w:after="120" w:line="252" w:lineRule="auto"/>
      </w:pPr>
      <w:r>
        <w:t>do-/duju- → causativo comitativo</w:t>
      </w:r>
    </w:p>
    <w:p>
      <w:pPr>
        <w:spacing w:after="120" w:line="252" w:lineRule="auto"/>
      </w:pPr>
      <w:r>
        <w:t>-at → CAUS3 em estruturas transitivas específicas</w:t>
      </w:r>
    </w:p>
    <w:p>
      <w:pPr>
        <w:spacing w:after="120" w:line="252" w:lineRule="auto"/>
      </w:pPr>
      <w:r>
        <w:t>Atenção:</w:t>
      </w:r>
    </w:p>
    <w:p>
      <w:pPr>
        <w:spacing w:after="120" w:line="252" w:lineRule="auto"/>
      </w:pPr>
      <w:r>
        <w:t>-at também ocorre como nominalizador de agente.</w:t>
      </w:r>
    </w:p>
    <w:p>
      <w:pPr>
        <w:pStyle w:val="Heading2"/>
      </w:pPr>
      <w:r>
        <w:t>8. Nominalização</w:t>
      </w:r>
    </w:p>
    <w:p>
      <w:pPr>
        <w:spacing w:after="120" w:line="252" w:lineRule="auto"/>
      </w:pPr>
      <w:r>
        <w:t>-at → NMZ1, agente</w:t>
      </w:r>
    </w:p>
    <w:p>
      <w:pPr>
        <w:spacing w:after="120" w:line="252" w:lineRule="auto"/>
      </w:pPr>
      <w:r>
        <w:t>-ap → NMZ2, paciente</w:t>
      </w:r>
    </w:p>
    <w:p>
      <w:pPr>
        <w:spacing w:after="120" w:line="252" w:lineRule="auto"/>
      </w:pPr>
      <w:r>
        <w:t>Funções:</w:t>
      </w:r>
    </w:p>
    <w:p>
      <w:pPr>
        <w:pStyle w:val="ListBullet"/>
      </w:pPr>
      <w:r>
        <w:t>criar constituinte nominal;</w:t>
      </w:r>
    </w:p>
    <w:p>
      <w:pPr>
        <w:pStyle w:val="ListBullet"/>
      </w:pPr>
      <w:r>
        <w:t>permitir certas funções argumentais;</w:t>
      </w:r>
    </w:p>
    <w:p>
      <w:pPr>
        <w:pStyle w:val="ListBullet"/>
      </w:pPr>
      <w:r>
        <w:t>contribuir para anáfora;</w:t>
      </w:r>
    </w:p>
    <w:p>
      <w:pPr>
        <w:pStyle w:val="ListBullet"/>
      </w:pPr>
      <w:r>
        <w:t>participar de relativas e estruturas complexas.</w:t>
      </w:r>
    </w:p>
    <w:p>
      <w:pPr>
        <w:pStyle w:val="Heading2"/>
      </w:pPr>
      <w:r>
        <w:t>9. Posposições</w:t>
      </w:r>
    </w:p>
    <w:p>
      <w:pPr>
        <w:spacing w:after="120" w:line="252" w:lineRule="auto"/>
      </w:pPr>
      <w:r>
        <w:t>Campos principais:</w:t>
      </w:r>
    </w:p>
    <w:p>
      <w:pPr>
        <w:pStyle w:val="ListBullet"/>
      </w:pPr>
      <w:r>
        <w:t>localização;</w:t>
      </w:r>
    </w:p>
    <w:p>
      <w:pPr>
        <w:pStyle w:val="ListBullet"/>
      </w:pPr>
      <w:r>
        <w:t>direção;</w:t>
      </w:r>
    </w:p>
    <w:p>
      <w:pPr>
        <w:pStyle w:val="ListBullet"/>
      </w:pPr>
      <w:r>
        <w:t>origem;</w:t>
      </w:r>
    </w:p>
    <w:p>
      <w:pPr>
        <w:pStyle w:val="ListBullet"/>
      </w:pPr>
      <w:r>
        <w:t>companhia;</w:t>
      </w:r>
    </w:p>
    <w:p>
      <w:pPr>
        <w:pStyle w:val="ListBullet"/>
      </w:pPr>
      <w:r>
        <w:t>causa;</w:t>
      </w:r>
    </w:p>
    <w:p>
      <w:pPr>
        <w:pStyle w:val="ListBullet"/>
      </w:pPr>
      <w:r>
        <w:t>comparação;</w:t>
      </w:r>
    </w:p>
    <w:p>
      <w:pPr>
        <w:pStyle w:val="ListBullet"/>
      </w:pPr>
      <w:r>
        <w:t>duração;</w:t>
      </w:r>
    </w:p>
    <w:p>
      <w:pPr>
        <w:pStyle w:val="ListBullet"/>
      </w:pPr>
      <w:r>
        <w:t>dativo;</w:t>
      </w:r>
    </w:p>
    <w:p>
      <w:pPr>
        <w:pStyle w:val="ListBullet"/>
      </w:pPr>
      <w:r>
        <w:t>conformidade.</w:t>
      </w:r>
    </w:p>
    <w:p>
      <w:pPr>
        <w:spacing w:after="120" w:line="252" w:lineRule="auto"/>
      </w:pPr>
      <w:r>
        <w:t>Formas centrais já estudadas:</w:t>
      </w:r>
    </w:p>
    <w:p>
      <w:pPr>
        <w:spacing w:after="120" w:line="252" w:lineRule="auto"/>
      </w:pPr>
      <w:r>
        <w:t>kay, wi, ase, pibun, wap, be/pe/webe, eju/weju, buxim/puxim.</w:t>
      </w:r>
    </w:p>
    <w:p>
      <w:pPr>
        <w:pStyle w:val="Heading2"/>
      </w:pPr>
      <w:r>
        <w:t>10. Advérbios</w:t>
      </w:r>
    </w:p>
    <w:p>
      <w:pPr>
        <w:spacing w:after="120" w:line="252" w:lineRule="auto"/>
      </w:pPr>
      <w:r>
        <w:t>Grupos:</w:t>
      </w:r>
    </w:p>
    <w:p>
      <w:pPr>
        <w:pStyle w:val="ListBullet"/>
      </w:pPr>
      <w:r>
        <w:t>tempo;</w:t>
      </w:r>
    </w:p>
    <w:p>
      <w:pPr>
        <w:pStyle w:val="ListBullet"/>
      </w:pPr>
      <w:r>
        <w:t>lugar;</w:t>
      </w:r>
    </w:p>
    <w:p>
      <w:pPr>
        <w:pStyle w:val="ListBullet"/>
      </w:pPr>
      <w:r>
        <w:t>maneira;</w:t>
      </w:r>
    </w:p>
    <w:p>
      <w:pPr>
        <w:pStyle w:val="ListBullet"/>
      </w:pPr>
      <w:r>
        <w:t>intensidade;</w:t>
      </w:r>
    </w:p>
    <w:p>
      <w:pPr>
        <w:pStyle w:val="ListBullet"/>
      </w:pPr>
      <w:r>
        <w:t>modalização.</w:t>
      </w:r>
    </w:p>
    <w:p>
      <w:pPr>
        <w:spacing w:after="120" w:line="252" w:lineRule="auto"/>
      </w:pPr>
      <w:r>
        <w:t>Formas já estudadas:</w:t>
      </w:r>
    </w:p>
    <w:p>
      <w:pPr>
        <w:spacing w:after="120" w:line="252" w:lineRule="auto"/>
      </w:pPr>
      <w:r>
        <w:t>koap, waram, jijã/cicã, xeresu, xipan, aco'i, icem.</w:t>
      </w:r>
    </w:p>
    <w:p>
      <w:pPr>
        <w:pStyle w:val="Heading2"/>
      </w:pPr>
      <w:r>
        <w:t>11. Interrogativos</w:t>
      </w:r>
    </w:p>
    <w:p>
      <w:pPr>
        <w:spacing w:after="120" w:line="252" w:lineRule="auto"/>
      </w:pPr>
      <w:r>
        <w:t>abu → quem</w:t>
      </w:r>
    </w:p>
    <w:p>
      <w:pPr>
        <w:spacing w:after="120" w:line="252" w:lineRule="auto"/>
      </w:pPr>
      <w:r>
        <w:t>ajo → o que</w:t>
      </w:r>
    </w:p>
    <w:p>
      <w:pPr>
        <w:spacing w:after="120" w:line="252" w:lineRule="auto"/>
      </w:pPr>
      <w:r>
        <w:t>poce/apoce → onde</w:t>
      </w:r>
    </w:p>
    <w:p>
      <w:pPr>
        <w:spacing w:after="120" w:line="252" w:lineRule="auto"/>
      </w:pPr>
      <w:r>
        <w:t>poma/apoma → para onde</w:t>
      </w:r>
    </w:p>
    <w:p>
      <w:pPr>
        <w:spacing w:after="120" w:line="252" w:lineRule="auto"/>
      </w:pPr>
      <w:r>
        <w:t>podi/apodi → por onde</w:t>
      </w:r>
    </w:p>
    <w:p>
      <w:pPr>
        <w:spacing w:after="120" w:line="252" w:lineRule="auto"/>
      </w:pPr>
      <w:r>
        <w:t>pẽn/apẽn → como</w:t>
      </w:r>
    </w:p>
    <w:p>
      <w:pPr>
        <w:spacing w:after="120" w:line="252" w:lineRule="auto"/>
      </w:pPr>
      <w:r>
        <w:t>peburu → quantos</w:t>
      </w:r>
    </w:p>
    <w:p>
      <w:pPr>
        <w:pStyle w:val="Heading2"/>
      </w:pPr>
      <w:r>
        <w:t>12. Conjunções</w:t>
      </w:r>
    </w:p>
    <w:p>
      <w:pPr>
        <w:spacing w:after="120" w:line="252" w:lineRule="auto"/>
      </w:pPr>
      <w:r>
        <w:t>bima/pima → relações temporais e condicionais</w:t>
      </w:r>
    </w:p>
    <w:p>
      <w:pPr>
        <w:spacing w:after="120" w:line="252" w:lineRule="auto"/>
      </w:pPr>
      <w:r>
        <w:t>buje/puje → posterioridade</w:t>
      </w:r>
    </w:p>
    <w:p>
      <w:pPr>
        <w:spacing w:after="120" w:line="252" w:lineRule="auto"/>
      </w:pPr>
      <w:r>
        <w:t>buye/puye → causa</w:t>
      </w:r>
    </w:p>
    <w:p>
      <w:pPr>
        <w:pStyle w:val="Heading2"/>
      </w:pPr>
      <w:r>
        <w:t>13. Partículas</w:t>
      </w:r>
    </w:p>
    <w:p>
      <w:pPr>
        <w:spacing w:after="120" w:line="252" w:lineRule="auto"/>
      </w:pPr>
      <w:r>
        <w:t>g̃u → negação de constituinte</w:t>
      </w:r>
    </w:p>
    <w:p>
      <w:pPr>
        <w:spacing w:after="120" w:line="252" w:lineRule="auto"/>
      </w:pPr>
      <w:r>
        <w:t>bit/pit → contraste</w:t>
      </w:r>
    </w:p>
    <w:p>
      <w:pPr>
        <w:spacing w:after="120" w:line="252" w:lineRule="auto"/>
      </w:pPr>
      <w:r>
        <w:t>acã → restrição</w:t>
      </w:r>
    </w:p>
    <w:p>
      <w:pPr>
        <w:spacing w:after="120" w:line="252" w:lineRule="auto"/>
      </w:pPr>
      <w:r>
        <w:t>dak/tak → inclusão</w:t>
      </w:r>
    </w:p>
    <w:p>
      <w:pPr>
        <w:spacing w:after="120" w:line="252" w:lineRule="auto"/>
      </w:pPr>
      <w:r>
        <w:t>aco'i → menor certeza/inferência</w:t>
      </w:r>
    </w:p>
    <w:p>
      <w:pPr>
        <w:pStyle w:val="Heading2"/>
      </w:pPr>
      <w:r>
        <w:t>14. Demonstrativos e espaço</w:t>
      </w:r>
    </w:p>
    <w:p>
      <w:pPr>
        <w:spacing w:after="120" w:line="252" w:lineRule="auto"/>
      </w:pPr>
      <w:r>
        <w:t>Formas proximais estudadas:</w:t>
      </w:r>
    </w:p>
    <w:p>
      <w:pPr>
        <w:spacing w:after="120" w:line="252" w:lineRule="auto"/>
      </w:pPr>
      <w:r>
        <w:t>ju, jop, te, ja</w:t>
      </w:r>
    </w:p>
    <w:p>
      <w:pPr>
        <w:spacing w:after="120" w:line="252" w:lineRule="auto"/>
      </w:pPr>
      <w:r>
        <w:t>Elementos espaciais:</w:t>
      </w:r>
    </w:p>
    <w:p>
      <w:pPr>
        <w:spacing w:after="120" w:line="252" w:lineRule="auto"/>
      </w:pPr>
      <w:r>
        <w:t>-ce → locativo pontual</w:t>
      </w:r>
    </w:p>
    <w:p>
      <w:pPr>
        <w:spacing w:after="120" w:line="252" w:lineRule="auto"/>
      </w:pPr>
      <w:r>
        <w:t>-di → locativo difuso</w:t>
      </w:r>
    </w:p>
    <w:p>
      <w:pPr>
        <w:spacing w:after="120" w:line="252" w:lineRule="auto"/>
      </w:pPr>
      <w:r>
        <w:t>-ma → direção/alativo</w:t>
      </w:r>
    </w:p>
    <w:p>
      <w:pPr>
        <w:pStyle w:val="Heading2"/>
      </w:pPr>
      <w:r>
        <w:t>15. Ordem para analisar uma forma complexa</w:t>
      </w:r>
    </w:p>
    <w:p>
      <w:pPr>
        <w:spacing w:after="120" w:line="252" w:lineRule="auto"/>
      </w:pPr>
      <w:r>
        <w:t>Use esta sequência:</w:t>
      </w:r>
    </w:p>
    <w:p>
      <w:pPr>
        <w:pStyle w:val="ListNumber"/>
      </w:pPr>
      <w:r>
        <w:t>classe da base;</w:t>
      </w:r>
    </w:p>
    <w:p>
      <w:pPr>
        <w:pStyle w:val="ListNumber"/>
      </w:pPr>
      <w:r>
        <w:t>pessoa;</w:t>
      </w:r>
    </w:p>
    <w:p>
      <w:pPr>
        <w:pStyle w:val="ListNumber"/>
      </w:pPr>
      <w:r>
        <w:t>relacional;</w:t>
      </w:r>
    </w:p>
    <w:p>
      <w:pPr>
        <w:pStyle w:val="ListNumber"/>
      </w:pPr>
      <w:r>
        <w:t>derivação;</w:t>
      </w:r>
    </w:p>
    <w:p>
      <w:pPr>
        <w:pStyle w:val="ListNumber"/>
      </w:pPr>
      <w:r>
        <w:t>incorporação;</w:t>
      </w:r>
    </w:p>
    <w:p>
      <w:pPr>
        <w:pStyle w:val="ListNumber"/>
      </w:pPr>
      <w:r>
        <w:t>reduplicação;</w:t>
      </w:r>
    </w:p>
    <w:p>
      <w:pPr>
        <w:pStyle w:val="ListNumber"/>
      </w:pPr>
      <w:r>
        <w:t>aspecto;</w:t>
      </w:r>
    </w:p>
    <w:p>
      <w:pPr>
        <w:pStyle w:val="ListNumber"/>
      </w:pPr>
      <w:r>
        <w:t>partículas/conectores;</w:t>
      </w:r>
    </w:p>
    <w:p>
      <w:pPr>
        <w:pStyle w:val="ListNumber"/>
      </w:pPr>
      <w:r>
        <w:t>função no período;</w:t>
      </w:r>
    </w:p>
    <w:p>
      <w:pPr>
        <w:pStyle w:val="ListNumber"/>
      </w:pPr>
      <w:r>
        <w:t>sentido no discurso.</w:t>
      </w:r>
    </w:p>
    <w:p>
      <w:pPr>
        <w:spacing w:after="120" w:line="252" w:lineRule="auto"/>
      </w:pPr>
      <w:r>
        <w:t>Se uma etapa não se aplica, pule-a.</w:t>
      </w:r>
    </w:p>
    <w:p>
      <w:pPr>
        <w:pStyle w:val="Heading2"/>
      </w:pPr>
      <w:r>
        <w:t>16. Regra máxima</w:t>
      </w:r>
    </w:p>
    <w:p>
      <w:pPr>
        <w:spacing w:after="120" w:line="252" w:lineRule="auto"/>
      </w:pPr>
      <w:r>
        <w:t>Nunca transforme aparência gráfica em análise gramatical sem evidência.</w:t>
      </w:r>
    </w:p>
    <w:p>
      <w:pPr>
        <w:spacing w:after="120" w:line="252" w:lineRule="auto"/>
      </w:pPr>
      <w:r>
        <w:t>Compare paradigmas, consulte fontes e mantenha separado aquilo que é:</w:t>
      </w:r>
    </w:p>
    <w:p>
      <w:pPr>
        <w:pStyle w:val="ListBullet"/>
      </w:pPr>
      <w:r>
        <w:t>confirmado;</w:t>
      </w:r>
    </w:p>
    <w:p>
      <w:pPr>
        <w:pStyle w:val="ListBullet"/>
      </w:pPr>
      <w:r>
        <w:t>inferido;</w:t>
      </w:r>
    </w:p>
    <w:p>
      <w:pPr>
        <w:pStyle w:val="ListBullet"/>
      </w:pPr>
      <w:r>
        <w:t>ainda desconhecido.</w:t>
      </w:r>
    </w:p>
    <w:p>
      <w:r>
        <w:br w:type="page"/>
      </w:r>
    </w:p>
    <w:p>
      <w:r>
        <w:rPr>
          <w:b/>
          <w:color w:val="465F48"/>
          <w:sz w:val="18"/>
        </w:rPr>
        <w:t>CAPÍTULO 41 • PRÁTICA 1</w:t>
      </w:r>
    </w:p>
    <w:p>
      <w:pPr>
        <w:pStyle w:val="Title"/>
      </w:pPr>
      <w:r>
        <w:t>Leitura guiada</w:t>
      </w:r>
    </w:p>
    <w:p>
      <w:pPr>
        <w:spacing w:after="120" w:line="252" w:lineRule="auto"/>
      </w:pPr>
      <w:r>
        <w:t>Formas para recuperação: eyju • xipan • bio • wara’at • a’õ • ba • ẽn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41 • PRÁTICA 2</w:t>
      </w:r>
    </w:p>
    <w:p>
      <w:pPr>
        <w:pStyle w:val="Title"/>
      </w:pPr>
      <w:r>
        <w:t>Desmontagem morfológica</w:t>
      </w:r>
    </w:p>
    <w:p>
      <w:pPr>
        <w:spacing w:after="120" w:line="252" w:lineRule="auto"/>
      </w:pPr>
      <w:r>
        <w:t>Formas para recuperação: wamõat • eyju • podi • wuyju • waram • uk’a • pibun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41 • PRÁTICA 3</w:t>
      </w:r>
    </w:p>
    <w:p>
      <w:pPr>
        <w:pStyle w:val="Title"/>
      </w:pPr>
      <w:r>
        <w:t>Recuperação ativa</w:t>
      </w:r>
    </w:p>
    <w:p>
      <w:pPr>
        <w:spacing w:after="120" w:line="252" w:lineRule="auto"/>
      </w:pPr>
      <w:r>
        <w:t>Formas para recuperação: ebapug • soat • wi • ajo • oceju • peburu • ade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41 • PRÁTICA 4</w:t>
      </w:r>
    </w:p>
    <w:p>
      <w:pPr>
        <w:pStyle w:val="Title"/>
      </w:pPr>
      <w:r>
        <w:t>Consulta de fontes</w:t>
      </w:r>
    </w:p>
    <w:p>
      <w:pPr>
        <w:spacing w:after="120" w:line="252" w:lineRule="auto"/>
      </w:pPr>
      <w:r>
        <w:t>Formas para recuperação: wãtaxipi • wara’at • ’at • ebadipdip • poce • xik • pebit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41 • PRÁTICA 5</w:t>
      </w:r>
    </w:p>
    <w:p>
      <w:pPr>
        <w:pStyle w:val="Title"/>
      </w:pPr>
      <w:r>
        <w:t>Produção controlada</w:t>
      </w:r>
    </w:p>
    <w:p>
      <w:pPr>
        <w:spacing w:after="120" w:line="252" w:lineRule="auto"/>
      </w:pPr>
      <w:r>
        <w:t>Formas para recuperação: wi • ase • poma • jepidowat • dao • koap • pibun • waram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41 • PRÁTICA 6</w:t>
      </w:r>
    </w:p>
    <w:p>
      <w:pPr>
        <w:pStyle w:val="Title"/>
      </w:pPr>
      <w:r>
        <w:t>Revisão de erros</w:t>
      </w:r>
    </w:p>
    <w:p>
      <w:pPr>
        <w:spacing w:after="120" w:line="252" w:lineRule="auto"/>
      </w:pPr>
      <w:r>
        <w:t>Formas para recuperação: ade • ajo • abikbikap • dao • g̃u • waram • abu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41 • PRÁTICA 7</w:t>
      </w:r>
    </w:p>
    <w:p>
      <w:pPr>
        <w:pStyle w:val="Title"/>
      </w:pPr>
      <w:r>
        <w:t>Revisão espaçada</w:t>
      </w:r>
    </w:p>
    <w:p>
      <w:pPr>
        <w:spacing w:after="120" w:line="252" w:lineRule="auto"/>
      </w:pPr>
      <w:r>
        <w:t>Formas para recuperação: pug̃ • pibun • ajo • acã • wamõat • tak • koap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41 • PRÁTICA 8</w:t>
      </w:r>
    </w:p>
    <w:p>
      <w:pPr>
        <w:pStyle w:val="Title"/>
      </w:pPr>
      <w:r>
        <w:t>Teste de domínio</w:t>
      </w:r>
    </w:p>
    <w:p>
      <w:pPr>
        <w:spacing w:after="120" w:line="252" w:lineRule="auto"/>
      </w:pPr>
      <w:r>
        <w:t>Formas para recuperação: eyju • ẽn • jepidowat • ebadipdip • koap • pug̃ • ba • parawa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42</w:t>
      </w:r>
    </w:p>
    <w:p>
      <w:pPr>
        <w:pStyle w:val="Title"/>
      </w:pPr>
      <w:r>
        <w:t>Ficha universal de análise</w:t>
      </w:r>
    </w:p>
    <w:p>
      <w:pPr>
        <w:spacing w:after="120" w:line="252" w:lineRule="auto"/>
      </w:pPr>
      <w:r>
        <w:t>Use esta ficha quando encontrar uma forma, oração ou trecho difícil. Ela foi desenhada para impedir que você pule direto para a tradução.</w:t>
      </w:r>
    </w:p>
    <w:p>
      <w:pPr>
        <w:pStyle w:val="Heading1"/>
      </w:pPr>
      <w:r>
        <w:t>Parte I — Identificação da fonte</w:t>
      </w:r>
    </w:p>
    <w:p>
      <w:pPr>
        <w:spacing w:after="120" w:line="252" w:lineRule="auto"/>
      </w:pPr>
      <w:r>
        <w:t>Fonte: ______________________________________________</w:t>
      </w:r>
    </w:p>
    <w:p>
      <w:pPr>
        <w:spacing w:after="120" w:line="252" w:lineRule="auto"/>
      </w:pPr>
      <w:r>
        <w:t>Autor/comunidade: __________________________________</w:t>
      </w:r>
    </w:p>
    <w:p>
      <w:pPr>
        <w:spacing w:after="120" w:line="252" w:lineRule="auto"/>
      </w:pPr>
      <w:r>
        <w:t>Ano: _______________________________________________</w:t>
      </w:r>
    </w:p>
    <w:p>
      <w:pPr>
        <w:spacing w:after="120" w:line="252" w:lineRule="auto"/>
      </w:pPr>
      <w:r>
        <w:t>Tipo de texto: ______________________________________</w:t>
      </w:r>
    </w:p>
    <w:p>
      <w:pPr>
        <w:spacing w:after="120" w:line="252" w:lineRule="auto"/>
      </w:pPr>
      <w:r>
        <w:t>Convenção ortográfica: ______________________________</w:t>
      </w:r>
    </w:p>
    <w:p>
      <w:pPr>
        <w:spacing w:after="120" w:line="252" w:lineRule="auto"/>
      </w:pPr>
      <w:r>
        <w:t>Página/linha: _______________________________________</w:t>
      </w:r>
    </w:p>
    <w:p>
      <w:pPr>
        <w:pStyle w:val="Heading1"/>
      </w:pPr>
      <w:r>
        <w:t>Parte II — Forma original</w:t>
      </w:r>
    </w:p>
    <w:p>
      <w:pPr>
        <w:spacing w:after="120" w:line="252" w:lineRule="auto"/>
      </w:pPr>
      <w:r>
        <w:t>Copie exatamente, preservando todos os sinais:</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Não normalize ainda.</w:t>
      </w:r>
    </w:p>
    <w:p>
      <w:pPr>
        <w:pStyle w:val="Heading1"/>
      </w:pPr>
      <w:r>
        <w:t>Parte III — Primeira leitura</w:t>
      </w:r>
    </w:p>
    <w:p>
      <w:pPr>
        <w:spacing w:after="120" w:line="252" w:lineRule="auto"/>
      </w:pPr>
      <w:r>
        <w:t>Marque sem dicionário:</w:t>
      </w:r>
    </w:p>
    <w:p>
      <w:pPr>
        <w:pStyle w:val="ListBullet"/>
      </w:pPr>
      <w:r>
        <w:t>palavras reconhecidas: _______________________________</w:t>
      </w:r>
    </w:p>
    <w:p>
      <w:pPr>
        <w:pStyle w:val="ListBullet"/>
      </w:pPr>
      <w:r>
        <w:t>possíveis verbos: ___________________________________</w:t>
      </w:r>
    </w:p>
    <w:p>
      <w:pPr>
        <w:pStyle w:val="ListBullet"/>
      </w:pPr>
      <w:r>
        <w:t>nomes reconhecidos: __________________________________</w:t>
      </w:r>
    </w:p>
    <w:p>
      <w:pPr>
        <w:pStyle w:val="ListBullet"/>
      </w:pPr>
      <w:r>
        <w:t>marcadores pessoais: _________________________________</w:t>
      </w:r>
    </w:p>
    <w:p>
      <w:pPr>
        <w:pStyle w:val="ListBullet"/>
      </w:pPr>
      <w:r>
        <w:t>relacionais: _________________________________________</w:t>
      </w:r>
    </w:p>
    <w:p>
      <w:pPr>
        <w:pStyle w:val="ListBullet"/>
      </w:pPr>
      <w:r>
        <w:t>conectores: __________________________________________</w:t>
      </w:r>
    </w:p>
    <w:p>
      <w:pPr>
        <w:pStyle w:val="ListBullet"/>
      </w:pPr>
      <w:r>
        <w:t>partículas: __________________________________________</w:t>
      </w:r>
    </w:p>
    <w:p>
      <w:pPr>
        <w:pStyle w:val="ListBullet"/>
      </w:pPr>
      <w:r>
        <w:t>demonstrativos: ______________________________________</w:t>
      </w:r>
    </w:p>
    <w:p>
      <w:pPr>
        <w:pStyle w:val="Heading1"/>
      </w:pPr>
      <w:r>
        <w:t>Parte IV — Morfologia</w:t>
      </w:r>
    </w:p>
    <w:p>
      <w:pPr>
        <w:spacing w:after="120" w:line="252" w:lineRule="auto"/>
      </w:pPr>
      <w:r>
        <w:t>Para cada forma complexa:</w:t>
      </w:r>
    </w:p>
    <w:p>
      <w:pPr>
        <w:spacing w:after="120" w:line="252" w:lineRule="auto"/>
      </w:pPr>
      <w:r>
        <w:t>Forma: _____________________________________________</w:t>
      </w:r>
    </w:p>
    <w:p>
      <w:pPr>
        <w:spacing w:after="120" w:line="252" w:lineRule="auto"/>
      </w:pPr>
      <w:r>
        <w:t>Base provável: _____________________________________</w:t>
      </w:r>
    </w:p>
    <w:p>
      <w:pPr>
        <w:spacing w:after="120" w:line="252" w:lineRule="auto"/>
      </w:pPr>
      <w:r>
        <w:t>Classe: ____________________________________________</w:t>
      </w:r>
    </w:p>
    <w:p>
      <w:pPr>
        <w:spacing w:after="120" w:line="252" w:lineRule="auto"/>
      </w:pPr>
      <w:r>
        <w:t>Pessoa: ____________________________________________</w:t>
      </w:r>
    </w:p>
    <w:p>
      <w:pPr>
        <w:spacing w:after="120" w:line="252" w:lineRule="auto"/>
      </w:pPr>
      <w:r>
        <w:t>R1/R2: _____________________________________________</w:t>
      </w:r>
    </w:p>
    <w:p>
      <w:pPr>
        <w:spacing w:after="120" w:line="252" w:lineRule="auto"/>
      </w:pPr>
      <w:r>
        <w:t>Derivação: _________________________________________</w:t>
      </w:r>
    </w:p>
    <w:p>
      <w:pPr>
        <w:spacing w:after="120" w:line="252" w:lineRule="auto"/>
      </w:pPr>
      <w:r>
        <w:t>Reduplicação: ______________________________________</w:t>
      </w:r>
    </w:p>
    <w:p>
      <w:pPr>
        <w:spacing w:after="120" w:line="252" w:lineRule="auto"/>
      </w:pPr>
      <w:r>
        <w:t>Aspecto: ___________________________________________</w:t>
      </w:r>
    </w:p>
    <w:p>
      <w:pPr>
        <w:spacing w:after="120" w:line="252" w:lineRule="auto"/>
      </w:pPr>
      <w:r>
        <w:t>Nominalização: _____________________________________</w:t>
      </w:r>
    </w:p>
    <w:p>
      <w:pPr>
        <w:spacing w:after="120" w:line="252" w:lineRule="auto"/>
      </w:pPr>
      <w:r>
        <w:t>Outros morfemas: ___________________________________</w:t>
      </w:r>
    </w:p>
    <w:p>
      <w:pPr>
        <w:spacing w:after="120" w:line="252" w:lineRule="auto"/>
      </w:pPr>
      <w:r>
        <w:t>Status: confirmado / provável / dúvida</w:t>
      </w:r>
    </w:p>
    <w:p>
      <w:pPr>
        <w:pStyle w:val="Heading1"/>
      </w:pPr>
      <w:r>
        <w:t>Parte V — Sintaxe</w:t>
      </w:r>
    </w:p>
    <w:p>
      <w:pPr>
        <w:spacing w:after="120" w:line="252" w:lineRule="auto"/>
      </w:pPr>
      <w:r>
        <w:t>Predicado principal: ________________________________</w:t>
      </w:r>
    </w:p>
    <w:p>
      <w:pPr>
        <w:spacing w:after="120" w:line="252" w:lineRule="auto"/>
      </w:pPr>
      <w:r>
        <w:t>Sujeito: ___________________________________________</w:t>
      </w:r>
    </w:p>
    <w:p>
      <w:pPr>
        <w:spacing w:after="120" w:line="252" w:lineRule="auto"/>
      </w:pPr>
      <w:r>
        <w:t>Objeto: ____________________________________________</w:t>
      </w:r>
    </w:p>
    <w:p>
      <w:pPr>
        <w:spacing w:after="120" w:line="252" w:lineRule="auto"/>
      </w:pPr>
      <w:r>
        <w:t>Outros participantes: ______________________________</w:t>
      </w:r>
    </w:p>
    <w:p>
      <w:pPr>
        <w:spacing w:after="120" w:line="252" w:lineRule="auto"/>
      </w:pPr>
      <w:r>
        <w:t>Posposições: _______________________________________</w:t>
      </w:r>
    </w:p>
    <w:p>
      <w:pPr>
        <w:spacing w:after="120" w:line="252" w:lineRule="auto"/>
      </w:pPr>
      <w:r>
        <w:t>Ordem observada: ___________________________________</w:t>
      </w:r>
    </w:p>
    <w:p>
      <w:pPr>
        <w:spacing w:after="120" w:line="252" w:lineRule="auto"/>
      </w:pPr>
      <w:r>
        <w:t>Elemento focalizado: _______________________________</w:t>
      </w:r>
    </w:p>
    <w:p>
      <w:pPr>
        <w:pStyle w:val="Heading1"/>
      </w:pPr>
      <w:r>
        <w:t>Parte VI — Relações entre orações</w:t>
      </w:r>
    </w:p>
    <w:p>
      <w:pPr>
        <w:spacing w:after="120" w:line="252" w:lineRule="auto"/>
      </w:pPr>
      <w:r>
        <w:t>Marque:</w:t>
      </w:r>
    </w:p>
    <w:p>
      <w:pPr>
        <w:pStyle w:val="ListBullet"/>
      </w:pPr>
      <w:r>
        <w:t>tempo: _______________________________________________</w:t>
      </w:r>
    </w:p>
    <w:p>
      <w:pPr>
        <w:pStyle w:val="ListBullet"/>
      </w:pPr>
      <w:r>
        <w:t>causa: _______________________________________________</w:t>
      </w:r>
    </w:p>
    <w:p>
      <w:pPr>
        <w:pStyle w:val="ListBullet"/>
      </w:pPr>
      <w:r>
        <w:t>condição: ____________________________________________</w:t>
      </w:r>
    </w:p>
    <w:p>
      <w:pPr>
        <w:pStyle w:val="ListBullet"/>
      </w:pPr>
      <w:r>
        <w:t>contraste: ___________________________________________</w:t>
      </w:r>
    </w:p>
    <w:p>
      <w:pPr>
        <w:pStyle w:val="ListBullet"/>
      </w:pPr>
      <w:r>
        <w:t>restrição: ___________________________________________</w:t>
      </w:r>
    </w:p>
    <w:p>
      <w:pPr>
        <w:pStyle w:val="ListBullet"/>
      </w:pPr>
      <w:r>
        <w:t>inclusão: ____________________________________________</w:t>
      </w:r>
    </w:p>
    <w:p>
      <w:pPr>
        <w:pStyle w:val="ListBullet"/>
      </w:pPr>
      <w:r>
        <w:t>negação: _____________________________________________</w:t>
      </w:r>
    </w:p>
    <w:p>
      <w:pPr>
        <w:pStyle w:val="ListBullet"/>
      </w:pPr>
      <w:r>
        <w:t>certeza/evidência: ___________________________________</w:t>
      </w:r>
    </w:p>
    <w:p>
      <w:pPr>
        <w:pStyle w:val="Heading1"/>
      </w:pPr>
      <w:r>
        <w:t>Parte VII — Referência</w:t>
      </w:r>
    </w:p>
    <w:p>
      <w:pPr>
        <w:spacing w:after="120" w:line="252" w:lineRule="auto"/>
      </w:pPr>
      <w:r>
        <w:t>| Referente | Primeira menção | Retomadas | Forma atual |</w:t>
      </w:r>
    </w:p>
    <w:p>
      <w:pPr>
        <w:spacing w:after="120" w:line="252" w:lineRule="auto"/>
      </w:pPr>
      <w:r>
        <w:t>|---|---|---|---|</w:t>
      </w:r>
    </w:p>
    <w:p>
      <w:pPr>
        <w:spacing w:after="120" w:line="252" w:lineRule="auto"/>
      </w:pPr>
      <w:r>
        <w:t>| A | | | |</w:t>
      </w:r>
    </w:p>
    <w:p>
      <w:pPr>
        <w:spacing w:after="120" w:line="252" w:lineRule="auto"/>
      </w:pPr>
      <w:r>
        <w:t>| B | | | |</w:t>
      </w:r>
    </w:p>
    <w:p>
      <w:pPr>
        <w:spacing w:after="120" w:line="252" w:lineRule="auto"/>
      </w:pPr>
      <w:r>
        <w:t>| C | | | |</w:t>
      </w:r>
    </w:p>
    <w:p>
      <w:pPr>
        <w:spacing w:after="120" w:line="252" w:lineRule="auto"/>
      </w:pPr>
      <w:r>
        <w:t>| D | | | |</w:t>
      </w:r>
    </w:p>
    <w:p>
      <w:pPr>
        <w:pStyle w:val="Heading1"/>
      </w:pPr>
      <w:r>
        <w:t>Parte VIII — Consulta lexical</w:t>
      </w:r>
    </w:p>
    <w:p>
      <w:pPr>
        <w:spacing w:after="120" w:line="252" w:lineRule="auto"/>
      </w:pPr>
      <w:r>
        <w:t>Consulte somente agora.</w:t>
      </w:r>
    </w:p>
    <w:p>
      <w:pPr>
        <w:spacing w:after="120" w:line="252" w:lineRule="auto"/>
      </w:pPr>
      <w:r>
        <w:t>| Forma encontrada | Base procurada | Significado | Classe | Fonte |</w:t>
      </w:r>
    </w:p>
    <w:p>
      <w:pPr>
        <w:spacing w:after="120" w:line="252" w:lineRule="auto"/>
      </w:pPr>
      <w:r>
        <w:t>|---|---|---|---|---|</w:t>
      </w:r>
    </w:p>
    <w:p>
      <w:pPr>
        <w:spacing w:after="120" w:line="252" w:lineRule="auto"/>
      </w:pPr>
      <w:r>
        <w:t>| | | | | |</w:t>
      </w:r>
    </w:p>
    <w:p>
      <w:pPr>
        <w:spacing w:after="120" w:line="252" w:lineRule="auto"/>
      </w:pPr>
      <w:r>
        <w:t>| | | | | |</w:t>
      </w:r>
    </w:p>
    <w:p>
      <w:pPr>
        <w:spacing w:after="120" w:line="252" w:lineRule="auto"/>
      </w:pPr>
      <w:r>
        <w:t>| | | | | |</w:t>
      </w:r>
    </w:p>
    <w:p>
      <w:pPr>
        <w:pStyle w:val="Heading1"/>
      </w:pPr>
      <w:r>
        <w:t>Parte IX — Hipóteses</w:t>
      </w:r>
    </w:p>
    <w:p>
      <w:pPr>
        <w:spacing w:after="120" w:line="252" w:lineRule="auto"/>
      </w:pPr>
      <w:r>
        <w:t>Hipótese 1: _________________________________________</w:t>
      </w:r>
    </w:p>
    <w:p>
      <w:pPr>
        <w:spacing w:after="120" w:line="252" w:lineRule="auto"/>
      </w:pPr>
      <w:r>
        <w:t>Evidência: __________________________________________</w:t>
      </w:r>
    </w:p>
    <w:p>
      <w:pPr>
        <w:spacing w:after="120" w:line="252" w:lineRule="auto"/>
      </w:pPr>
      <w:r>
        <w:t>Contraevidência: ____________________________________</w:t>
      </w:r>
    </w:p>
    <w:p>
      <w:pPr>
        <w:spacing w:after="120" w:line="252" w:lineRule="auto"/>
      </w:pPr>
      <w:r>
        <w:t>Status: confirmado / provável / dúvida</w:t>
      </w:r>
    </w:p>
    <w:p>
      <w:pPr>
        <w:spacing w:after="120" w:line="252" w:lineRule="auto"/>
      </w:pPr>
      <w:r>
        <w:t>Hipótese 2: _________________________________________</w:t>
      </w:r>
    </w:p>
    <w:p>
      <w:pPr>
        <w:spacing w:after="120" w:line="252" w:lineRule="auto"/>
      </w:pPr>
      <w:r>
        <w:t>Evidência: __________________________________________</w:t>
      </w:r>
    </w:p>
    <w:p>
      <w:pPr>
        <w:spacing w:after="120" w:line="252" w:lineRule="auto"/>
      </w:pPr>
      <w:r>
        <w:t>Contraevidência: ____________________________________</w:t>
      </w:r>
    </w:p>
    <w:p>
      <w:pPr>
        <w:spacing w:after="120" w:line="252" w:lineRule="auto"/>
      </w:pPr>
      <w:r>
        <w:t>Status: confirmado / provável / dúvida</w:t>
      </w:r>
    </w:p>
    <w:p>
      <w:pPr>
        <w:pStyle w:val="Heading1"/>
      </w:pPr>
      <w:r>
        <w:t>Parte X — Compreensão</w:t>
      </w:r>
    </w:p>
    <w:p>
      <w:pPr>
        <w:spacing w:after="120" w:line="252" w:lineRule="auto"/>
      </w:pPr>
      <w:r>
        <w:t>Resumo estrutural sem tradução:</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Tradução de controle:</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O que ainda não entendi:</w:t>
      </w:r>
    </w:p>
    <w:p>
      <w:pPr>
        <w:spacing w:after="120" w:line="252" w:lineRule="auto"/>
      </w:pPr>
      <w:r>
        <w:t>________________________________________________________</w:t>
      </w:r>
    </w:p>
    <w:p>
      <w:pPr>
        <w:pStyle w:val="Heading1"/>
      </w:pPr>
      <w:r>
        <w:t>Parte XI — Escrita</w:t>
      </w:r>
    </w:p>
    <w:p>
      <w:pPr>
        <w:spacing w:after="120" w:line="252" w:lineRule="auto"/>
      </w:pPr>
      <w:r>
        <w:t>Escolha uma operação segura:</w:t>
      </w:r>
    </w:p>
    <w:p>
      <w:pPr>
        <w:pStyle w:val="ListBullet"/>
      </w:pPr>
      <w:r>
        <w:t>reconstrução;</w:t>
      </w:r>
    </w:p>
    <w:p>
      <w:pPr>
        <w:pStyle w:val="ListBullet"/>
      </w:pPr>
      <w:r>
        <w:t>mudança de pessoa confirmada;</w:t>
      </w:r>
    </w:p>
    <w:p>
      <w:pPr>
        <w:pStyle w:val="ListBullet"/>
      </w:pPr>
      <w:r>
        <w:t>mudança aspectual documentada;</w:t>
      </w:r>
    </w:p>
    <w:p>
      <w:pPr>
        <w:pStyle w:val="ListBullet"/>
      </w:pPr>
      <w:r>
        <w:t>análise interlinear;</w:t>
      </w:r>
    </w:p>
    <w:p>
      <w:pPr>
        <w:pStyle w:val="ListBullet"/>
      </w:pPr>
      <w:r>
        <w:t>resumo;</w:t>
      </w:r>
    </w:p>
    <w:p>
      <w:pPr>
        <w:pStyle w:val="ListBullet"/>
      </w:pPr>
      <w:r>
        <w:t>paráfrase somente com modelo confiável.</w:t>
      </w:r>
    </w:p>
    <w:p>
      <w:pPr>
        <w:spacing w:after="120" w:line="252" w:lineRule="auto"/>
      </w:pPr>
      <w:r>
        <w:t>Produção:</w:t>
      </w:r>
    </w:p>
    <w:p>
      <w:pPr>
        <w:spacing w:after="120" w:line="252" w:lineRule="auto"/>
      </w:pPr>
      <w:r>
        <w:t>________________________________________________________</w:t>
      </w:r>
    </w:p>
    <w:p>
      <w:pPr>
        <w:spacing w:after="120" w:line="252" w:lineRule="auto"/>
      </w:pPr>
      <w:r>
        <w:t>________________________________________________________</w:t>
      </w:r>
    </w:p>
    <w:p>
      <w:pPr>
        <w:pStyle w:val="Heading1"/>
      </w:pPr>
      <w:r>
        <w:t>Parte XII — Revisão</w:t>
      </w:r>
    </w:p>
    <w:p>
      <w:pPr>
        <w:spacing w:after="120" w:line="252" w:lineRule="auto"/>
      </w:pPr>
      <w:r>
        <w:t>Erros encontrados:</w:t>
      </w:r>
    </w:p>
    <w:p>
      <w:pPr>
        <w:spacing w:after="120" w:line="252" w:lineRule="auto"/>
      </w:pPr>
      <w:r>
        <w:t>| Tipo | Erro | Correção | Por que errei? |</w:t>
      </w:r>
    </w:p>
    <w:p>
      <w:pPr>
        <w:spacing w:after="120" w:line="252" w:lineRule="auto"/>
      </w:pPr>
      <w:r>
        <w:t>|---|---|---|---|</w:t>
      </w:r>
    </w:p>
    <w:p>
      <w:pPr>
        <w:spacing w:after="120" w:line="252" w:lineRule="auto"/>
      </w:pPr>
      <w:r>
        <w:t>| ortografia | | | |</w:t>
      </w:r>
    </w:p>
    <w:p>
      <w:pPr>
        <w:spacing w:after="120" w:line="252" w:lineRule="auto"/>
      </w:pPr>
      <w:r>
        <w:t>| morfologia | | | |</w:t>
      </w:r>
    </w:p>
    <w:p>
      <w:pPr>
        <w:spacing w:after="120" w:line="252" w:lineRule="auto"/>
      </w:pPr>
      <w:r>
        <w:t>| sintaxe | | | |</w:t>
      </w:r>
    </w:p>
    <w:p>
      <w:pPr>
        <w:spacing w:after="120" w:line="252" w:lineRule="auto"/>
      </w:pPr>
      <w:r>
        <w:t>| referência | | | |</w:t>
      </w:r>
    </w:p>
    <w:p>
      <w:pPr>
        <w:spacing w:after="120" w:line="252" w:lineRule="auto"/>
      </w:pPr>
      <w:r>
        <w:t>| discurso | | | |</w:t>
      </w:r>
    </w:p>
    <w:p>
      <w:pPr>
        <w:spacing w:after="120" w:line="252" w:lineRule="auto"/>
      </w:pPr>
      <w:r>
        <w:t>Esta ficha deve ficar cada vez mais rápida. No começo você pode levar uma página inteira para uma única forma. No nível avançado, grande parte do processo acontece mentalmente.</w:t>
      </w:r>
    </w:p>
    <w:p>
      <w:r>
        <w:br w:type="page"/>
      </w:r>
    </w:p>
    <w:p>
      <w:r>
        <w:rPr>
          <w:b/>
          <w:color w:val="465F48"/>
          <w:sz w:val="18"/>
        </w:rPr>
        <w:t>CAPÍTULO 42 • PRÁTICA 1</w:t>
      </w:r>
    </w:p>
    <w:p>
      <w:pPr>
        <w:pStyle w:val="Title"/>
      </w:pPr>
      <w:r>
        <w:t>Leitura guiada</w:t>
      </w:r>
    </w:p>
    <w:p>
      <w:pPr>
        <w:spacing w:after="120" w:line="252" w:lineRule="auto"/>
      </w:pPr>
      <w:r>
        <w:t>Formas para recuperação: ẽn • jepidowat • ebapug • pebit • ba • xere • wap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42 • PRÁTICA 2</w:t>
      </w:r>
    </w:p>
    <w:p>
      <w:pPr>
        <w:pStyle w:val="Title"/>
      </w:pPr>
      <w:r>
        <w:t>Desmontagem morfológica</w:t>
      </w:r>
    </w:p>
    <w:p>
      <w:pPr>
        <w:spacing w:after="120" w:line="252" w:lineRule="auto"/>
      </w:pPr>
      <w:r>
        <w:t>Formas para recuperação: be • acã • dakat • ajo • pug̃ • ajok • jepidowat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42 • PRÁTICA 3</w:t>
      </w:r>
    </w:p>
    <w:p>
      <w:pPr>
        <w:pStyle w:val="Title"/>
      </w:pPr>
      <w:r>
        <w:t>Recuperação ativa</w:t>
      </w:r>
    </w:p>
    <w:p>
      <w:pPr>
        <w:spacing w:after="120" w:line="252" w:lineRule="auto"/>
      </w:pPr>
      <w:r>
        <w:t>Formas para recuperação: ajok • jeorok • tak • ade • podi • bio • peburu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42 • PRÁTICA 4</w:t>
      </w:r>
    </w:p>
    <w:p>
      <w:pPr>
        <w:pStyle w:val="Title"/>
      </w:pPr>
      <w:r>
        <w:t>Consulta de fontes</w:t>
      </w:r>
    </w:p>
    <w:p>
      <w:pPr>
        <w:spacing w:after="120" w:line="252" w:lineRule="auto"/>
      </w:pPr>
      <w:r>
        <w:t>Formas para recuperação: wamõat • buxim • dao • eju • dakat • cu • xik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42 • PRÁTICA 5</w:t>
      </w:r>
    </w:p>
    <w:p>
      <w:pPr>
        <w:pStyle w:val="Title"/>
      </w:pPr>
      <w:r>
        <w:t>Produção controlada</w:t>
      </w:r>
    </w:p>
    <w:p>
      <w:pPr>
        <w:spacing w:after="120" w:line="252" w:lineRule="auto"/>
      </w:pPr>
      <w:r>
        <w:t>Formas para recuperação: op • wap • ’at • cu • õn • dao • xipan • acã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42 • PRÁTICA 6</w:t>
      </w:r>
    </w:p>
    <w:p>
      <w:pPr>
        <w:pStyle w:val="Title"/>
      </w:pPr>
      <w:r>
        <w:t>Revisão de erros</w:t>
      </w:r>
    </w:p>
    <w:p>
      <w:pPr>
        <w:spacing w:after="120" w:line="252" w:lineRule="auto"/>
      </w:pPr>
      <w:r>
        <w:t>Formas para recuperação: poce • cu • xere • ade • wara’at • pibun • g̃u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42 • PRÁTICA 7</w:t>
      </w:r>
    </w:p>
    <w:p>
      <w:pPr>
        <w:pStyle w:val="Title"/>
      </w:pPr>
      <w:r>
        <w:t>Revisão espaçada</w:t>
      </w:r>
    </w:p>
    <w:p>
      <w:pPr>
        <w:spacing w:after="120" w:line="252" w:lineRule="auto"/>
      </w:pPr>
      <w:r>
        <w:t>Formas para recuperação: ba • abikbikap • ase • ẽn • wamõat • oceju • cu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42 • PRÁTICA 8</w:t>
      </w:r>
    </w:p>
    <w:p>
      <w:pPr>
        <w:pStyle w:val="Title"/>
      </w:pPr>
      <w:r>
        <w:t>Teste de domínio</w:t>
      </w:r>
    </w:p>
    <w:p>
      <w:pPr>
        <w:spacing w:after="120" w:line="252" w:lineRule="auto"/>
      </w:pPr>
      <w:r>
        <w:t>Formas para recuperação: ’at • g̃u • nomuwã • koap • kay • kobe • buxim • tak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43</w:t>
      </w:r>
    </w:p>
    <w:p>
      <w:pPr>
        <w:pStyle w:val="Title"/>
      </w:pPr>
      <w:r>
        <w:t>Caderno de leitura extensiva</w:t>
      </w:r>
    </w:p>
    <w:p>
      <w:pPr>
        <w:spacing w:after="120" w:line="252" w:lineRule="auto"/>
      </w:pPr>
      <w:r>
        <w:t>Este caderno serve para transformar leitura em rotina. O objetivo não é analisar cada morfema. É aumentar sua capacidade de continuar lendo mesmo quando não conhece tudo.</w:t>
      </w:r>
    </w:p>
    <w:p>
      <w:pPr>
        <w:pStyle w:val="Heading2"/>
      </w:pPr>
      <w:r>
        <w:t>1. Regra principal</w:t>
      </w:r>
    </w:p>
    <w:p>
      <w:pPr>
        <w:spacing w:after="120" w:line="252" w:lineRule="auto"/>
      </w:pPr>
      <w:r>
        <w:t>Na leitura extensiva, você não precisa compreender 100%.</w:t>
      </w:r>
    </w:p>
    <w:p>
      <w:pPr>
        <w:spacing w:after="120" w:line="252" w:lineRule="auto"/>
      </w:pPr>
      <w:r>
        <w:t>Seu trabalho é descobrir:</w:t>
      </w:r>
    </w:p>
    <w:p>
      <w:pPr>
        <w:pStyle w:val="ListBullet"/>
      </w:pPr>
      <w:r>
        <w:t>quem participa;</w:t>
      </w:r>
    </w:p>
    <w:p>
      <w:pPr>
        <w:pStyle w:val="ListBullet"/>
      </w:pPr>
      <w:r>
        <w:t>o que acontece;</w:t>
      </w:r>
    </w:p>
    <w:p>
      <w:pPr>
        <w:pStyle w:val="ListBullet"/>
      </w:pPr>
      <w:r>
        <w:t>em que ordem;</w:t>
      </w:r>
    </w:p>
    <w:p>
      <w:pPr>
        <w:pStyle w:val="ListBullet"/>
      </w:pPr>
      <w:r>
        <w:t>quais relações principais aparecem;</w:t>
      </w:r>
    </w:p>
    <w:p>
      <w:pPr>
        <w:pStyle w:val="ListBullet"/>
      </w:pPr>
      <w:r>
        <w:t>quais palavras realmente impedem o entendimento.</w:t>
      </w:r>
    </w:p>
    <w:p>
      <w:pPr>
        <w:pStyle w:val="Heading2"/>
      </w:pPr>
      <w:r>
        <w:t>2. Registro de cada leitura</w:t>
      </w:r>
    </w:p>
    <w:p>
      <w:pPr>
        <w:spacing w:after="120" w:line="252" w:lineRule="auto"/>
      </w:pPr>
      <w:r>
        <w:t>Texto: ______________________________________________</w:t>
      </w:r>
    </w:p>
    <w:p>
      <w:pPr>
        <w:spacing w:after="120" w:line="252" w:lineRule="auto"/>
      </w:pPr>
      <w:r>
        <w:t>Fonte: ______________________________________________</w:t>
      </w:r>
    </w:p>
    <w:p>
      <w:pPr>
        <w:spacing w:after="120" w:line="252" w:lineRule="auto"/>
      </w:pPr>
      <w:r>
        <w:t>Data: _______________________________________________</w:t>
      </w:r>
    </w:p>
    <w:p>
      <w:pPr>
        <w:spacing w:after="120" w:line="252" w:lineRule="auto"/>
      </w:pPr>
      <w:r>
        <w:t>Número aproximado de palavras: ______________________</w:t>
      </w:r>
    </w:p>
    <w:p>
      <w:pPr>
        <w:spacing w:after="120" w:line="252" w:lineRule="auto"/>
      </w:pPr>
      <w:r>
        <w:t>Primeira leitura sem dicionário: ____%</w:t>
      </w:r>
    </w:p>
    <w:p>
      <w:pPr>
        <w:spacing w:after="120" w:line="252" w:lineRule="auto"/>
      </w:pPr>
      <w:r>
        <w:t>Segunda leitura após análise: ____%</w:t>
      </w:r>
    </w:p>
    <w:p>
      <w:pPr>
        <w:spacing w:after="120" w:line="252" w:lineRule="auto"/>
      </w:pPr>
      <w:r>
        <w:t>Palavras consultadas: ______</w:t>
      </w:r>
    </w:p>
    <w:p>
      <w:pPr>
        <w:pStyle w:val="Heading2"/>
      </w:pPr>
      <w:r>
        <w:t>3. Primeira leitura</w:t>
      </w:r>
    </w:p>
    <w:p>
      <w:pPr>
        <w:spacing w:after="120" w:line="252" w:lineRule="auto"/>
      </w:pPr>
      <w:r>
        <w:t>Sem consultar nada, escreva:</w:t>
      </w:r>
    </w:p>
    <w:p>
      <w:pPr>
        <w:spacing w:after="120" w:line="252" w:lineRule="auto"/>
      </w:pPr>
      <w:r>
        <w:t>Quem aparece?</w:t>
      </w:r>
    </w:p>
    <w:p>
      <w:pPr>
        <w:spacing w:after="120" w:line="252" w:lineRule="auto"/>
      </w:pPr>
      <w:r>
        <w:t>________________________________________________________</w:t>
      </w:r>
    </w:p>
    <w:p>
      <w:pPr>
        <w:spacing w:after="120" w:line="252" w:lineRule="auto"/>
      </w:pPr>
      <w:r>
        <w:t>Qual é o assunto geral?</w:t>
      </w:r>
    </w:p>
    <w:p>
      <w:pPr>
        <w:spacing w:after="120" w:line="252" w:lineRule="auto"/>
      </w:pPr>
      <w:r>
        <w:t>________________________________________________________</w:t>
      </w:r>
    </w:p>
    <w:p>
      <w:pPr>
        <w:spacing w:after="120" w:line="252" w:lineRule="auto"/>
      </w:pPr>
      <w:r>
        <w:t>O que parece acontecer?</w:t>
      </w:r>
    </w:p>
    <w:p>
      <w:pPr>
        <w:spacing w:after="120" w:line="252" w:lineRule="auto"/>
      </w:pPr>
      <w:r>
        <w:t>________________________________________________________</w:t>
      </w:r>
    </w:p>
    <w:p>
      <w:pPr>
        <w:spacing w:after="120" w:line="252" w:lineRule="auto"/>
      </w:pPr>
      <w:r>
        <w:t>Qual foi a maior dificuldade?</w:t>
      </w:r>
    </w:p>
    <w:p>
      <w:pPr>
        <w:spacing w:after="120" w:line="252" w:lineRule="auto"/>
      </w:pPr>
      <w:r>
        <w:t>________________________________________________________</w:t>
      </w:r>
    </w:p>
    <w:p>
      <w:pPr>
        <w:pStyle w:val="Heading2"/>
      </w:pPr>
      <w:r>
        <w:t>4. Âncoras encontradas</w:t>
      </w:r>
    </w:p>
    <w:p>
      <w:pPr>
        <w:spacing w:after="120" w:line="252" w:lineRule="auto"/>
      </w:pPr>
      <w:r>
        <w:t>Marque as que aparecem:</w:t>
      </w:r>
    </w:p>
    <w:p>
      <w:pPr>
        <w:pStyle w:val="ListBullet"/>
      </w:pPr>
      <w:r>
        <w:t>[ ] pessoa</w:t>
      </w:r>
    </w:p>
    <w:p>
      <w:pPr>
        <w:pStyle w:val="ListBullet"/>
      </w:pPr>
      <w:r>
        <w:t>[ ] relacional</w:t>
      </w:r>
    </w:p>
    <w:p>
      <w:pPr>
        <w:pStyle w:val="ListBullet"/>
      </w:pPr>
      <w:r>
        <w:t>[ ] perfectivo</w:t>
      </w:r>
    </w:p>
    <w:p>
      <w:pPr>
        <w:pStyle w:val="ListBullet"/>
      </w:pPr>
      <w:r>
        <w:t>[ ] imperfectivo</w:t>
      </w:r>
    </w:p>
    <w:p>
      <w:pPr>
        <w:pStyle w:val="ListBullet"/>
      </w:pPr>
      <w:r>
        <w:t>[ ] reduplicação</w:t>
      </w:r>
    </w:p>
    <w:p>
      <w:pPr>
        <w:pStyle w:val="ListBullet"/>
      </w:pPr>
      <w:r>
        <w:t>[ ] causativo</w:t>
      </w:r>
    </w:p>
    <w:p>
      <w:pPr>
        <w:pStyle w:val="ListBullet"/>
      </w:pPr>
      <w:r>
        <w:t>[ ] nominalização</w:t>
      </w:r>
    </w:p>
    <w:p>
      <w:pPr>
        <w:pStyle w:val="ListBullet"/>
      </w:pPr>
      <w:r>
        <w:t>[ ] posposição</w:t>
      </w:r>
    </w:p>
    <w:p>
      <w:pPr>
        <w:pStyle w:val="ListBullet"/>
      </w:pPr>
      <w:r>
        <w:t>[ ] demonstrativo</w:t>
      </w:r>
    </w:p>
    <w:p>
      <w:pPr>
        <w:pStyle w:val="ListBullet"/>
      </w:pPr>
      <w:r>
        <w:t>[ ] interrogativo</w:t>
      </w:r>
    </w:p>
    <w:p>
      <w:pPr>
        <w:pStyle w:val="ListBullet"/>
      </w:pPr>
      <w:r>
        <w:t>[ ] conjunção</w:t>
      </w:r>
    </w:p>
    <w:p>
      <w:pPr>
        <w:pStyle w:val="ListBullet"/>
      </w:pPr>
      <w:r>
        <w:t>[ ] partícula</w:t>
      </w:r>
    </w:p>
    <w:p>
      <w:pPr>
        <w:pStyle w:val="ListBullet"/>
      </w:pPr>
      <w:r>
        <w:t>[ ] negação</w:t>
      </w:r>
    </w:p>
    <w:p>
      <w:pPr>
        <w:pStyle w:val="ListBullet"/>
      </w:pPr>
      <w:r>
        <w:t>[ ] modalização</w:t>
      </w:r>
    </w:p>
    <w:p>
      <w:pPr>
        <w:pStyle w:val="Heading2"/>
      </w:pPr>
      <w:r>
        <w:t>5. Linha do tempo</w:t>
      </w:r>
    </w:p>
    <w:p>
      <w:pPr>
        <w:spacing w:after="120" w:line="252" w:lineRule="auto"/>
      </w:pPr>
      <w:r>
        <w:t>Organize os eventos:</w:t>
      </w:r>
    </w:p>
    <w:p>
      <w:pPr>
        <w:spacing w:after="120" w:line="252" w:lineRule="auto"/>
      </w:pPr>
      <w:r>
        <w:t>E1 → E2 → E3 → E4</w:t>
      </w:r>
    </w:p>
    <w:p>
      <w:pPr>
        <w:spacing w:after="120" w:line="252" w:lineRule="auto"/>
      </w:pPr>
      <w:r>
        <w:t>Descrição:</w:t>
      </w:r>
    </w:p>
    <w:p>
      <w:pPr>
        <w:spacing w:after="120" w:line="252" w:lineRule="auto"/>
      </w:pPr>
      <w:r>
        <w:t>E1: _____________________________________________________</w:t>
      </w:r>
    </w:p>
    <w:p>
      <w:pPr>
        <w:spacing w:after="120" w:line="252" w:lineRule="auto"/>
      </w:pPr>
      <w:r>
        <w:t>E2: _____________________________________________________</w:t>
      </w:r>
    </w:p>
    <w:p>
      <w:pPr>
        <w:spacing w:after="120" w:line="252" w:lineRule="auto"/>
      </w:pPr>
      <w:r>
        <w:t>E3: _____________________________________________________</w:t>
      </w:r>
    </w:p>
    <w:p>
      <w:pPr>
        <w:spacing w:after="120" w:line="252" w:lineRule="auto"/>
      </w:pPr>
      <w:r>
        <w:t>E4: _____________________________________________________</w:t>
      </w:r>
    </w:p>
    <w:p>
      <w:pPr>
        <w:spacing w:after="120" w:line="252" w:lineRule="auto"/>
      </w:pPr>
      <w:r>
        <w:t>Se houver simultaneidade, use ║.</w:t>
      </w:r>
    </w:p>
    <w:p>
      <w:pPr>
        <w:pStyle w:val="Heading2"/>
      </w:pPr>
      <w:r>
        <w:t>6. Participantes</w:t>
      </w:r>
    </w:p>
    <w:p>
      <w:pPr>
        <w:spacing w:after="120" w:line="252" w:lineRule="auto"/>
      </w:pPr>
      <w:r>
        <w:t>| Símbolo | Referente | Como é retomado? |</w:t>
      </w:r>
    </w:p>
    <w:p>
      <w:pPr>
        <w:spacing w:after="120" w:line="252" w:lineRule="auto"/>
      </w:pPr>
      <w:r>
        <w:t>|---|---|---|</w:t>
      </w:r>
    </w:p>
    <w:p>
      <w:pPr>
        <w:spacing w:after="120" w:line="252" w:lineRule="auto"/>
      </w:pPr>
      <w:r>
        <w:t>| A | | |</w:t>
      </w:r>
    </w:p>
    <w:p>
      <w:pPr>
        <w:spacing w:after="120" w:line="252" w:lineRule="auto"/>
      </w:pPr>
      <w:r>
        <w:t>| B | | |</w:t>
      </w:r>
    </w:p>
    <w:p>
      <w:pPr>
        <w:spacing w:after="120" w:line="252" w:lineRule="auto"/>
      </w:pPr>
      <w:r>
        <w:t>| C | | |</w:t>
      </w:r>
    </w:p>
    <w:p>
      <w:pPr>
        <w:spacing w:after="120" w:line="252" w:lineRule="auto"/>
      </w:pPr>
      <w:r>
        <w:t>| D | | |</w:t>
      </w:r>
    </w:p>
    <w:p>
      <w:pPr>
        <w:pStyle w:val="Heading2"/>
      </w:pPr>
      <w:r>
        <w:t>7. Cinco palavras que merecem entrar no vocabulário</w:t>
      </w:r>
    </w:p>
    <w:p>
      <w:pPr>
        <w:spacing w:after="120" w:line="252" w:lineRule="auto"/>
      </w:pPr>
      <w:r>
        <w:t>Escolha apenas palavras úteis ou recorrentes.</w:t>
      </w:r>
    </w:p>
    <w:p>
      <w:pPr>
        <w:pStyle w:val="ListNumber"/>
      </w:pPr>
      <w:r>
        <w:t>__________________ — __________________</w:t>
      </w:r>
    </w:p>
    <w:p>
      <w:pPr>
        <w:pStyle w:val="ListNumber"/>
      </w:pPr>
      <w:r>
        <w:t>__________________ — __________________</w:t>
      </w:r>
    </w:p>
    <w:p>
      <w:pPr>
        <w:pStyle w:val="ListNumber"/>
      </w:pPr>
      <w:r>
        <w:t>__________________ — __________________</w:t>
      </w:r>
    </w:p>
    <w:p>
      <w:pPr>
        <w:pStyle w:val="ListNumber"/>
      </w:pPr>
      <w:r>
        <w:t>__________________ — __________________</w:t>
      </w:r>
    </w:p>
    <w:p>
      <w:pPr>
        <w:pStyle w:val="ListNumber"/>
      </w:pPr>
      <w:r>
        <w:t>__________________ — __________________</w:t>
      </w:r>
    </w:p>
    <w:p>
      <w:pPr>
        <w:spacing w:after="120" w:line="252" w:lineRule="auto"/>
      </w:pPr>
      <w:r>
        <w:t>Para cada uma, registre a base, não só a forma flexionada.</w:t>
      </w:r>
    </w:p>
    <w:p>
      <w:pPr>
        <w:pStyle w:val="Heading2"/>
      </w:pPr>
      <w:r>
        <w:t>8. Palavras que você decidiu não consultar</w:t>
      </w:r>
    </w:p>
    <w:p>
      <w:pPr>
        <w:pStyle w:val="ListNumber"/>
      </w:pPr>
      <w:r>
        <w:t>__________________</w:t>
      </w:r>
    </w:p>
    <w:p>
      <w:pPr>
        <w:pStyle w:val="ListNumber"/>
      </w:pPr>
      <w:r>
        <w:t>__________________</w:t>
      </w:r>
    </w:p>
    <w:p>
      <w:pPr>
        <w:pStyle w:val="ListNumber"/>
      </w:pPr>
      <w:r>
        <w:t>__________________</w:t>
      </w:r>
    </w:p>
    <w:p>
      <w:pPr>
        <w:pStyle w:val="ListNumber"/>
      </w:pPr>
      <w:r>
        <w:t>__________________</w:t>
      </w:r>
    </w:p>
    <w:p>
      <w:pPr>
        <w:pStyle w:val="ListNumber"/>
      </w:pPr>
      <w:r>
        <w:t>__________________</w:t>
      </w:r>
    </w:p>
    <w:p>
      <w:pPr>
        <w:spacing w:after="120" w:line="252" w:lineRule="auto"/>
      </w:pPr>
      <w:r>
        <w:t>Isso é importante. Ler bem também significa saber quando uma palavra pode continuar desconhecida sem prejudicar o sentido central.</w:t>
      </w:r>
    </w:p>
    <w:p>
      <w:pPr>
        <w:pStyle w:val="Heading2"/>
      </w:pPr>
      <w:r>
        <w:t>9. Resumo estrutural</w:t>
      </w:r>
    </w:p>
    <w:p>
      <w:pPr>
        <w:spacing w:after="120" w:line="252" w:lineRule="auto"/>
      </w:pPr>
      <w:r>
        <w:t>Sem traduzir linha por linha:</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________________________________________________________</w:t>
      </w:r>
    </w:p>
    <w:p>
      <w:pPr>
        <w:pStyle w:val="Heading2"/>
      </w:pPr>
      <w:r>
        <w:t>10. Recuperação no dia seguinte</w:t>
      </w:r>
    </w:p>
    <w:p>
      <w:pPr>
        <w:spacing w:after="120" w:line="252" w:lineRule="auto"/>
      </w:pPr>
      <w:r>
        <w:t>Sem reabrir o texto, escreva:</w:t>
      </w:r>
    </w:p>
    <w:p>
      <w:pPr>
        <w:pStyle w:val="ListBullet"/>
      </w:pPr>
      <w:r>
        <w:t>assunto: _____________________________________________</w:t>
      </w:r>
    </w:p>
    <w:p>
      <w:pPr>
        <w:pStyle w:val="ListBullet"/>
      </w:pPr>
      <w:r>
        <w:t>participantes: _______________________________________</w:t>
      </w:r>
    </w:p>
    <w:p>
      <w:pPr>
        <w:pStyle w:val="ListBullet"/>
      </w:pPr>
      <w:r>
        <w:t>evento principal: ____________________________________</w:t>
      </w:r>
    </w:p>
    <w:p>
      <w:pPr>
        <w:pStyle w:val="ListBullet"/>
      </w:pPr>
      <w:r>
        <w:t>três formas lembradas: _______________________________</w:t>
      </w:r>
    </w:p>
    <w:p>
      <w:pPr>
        <w:pStyle w:val="ListBullet"/>
      </w:pPr>
      <w:r>
        <w:t>uma dificuldade: _____________________________________</w:t>
      </w:r>
    </w:p>
    <w:p>
      <w:pPr>
        <w:spacing w:after="120" w:line="252" w:lineRule="auto"/>
      </w:pPr>
      <w:r>
        <w:t>Depois confira o texto.</w:t>
      </w:r>
    </w:p>
    <w:p>
      <w:pPr>
        <w:pStyle w:val="Heading2"/>
      </w:pPr>
      <w:r>
        <w:t>11. Progressão sugerida</w:t>
      </w:r>
    </w:p>
    <w:p>
      <w:pPr>
        <w:spacing w:after="120" w:line="252" w:lineRule="auto"/>
      </w:pPr>
      <w:r>
        <w:t>Comece com trechos muito curtos e aumente apenas quando conseguir manter o fluxo.</w:t>
      </w:r>
    </w:p>
    <w:p>
      <w:pPr>
        <w:spacing w:after="120" w:line="252" w:lineRule="auto"/>
      </w:pPr>
      <w:r>
        <w:t>Uma progressão possível:</w:t>
      </w:r>
    </w:p>
    <w:p>
      <w:pPr>
        <w:pStyle w:val="ListBullet"/>
      </w:pPr>
      <w:r>
        <w:t>30–50 palavras;</w:t>
      </w:r>
    </w:p>
    <w:p>
      <w:pPr>
        <w:pStyle w:val="ListBullet"/>
      </w:pPr>
      <w:r>
        <w:t>80–120;</w:t>
      </w:r>
    </w:p>
    <w:p>
      <w:pPr>
        <w:pStyle w:val="ListBullet"/>
      </w:pPr>
      <w:r>
        <w:t>150–250;</w:t>
      </w:r>
    </w:p>
    <w:p>
      <w:pPr>
        <w:pStyle w:val="ListBullet"/>
      </w:pPr>
      <w:r>
        <w:t>300–500;</w:t>
      </w:r>
    </w:p>
    <w:p>
      <w:pPr>
        <w:pStyle w:val="ListBullet"/>
      </w:pPr>
      <w:r>
        <w:t>uma página;</w:t>
      </w:r>
    </w:p>
    <w:p>
      <w:pPr>
        <w:pStyle w:val="ListBullet"/>
      </w:pPr>
      <w:r>
        <w:t>várias páginas.</w:t>
      </w:r>
    </w:p>
    <w:p>
      <w:pPr>
        <w:spacing w:after="120" w:line="252" w:lineRule="auto"/>
      </w:pPr>
      <w:r>
        <w:t>O tamanho não é a meta. A meta é aumentar a proporção compreendida sem interrupção.</w:t>
      </w:r>
    </w:p>
    <w:p>
      <w:pPr>
        <w:pStyle w:val="Heading2"/>
      </w:pPr>
      <w:r>
        <w:t>12. Critério de avanço</w:t>
      </w:r>
    </w:p>
    <w:p>
      <w:pPr>
        <w:spacing w:after="120" w:line="252" w:lineRule="auto"/>
      </w:pPr>
      <w:r>
        <w:t>Quando você consegue compreender cerca de 80% da estrutura geral de um texto do seu nível sem consulta constante, passe para um texto um pouco mais difícil.</w:t>
      </w:r>
    </w:p>
    <w:p>
      <w:pPr>
        <w:spacing w:after="120" w:line="252" w:lineRule="auto"/>
      </w:pPr>
      <w:r>
        <w:t>Se a compreensão cai tanto que você precisa consultar quase toda linha, escolha um texto intermediário antes de aumentar novamente.</w:t>
      </w:r>
    </w:p>
    <w:p>
      <w:r>
        <w:br w:type="page"/>
      </w:r>
    </w:p>
    <w:p>
      <w:r>
        <w:rPr>
          <w:b/>
          <w:color w:val="465F48"/>
          <w:sz w:val="18"/>
        </w:rPr>
        <w:t>CAPÍTULO 43 • PRÁTICA 1</w:t>
      </w:r>
    </w:p>
    <w:p>
      <w:pPr>
        <w:pStyle w:val="Title"/>
      </w:pPr>
      <w:r>
        <w:t>Leitura guiada</w:t>
      </w:r>
    </w:p>
    <w:p>
      <w:pPr>
        <w:spacing w:after="120" w:line="252" w:lineRule="auto"/>
      </w:pPr>
      <w:r>
        <w:t>Formas para recuperação: nomuwã • kobe • xepxep • bio • jeorok • wamõat • abu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43 • PRÁTICA 2</w:t>
      </w:r>
    </w:p>
    <w:p>
      <w:pPr>
        <w:pStyle w:val="Title"/>
      </w:pPr>
      <w:r>
        <w:t>Desmontagem morfológica</w:t>
      </w:r>
    </w:p>
    <w:p>
      <w:pPr>
        <w:spacing w:after="120" w:line="252" w:lineRule="auto"/>
      </w:pPr>
      <w:r>
        <w:t>Formas para recuperação: õn • ade • ebapug • eju • xik • kobe • ba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43 • PRÁTICA 3</w:t>
      </w:r>
    </w:p>
    <w:p>
      <w:pPr>
        <w:pStyle w:val="Title"/>
      </w:pPr>
      <w:r>
        <w:t>Recuperação ativa</w:t>
      </w:r>
    </w:p>
    <w:p>
      <w:pPr>
        <w:spacing w:after="120" w:line="252" w:lineRule="auto"/>
      </w:pPr>
      <w:r>
        <w:t>Formas para recuperação: kobe • ebadipdip • ade • poce • eju • eyju • jeorok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43 • PRÁTICA 4</w:t>
      </w:r>
    </w:p>
    <w:p>
      <w:pPr>
        <w:pStyle w:val="Title"/>
      </w:pPr>
      <w:r>
        <w:t>Consulta de fontes</w:t>
      </w:r>
    </w:p>
    <w:p>
      <w:pPr>
        <w:spacing w:after="120" w:line="252" w:lineRule="auto"/>
      </w:pPr>
      <w:r>
        <w:t>Formas para recuperação: ebadipdip • em • peburu • buxim • be • oceju • ade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43 • PRÁTICA 5</w:t>
      </w:r>
    </w:p>
    <w:p>
      <w:pPr>
        <w:pStyle w:val="Title"/>
      </w:pPr>
      <w:r>
        <w:t>Produção controlada</w:t>
      </w:r>
    </w:p>
    <w:p>
      <w:pPr>
        <w:spacing w:after="120" w:line="252" w:lineRule="auto"/>
      </w:pPr>
      <w:r>
        <w:t>Formas para recuperação: podi • wi • g̃u • jepidowat • em • xepxep • õn • ase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43 • PRÁTICA 6</w:t>
      </w:r>
    </w:p>
    <w:p>
      <w:pPr>
        <w:pStyle w:val="Title"/>
      </w:pPr>
      <w:r>
        <w:t>Revisão de erros</w:t>
      </w:r>
    </w:p>
    <w:p>
      <w:pPr>
        <w:spacing w:after="120" w:line="252" w:lineRule="auto"/>
      </w:pPr>
      <w:r>
        <w:t>Formas para recuperação: dao • peburu • jepidowat • xere • pug̃ • bio • acã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43 • PRÁTICA 7</w:t>
      </w:r>
    </w:p>
    <w:p>
      <w:pPr>
        <w:pStyle w:val="Title"/>
      </w:pPr>
      <w:r>
        <w:t>Revisão espaçada</w:t>
      </w:r>
    </w:p>
    <w:p>
      <w:pPr>
        <w:spacing w:after="120" w:line="252" w:lineRule="auto"/>
      </w:pPr>
      <w:r>
        <w:t>Formas para recuperação: nomuwã • abikbikap • poce • tak • abu • wamõat • wãtaxipi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43 • PRÁTICA 8</w:t>
      </w:r>
    </w:p>
    <w:p>
      <w:pPr>
        <w:pStyle w:val="Title"/>
      </w:pPr>
      <w:r>
        <w:t>Teste de domínio</w:t>
      </w:r>
    </w:p>
    <w:p>
      <w:pPr>
        <w:spacing w:after="120" w:line="252" w:lineRule="auto"/>
      </w:pPr>
      <w:r>
        <w:t>Formas para recuperação: xere • ba • kay • pug̃ • be • pebit • xik • ẽn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44</w:t>
      </w:r>
    </w:p>
    <w:p>
      <w:pPr>
        <w:pStyle w:val="Title"/>
      </w:pPr>
      <w:r>
        <w:t>Caderno de escrita progressiva</w:t>
      </w:r>
    </w:p>
    <w:p>
      <w:pPr>
        <w:spacing w:after="120" w:line="252" w:lineRule="auto"/>
      </w:pPr>
      <w:r>
        <w:t>Este caderno organiza a produção escrita do mais controlado ao mais livre. Você não precisa falar Mundurukú para desenvolver escrita: a progressão é construída com reconstrução, transformação, análise e produção revisada.</w:t>
      </w:r>
    </w:p>
    <w:p>
      <w:pPr>
        <w:pStyle w:val="Heading2"/>
      </w:pPr>
      <w:r>
        <w:t>1. Etapa A — memória ortográfica</w:t>
      </w:r>
    </w:p>
    <w:p>
      <w:pPr>
        <w:spacing w:after="120" w:line="252" w:lineRule="auto"/>
      </w:pPr>
      <w:r>
        <w:t>Escolha dez formas já estudadas.</w:t>
      </w:r>
    </w:p>
    <w:p>
      <w:pPr>
        <w:pStyle w:val="ListNumber"/>
      </w:pPr>
      <w:r>
        <w:t>observe cada uma por alguns segundos;</w:t>
      </w:r>
    </w:p>
    <w:p>
      <w:pPr>
        <w:pStyle w:val="ListNumber"/>
      </w:pPr>
      <w:r>
        <w:t>esconda;</w:t>
      </w:r>
    </w:p>
    <w:p>
      <w:pPr>
        <w:pStyle w:val="ListNumber"/>
      </w:pPr>
      <w:r>
        <w:t>escreva;</w:t>
      </w:r>
    </w:p>
    <w:p>
      <w:pPr>
        <w:pStyle w:val="ListNumber"/>
      </w:pPr>
      <w:r>
        <w:t>compare caractere por caractere;</w:t>
      </w:r>
    </w:p>
    <w:p>
      <w:pPr>
        <w:pStyle w:val="ListNumber"/>
      </w:pPr>
      <w:r>
        <w:t>registre apenas os erros reais.</w:t>
      </w:r>
    </w:p>
    <w:p>
      <w:pPr>
        <w:spacing w:after="120" w:line="252" w:lineRule="auto"/>
      </w:pPr>
      <w:r>
        <w:t>Tabela:</w:t>
      </w:r>
    </w:p>
    <w:p>
      <w:pPr>
        <w:spacing w:after="120" w:line="252" w:lineRule="auto"/>
      </w:pPr>
      <w:r>
        <w:t>| Forma-alvo | Minha escrita | Erro |</w:t>
      </w:r>
    </w:p>
    <w:p>
      <w:pPr>
        <w:spacing w:after="120" w:line="252" w:lineRule="auto"/>
      </w:pPr>
      <w:r>
        <w:t>|---|---|---|</w:t>
      </w:r>
    </w:p>
    <w:p>
      <w:pPr>
        <w:spacing w:after="120" w:line="252" w:lineRule="auto"/>
      </w:pPr>
      <w:r>
        <w:t>| | | |</w:t>
      </w:r>
    </w:p>
    <w:p>
      <w:pPr>
        <w:spacing w:after="120" w:line="252" w:lineRule="auto"/>
      </w:pPr>
      <w:r>
        <w:t>| | | |</w:t>
      </w:r>
    </w:p>
    <w:p>
      <w:pPr>
        <w:spacing w:after="120" w:line="252" w:lineRule="auto"/>
      </w:pPr>
      <w:r>
        <w:t>| | | |</w:t>
      </w:r>
    </w:p>
    <w:p>
      <w:pPr>
        <w:pStyle w:val="Heading2"/>
      </w:pPr>
      <w:r>
        <w:t>2. Etapa B — transformação de pessoa</w:t>
      </w:r>
    </w:p>
    <w:p>
      <w:pPr>
        <w:spacing w:after="120" w:line="252" w:lineRule="auto"/>
      </w:pPr>
      <w:r>
        <w:t>Use somente paradigmas confirmados.</w:t>
      </w:r>
    </w:p>
    <w:p>
      <w:pPr>
        <w:spacing w:after="120" w:line="252" w:lineRule="auto"/>
      </w:pPr>
      <w:r>
        <w:t>Modelo com dao:</w:t>
      </w:r>
    </w:p>
    <w:p>
      <w:pPr>
        <w:spacing w:after="120" w:line="252" w:lineRule="auto"/>
      </w:pPr>
      <w:r>
        <w:t>odao → segunda singular → edao</w:t>
      </w:r>
    </w:p>
    <w:p>
      <w:pPr>
        <w:spacing w:after="120" w:line="252" w:lineRule="auto"/>
      </w:pPr>
      <w:r>
        <w:t>odao → primeira plural inclusiva → wuydao</w:t>
      </w:r>
    </w:p>
    <w:p>
      <w:pPr>
        <w:spacing w:after="120" w:line="252" w:lineRule="auto"/>
      </w:pPr>
      <w:r>
        <w:t>Agora crie seis transformações usando apenas formas estudadas.</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Heading2"/>
      </w:pPr>
      <w:r>
        <w:t>3. Etapa C — mudança de classe controlada</w:t>
      </w:r>
    </w:p>
    <w:p>
      <w:pPr>
        <w:spacing w:after="120" w:line="252" w:lineRule="auto"/>
      </w:pPr>
      <w:r>
        <w:t>Compare duas bases de classes diferentes e explique por que a mesma pessoa não produz exatamente a mesma estrutura.</w:t>
      </w:r>
    </w:p>
    <w:p>
      <w:pPr>
        <w:spacing w:after="120" w:line="252" w:lineRule="auto"/>
      </w:pPr>
      <w:r>
        <w:t>Base A: __________________</w:t>
      </w:r>
    </w:p>
    <w:p>
      <w:pPr>
        <w:spacing w:after="120" w:line="252" w:lineRule="auto"/>
      </w:pPr>
      <w:r>
        <w:t>Base B: __________________</w:t>
      </w:r>
    </w:p>
    <w:p>
      <w:pPr>
        <w:spacing w:after="120" w:line="252" w:lineRule="auto"/>
      </w:pPr>
      <w:r>
        <w:t>Pessoa escolhida: __________________</w:t>
      </w:r>
    </w:p>
    <w:p>
      <w:pPr>
        <w:spacing w:after="120" w:line="252" w:lineRule="auto"/>
      </w:pPr>
      <w:r>
        <w:t>Forma A: __________________</w:t>
      </w:r>
    </w:p>
    <w:p>
      <w:pPr>
        <w:spacing w:after="120" w:line="252" w:lineRule="auto"/>
      </w:pPr>
      <w:r>
        <w:t>Forma B: __________________</w:t>
      </w:r>
    </w:p>
    <w:p>
      <w:pPr>
        <w:spacing w:after="120" w:line="252" w:lineRule="auto"/>
      </w:pPr>
      <w:r>
        <w:t>Explicação: ____________________________________________</w:t>
      </w:r>
    </w:p>
    <w:p>
      <w:pPr>
        <w:pStyle w:val="Heading2"/>
      </w:pPr>
      <w:r>
        <w:t>4. Etapa D — análise → reconstrução</w:t>
      </w:r>
    </w:p>
    <w:p>
      <w:pPr>
        <w:spacing w:after="120" w:line="252" w:lineRule="auto"/>
      </w:pPr>
      <w:r>
        <w:t>Receba uma análise confirmada e tente reconstruir a forma.</w:t>
      </w:r>
    </w:p>
    <w:p>
      <w:pPr>
        <w:spacing w:after="120" w:line="252" w:lineRule="auto"/>
      </w:pPr>
      <w:r>
        <w:t>Campos:</w:t>
      </w:r>
    </w:p>
    <w:p>
      <w:pPr>
        <w:pStyle w:val="ListBullet"/>
      </w:pPr>
      <w:r>
        <w:t>pessoa: __________________</w:t>
      </w:r>
    </w:p>
    <w:p>
      <w:pPr>
        <w:pStyle w:val="ListBullet"/>
      </w:pPr>
      <w:r>
        <w:t>relacional: __________________</w:t>
      </w:r>
    </w:p>
    <w:p>
      <w:pPr>
        <w:pStyle w:val="ListBullet"/>
      </w:pPr>
      <w:r>
        <w:t>base: __________________</w:t>
      </w:r>
    </w:p>
    <w:p>
      <w:pPr>
        <w:pStyle w:val="ListBullet"/>
      </w:pPr>
      <w:r>
        <w:t>derivação: __________________</w:t>
      </w:r>
    </w:p>
    <w:p>
      <w:pPr>
        <w:pStyle w:val="ListBullet"/>
      </w:pPr>
      <w:r>
        <w:t>aspecto: __________________</w:t>
      </w:r>
    </w:p>
    <w:p>
      <w:pPr>
        <w:spacing w:after="120" w:line="252" w:lineRule="auto"/>
      </w:pPr>
      <w:r>
        <w:t>Forma reconstruída: ____________________________________</w:t>
      </w:r>
    </w:p>
    <w:p>
      <w:pPr>
        <w:spacing w:after="120" w:line="252" w:lineRule="auto"/>
      </w:pPr>
      <w:r>
        <w:t>Forma publicada: _______________________________________</w:t>
      </w:r>
    </w:p>
    <w:p>
      <w:pPr>
        <w:spacing w:after="120" w:line="252" w:lineRule="auto"/>
      </w:pPr>
      <w:r>
        <w:t>Diferença: _____________________________________________</w:t>
      </w:r>
    </w:p>
    <w:p>
      <w:pPr>
        <w:pStyle w:val="Heading2"/>
      </w:pPr>
      <w:r>
        <w:t>5. Etapa E — retroversão</w:t>
      </w:r>
    </w:p>
    <w:p>
      <w:pPr>
        <w:spacing w:after="120" w:line="252" w:lineRule="auto"/>
      </w:pPr>
      <w:r>
        <w:t>Use uma tradução de exemplo já publicado.</w:t>
      </w:r>
    </w:p>
    <w:p>
      <w:pPr>
        <w:spacing w:after="120" w:line="252" w:lineRule="auto"/>
      </w:pPr>
      <w:r>
        <w:t>Tradução: __________________________________________</w:t>
      </w:r>
    </w:p>
    <w:p>
      <w:pPr>
        <w:spacing w:after="120" w:line="252" w:lineRule="auto"/>
      </w:pPr>
      <w:r>
        <w:t>Antes de escrever Mundurukú, identifique:</w:t>
      </w:r>
    </w:p>
    <w:p>
      <w:pPr>
        <w:pStyle w:val="ListBullet"/>
      </w:pPr>
      <w:r>
        <w:t>participantes: _______________________________________</w:t>
      </w:r>
    </w:p>
    <w:p>
      <w:pPr>
        <w:pStyle w:val="ListBullet"/>
      </w:pPr>
      <w:r>
        <w:t>classe do predicado: _________________________________</w:t>
      </w:r>
    </w:p>
    <w:p>
      <w:pPr>
        <w:pStyle w:val="ListBullet"/>
      </w:pPr>
      <w:r>
        <w:t>aspecto: _____________________________________________</w:t>
      </w:r>
    </w:p>
    <w:p>
      <w:pPr>
        <w:pStyle w:val="ListBullet"/>
      </w:pPr>
      <w:r>
        <w:t>relações espaciais: __________________________________</w:t>
      </w:r>
    </w:p>
    <w:p>
      <w:pPr>
        <w:pStyle w:val="ListBullet"/>
      </w:pPr>
      <w:r>
        <w:t>conectores: __________________________________________</w:t>
      </w:r>
    </w:p>
    <w:p>
      <w:pPr>
        <w:pStyle w:val="ListBullet"/>
      </w:pPr>
      <w:r>
        <w:t>partículas: __________________________________________</w:t>
      </w:r>
    </w:p>
    <w:p>
      <w:pPr>
        <w:spacing w:after="120" w:line="252" w:lineRule="auto"/>
      </w:pPr>
      <w:r>
        <w:t>Sua reconstrução:</w:t>
      </w:r>
    </w:p>
    <w:p>
      <w:pPr>
        <w:spacing w:after="120" w:line="252" w:lineRule="auto"/>
      </w:pPr>
      <w:r>
        <w:t>________________________________________________________</w:t>
      </w:r>
    </w:p>
    <w:p>
      <w:pPr>
        <w:spacing w:after="120" w:line="252" w:lineRule="auto"/>
      </w:pPr>
      <w:r>
        <w:t>Forma de referência:</w:t>
      </w:r>
    </w:p>
    <w:p>
      <w:pPr>
        <w:spacing w:after="120" w:line="252" w:lineRule="auto"/>
      </w:pPr>
      <w:r>
        <w:t>________________________________________________________</w:t>
      </w:r>
    </w:p>
    <w:p>
      <w:pPr>
        <w:pStyle w:val="Heading2"/>
      </w:pPr>
      <w:r>
        <w:t>6. Etapa F — descrição controlada</w:t>
      </w:r>
    </w:p>
    <w:p>
      <w:pPr>
        <w:spacing w:after="120" w:line="252" w:lineRule="auto"/>
      </w:pPr>
      <w:r>
        <w:t>Escolha uma imagem e descreva somente aquilo para o qual você possui estruturas documentadas.</w:t>
      </w:r>
    </w:p>
    <w:p>
      <w:pPr>
        <w:spacing w:after="120" w:line="252" w:lineRule="auto"/>
      </w:pPr>
      <w:r>
        <w:t>Não tente traduzir uma descrição portuguesa complexa inteira.</w:t>
      </w:r>
    </w:p>
    <w:p>
      <w:pPr>
        <w:spacing w:after="120" w:line="252" w:lineRule="auto"/>
      </w:pPr>
      <w:r>
        <w:t>Planeje:</w:t>
      </w:r>
    </w:p>
    <w:p>
      <w:pPr>
        <w:pStyle w:val="ListBullet"/>
      </w:pPr>
      <w:r>
        <w:t>entidades que sabe nomear: ____________________________</w:t>
      </w:r>
    </w:p>
    <w:p>
      <w:pPr>
        <w:pStyle w:val="ListBullet"/>
      </w:pPr>
      <w:r>
        <w:t>relação espacial conhecida: ___________________________</w:t>
      </w:r>
    </w:p>
    <w:p>
      <w:pPr>
        <w:pStyle w:val="ListBullet"/>
      </w:pPr>
      <w:r>
        <w:t>ação/estado documentado: ______________________________</w:t>
      </w:r>
    </w:p>
    <w:p>
      <w:pPr>
        <w:pStyle w:val="ListBullet"/>
      </w:pPr>
      <w:r>
        <w:t>pessoa/número: _______________________________________</w:t>
      </w:r>
    </w:p>
    <w:p>
      <w:pPr>
        <w:spacing w:after="120" w:line="252" w:lineRule="auto"/>
      </w:pPr>
      <w:r>
        <w:t>Produção:</w:t>
      </w:r>
    </w:p>
    <w:p>
      <w:pPr>
        <w:spacing w:after="120" w:line="252" w:lineRule="auto"/>
      </w:pPr>
      <w:r>
        <w:t>________________________________________________________</w:t>
      </w:r>
    </w:p>
    <w:p>
      <w:pPr>
        <w:pStyle w:val="Heading2"/>
      </w:pPr>
      <w:r>
        <w:t>7. Etapa G — parágrafo reconstruído</w:t>
      </w:r>
    </w:p>
    <w:p>
      <w:pPr>
        <w:spacing w:after="120" w:line="252" w:lineRule="auto"/>
      </w:pPr>
      <w:r>
        <w:t>Use um texto estudado e faça:</w:t>
      </w:r>
    </w:p>
    <w:p>
      <w:pPr>
        <w:pStyle w:val="ListNumber"/>
      </w:pPr>
      <w:r>
        <w:t>leia;</w:t>
      </w:r>
    </w:p>
    <w:p>
      <w:pPr>
        <w:pStyle w:val="ListNumber"/>
      </w:pPr>
      <w:r>
        <w:t>feche;</w:t>
      </w:r>
    </w:p>
    <w:p>
      <w:pPr>
        <w:pStyle w:val="ListNumber"/>
      </w:pPr>
      <w:r>
        <w:t>escreva o máximo que lembrar em Mundurukú;</w:t>
      </w:r>
    </w:p>
    <w:p>
      <w:pPr>
        <w:pStyle w:val="ListNumber"/>
      </w:pPr>
      <w:r>
        <w:t>compare;</w:t>
      </w:r>
    </w:p>
    <w:p>
      <w:pPr>
        <w:pStyle w:val="ListNumber"/>
      </w:pPr>
      <w:r>
        <w:t>marque somente diferenças significativas;</w:t>
      </w:r>
    </w:p>
    <w:p>
      <w:pPr>
        <w:pStyle w:val="ListNumber"/>
      </w:pPr>
      <w:r>
        <w:t>reescreva.</w:t>
      </w:r>
    </w:p>
    <w:p>
      <w:pPr>
        <w:spacing w:after="120" w:line="252" w:lineRule="auto"/>
      </w:pPr>
      <w:r>
        <w:t>Esse exercício desenvolve memória de padrões reais.</w:t>
      </w:r>
    </w:p>
    <w:p>
      <w:pPr>
        <w:pStyle w:val="Heading2"/>
      </w:pPr>
      <w:r>
        <w:t>8. Etapa H — parágrafo original controlado</w:t>
      </w:r>
    </w:p>
    <w:p>
      <w:pPr>
        <w:spacing w:after="120" w:line="252" w:lineRule="auto"/>
      </w:pPr>
      <w:r>
        <w:t>Planeje um pequeno texto com estruturas que você domina.</w:t>
      </w:r>
    </w:p>
    <w:p>
      <w:pPr>
        <w:spacing w:after="120" w:line="252" w:lineRule="auto"/>
      </w:pPr>
      <w:r>
        <w:t>Objetivo: ___________________________________________</w:t>
      </w:r>
    </w:p>
    <w:p>
      <w:pPr>
        <w:spacing w:after="120" w:line="252" w:lineRule="auto"/>
      </w:pPr>
      <w:r>
        <w:t>Vocabulário confirmado: _____________________________</w:t>
      </w:r>
    </w:p>
    <w:p>
      <w:pPr>
        <w:spacing w:after="120" w:line="252" w:lineRule="auto"/>
      </w:pPr>
      <w:r>
        <w:t>Estruturas confirmadas: _____________________________</w:t>
      </w:r>
    </w:p>
    <w:p>
      <w:pPr>
        <w:spacing w:after="120" w:line="252" w:lineRule="auto"/>
      </w:pPr>
      <w:r>
        <w:t>Pontos que ainda precisam de fonte: _________________</w:t>
      </w:r>
    </w:p>
    <w:p>
      <w:pPr>
        <w:spacing w:after="120" w:line="252" w:lineRule="auto"/>
      </w:pPr>
      <w:r>
        <w:t>Primeira versão:</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Revisão morfológica:</w:t>
      </w:r>
    </w:p>
    <w:p>
      <w:pPr>
        <w:spacing w:after="120" w:line="252" w:lineRule="auto"/>
      </w:pPr>
      <w:r>
        <w:t>________________________________________________________</w:t>
      </w:r>
    </w:p>
    <w:p>
      <w:pPr>
        <w:spacing w:after="120" w:line="252" w:lineRule="auto"/>
      </w:pPr>
      <w:r>
        <w:t>Versão final:</w:t>
      </w:r>
    </w:p>
    <w:p>
      <w:pPr>
        <w:spacing w:after="120" w:line="252" w:lineRule="auto"/>
      </w:pPr>
      <w:r>
        <w:t>________________________________________________________</w:t>
      </w:r>
    </w:p>
    <w:p>
      <w:pPr>
        <w:spacing w:after="120" w:line="252" w:lineRule="auto"/>
      </w:pPr>
      <w:r>
        <w:t>________________________________________________________</w:t>
      </w:r>
    </w:p>
    <w:p>
      <w:pPr>
        <w:pStyle w:val="Heading2"/>
      </w:pPr>
      <w:r>
        <w:t>9. Etapa I — produção longa</w:t>
      </w:r>
    </w:p>
    <w:p>
      <w:pPr>
        <w:spacing w:after="120" w:line="252" w:lineRule="auto"/>
      </w:pPr>
      <w:r>
        <w:t>Quando suas produções curtas estiverem estáveis, avance para:</w:t>
      </w:r>
    </w:p>
    <w:p>
      <w:pPr>
        <w:pStyle w:val="ListBullet"/>
      </w:pPr>
      <w:r>
        <w:t>narrativa;</w:t>
      </w:r>
    </w:p>
    <w:p>
      <w:pPr>
        <w:pStyle w:val="ListBullet"/>
      </w:pPr>
      <w:r>
        <w:t>descrição extensa;</w:t>
      </w:r>
    </w:p>
    <w:p>
      <w:pPr>
        <w:pStyle w:val="ListBullet"/>
      </w:pPr>
      <w:r>
        <w:t>resumo;</w:t>
      </w:r>
    </w:p>
    <w:p>
      <w:pPr>
        <w:pStyle w:val="ListBullet"/>
      </w:pPr>
      <w:r>
        <w:t>explicação;</w:t>
      </w:r>
    </w:p>
    <w:p>
      <w:pPr>
        <w:pStyle w:val="ListBullet"/>
      </w:pPr>
      <w:r>
        <w:t>comparação;</w:t>
      </w:r>
    </w:p>
    <w:p>
      <w:pPr>
        <w:pStyle w:val="ListBullet"/>
      </w:pPr>
      <w:r>
        <w:t>texto argumentativo simples;</w:t>
      </w:r>
    </w:p>
    <w:p>
      <w:pPr>
        <w:pStyle w:val="ListBullet"/>
      </w:pPr>
      <w:r>
        <w:t>diário escrito;</w:t>
      </w:r>
    </w:p>
    <w:p>
      <w:pPr>
        <w:pStyle w:val="ListBullet"/>
      </w:pPr>
      <w:r>
        <w:t>texto literário controlado.</w:t>
      </w:r>
    </w:p>
    <w:p>
      <w:pPr>
        <w:spacing w:after="120" w:line="252" w:lineRule="auto"/>
      </w:pPr>
      <w:r>
        <w:t>A complexidade gramatical deve crescer mais devagar que o comprimento.</w:t>
      </w:r>
    </w:p>
    <w:p>
      <w:pPr>
        <w:pStyle w:val="Heading2"/>
      </w:pPr>
      <w:r>
        <w:t>10. Histórico de erros</w:t>
      </w:r>
    </w:p>
    <w:p>
      <w:pPr>
        <w:spacing w:after="120" w:line="252" w:lineRule="auto"/>
      </w:pPr>
      <w:r>
        <w:t>A cada texto, registre os três erros mais importantes:</w:t>
      </w:r>
    </w:p>
    <w:p>
      <w:pPr>
        <w:pStyle w:val="ListNumber"/>
      </w:pPr>
      <w:r>
        <w:t>__________________ → correção: __________________</w:t>
      </w:r>
    </w:p>
    <w:p>
      <w:pPr>
        <w:pStyle w:val="ListNumber"/>
      </w:pPr>
      <w:r>
        <w:t>__________________ → correção: __________________</w:t>
      </w:r>
    </w:p>
    <w:p>
      <w:pPr>
        <w:pStyle w:val="ListNumber"/>
      </w:pPr>
      <w:r>
        <w:t>__________________ → correção: __________________</w:t>
      </w:r>
    </w:p>
    <w:p>
      <w:pPr>
        <w:spacing w:after="120" w:line="252" w:lineRule="auto"/>
      </w:pPr>
      <w:r>
        <w:t>Na produção seguinte, verifique esses três pontos antes de procurar erros novos.</w:t>
      </w:r>
    </w:p>
    <w:p>
      <w:pPr>
        <w:pStyle w:val="Heading2"/>
      </w:pPr>
      <w:r>
        <w:t>11. Meta final</w:t>
      </w:r>
    </w:p>
    <w:p>
      <w:pPr>
        <w:spacing w:after="120" w:line="252" w:lineRule="auto"/>
      </w:pPr>
      <w:r>
        <w:t>Sua escrita se tornou autônoma quando você consegue:</w:t>
      </w:r>
    </w:p>
    <w:p>
      <w:pPr>
        <w:pStyle w:val="ListBullet"/>
      </w:pPr>
      <w:r>
        <w:t>planejar sem formular primeiro uma frase portuguesa completa;</w:t>
      </w:r>
    </w:p>
    <w:p>
      <w:pPr>
        <w:pStyle w:val="ListBullet"/>
      </w:pPr>
      <w:r>
        <w:t>selecionar estruturas confirmadas;</w:t>
      </w:r>
    </w:p>
    <w:p>
      <w:pPr>
        <w:pStyle w:val="ListBullet"/>
      </w:pPr>
      <w:r>
        <w:t>detectar onde está inseguro;</w:t>
      </w:r>
    </w:p>
    <w:p>
      <w:pPr>
        <w:pStyle w:val="ListBullet"/>
      </w:pPr>
      <w:r>
        <w:t>consultar uma fonte específica;</w:t>
      </w:r>
    </w:p>
    <w:p>
      <w:pPr>
        <w:pStyle w:val="ListBullet"/>
      </w:pPr>
      <w:r>
        <w:t>revisar o próprio texto por camadas;</w:t>
      </w:r>
    </w:p>
    <w:p>
      <w:pPr>
        <w:pStyle w:val="ListBullet"/>
      </w:pPr>
      <w:r>
        <w:t>produzir uma versão final morfologicamente justificável.</w:t>
      </w:r>
    </w:p>
    <w:p>
      <w:r>
        <w:br w:type="page"/>
      </w:r>
    </w:p>
    <w:p>
      <w:r>
        <w:rPr>
          <w:b/>
          <w:color w:val="465F48"/>
          <w:sz w:val="18"/>
        </w:rPr>
        <w:t>CAPÍTULO 44 • PRÁTICA 1</w:t>
      </w:r>
    </w:p>
    <w:p>
      <w:pPr>
        <w:pStyle w:val="Title"/>
      </w:pPr>
      <w:r>
        <w:t>Leitura guiada</w:t>
      </w:r>
    </w:p>
    <w:p>
      <w:pPr>
        <w:spacing w:after="120" w:line="252" w:lineRule="auto"/>
      </w:pPr>
      <w:r>
        <w:t>Formas para recuperação: wara’at • koap • poma • kobe • tak • pibun • pebit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44 • PRÁTICA 2</w:t>
      </w:r>
    </w:p>
    <w:p>
      <w:pPr>
        <w:pStyle w:val="Title"/>
      </w:pPr>
      <w:r>
        <w:t>Desmontagem morfológica</w:t>
      </w:r>
    </w:p>
    <w:p>
      <w:pPr>
        <w:spacing w:after="120" w:line="252" w:lineRule="auto"/>
      </w:pPr>
      <w:r>
        <w:t>Formas para recuperação: dakat • poce • ebapug • jeorok • op • wuyju • muketero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44 • PRÁTICA 3</w:t>
      </w:r>
    </w:p>
    <w:p>
      <w:pPr>
        <w:pStyle w:val="Title"/>
      </w:pPr>
      <w:r>
        <w:t>Recuperação ativa</w:t>
      </w:r>
    </w:p>
    <w:p>
      <w:pPr>
        <w:spacing w:after="120" w:line="252" w:lineRule="auto"/>
      </w:pPr>
      <w:r>
        <w:t>Formas para recuperação: uk’a • ajok • koap • wãtaxipi • parawa • soat • ẽn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44 • PRÁTICA 4</w:t>
      </w:r>
    </w:p>
    <w:p>
      <w:pPr>
        <w:pStyle w:val="Title"/>
      </w:pPr>
      <w:r>
        <w:t>Consulta de fontes</w:t>
      </w:r>
    </w:p>
    <w:p>
      <w:pPr>
        <w:spacing w:after="120" w:line="252" w:lineRule="auto"/>
      </w:pPr>
      <w:r>
        <w:t>Formas para recuperação: acã • poce • waram • xipan • ajok • buxim • xere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44 • PRÁTICA 5</w:t>
      </w:r>
    </w:p>
    <w:p>
      <w:pPr>
        <w:pStyle w:val="Title"/>
      </w:pPr>
      <w:r>
        <w:t>Produção controlada</w:t>
      </w:r>
    </w:p>
    <w:p>
      <w:pPr>
        <w:spacing w:after="120" w:line="252" w:lineRule="auto"/>
      </w:pPr>
      <w:r>
        <w:t>Formas para recuperação: a’õ • ẽn • tak • ajo • ajok • em • wamõat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44 • PRÁTICA 6</w:t>
      </w:r>
    </w:p>
    <w:p>
      <w:pPr>
        <w:pStyle w:val="Title"/>
      </w:pPr>
      <w:r>
        <w:t>Revisão de erros</w:t>
      </w:r>
    </w:p>
    <w:p>
      <w:pPr>
        <w:spacing w:after="120" w:line="252" w:lineRule="auto"/>
      </w:pPr>
      <w:r>
        <w:t>Formas para recuperação: ẽn • ag̃oka • dao • op • muketero • nomuwã • oceju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44 • PRÁTICA 7</w:t>
      </w:r>
    </w:p>
    <w:p>
      <w:pPr>
        <w:pStyle w:val="Title"/>
      </w:pPr>
      <w:r>
        <w:t>Revisão espaçada</w:t>
      </w:r>
    </w:p>
    <w:p>
      <w:pPr>
        <w:spacing w:after="120" w:line="252" w:lineRule="auto"/>
      </w:pPr>
      <w:r>
        <w:t>Formas para recuperação: abikbikap • acã • eju • ase • poce • wap • waram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44 • PRÁTICA 8</w:t>
      </w:r>
    </w:p>
    <w:p>
      <w:pPr>
        <w:pStyle w:val="Title"/>
      </w:pPr>
      <w:r>
        <w:t>Teste de domínio</w:t>
      </w:r>
    </w:p>
    <w:p>
      <w:pPr>
        <w:spacing w:after="120" w:line="252" w:lineRule="auto"/>
      </w:pPr>
      <w:r>
        <w:t>Formas para recuperação: wamõat • xipan • xere • abu • g̃u • wi • pebit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45</w:t>
      </w:r>
    </w:p>
    <w:p>
      <w:pPr>
        <w:pStyle w:val="Title"/>
      </w:pPr>
      <w:r>
        <w:t>Projeto final de leitura</w:t>
      </w:r>
    </w:p>
    <w:p>
      <w:pPr>
        <w:spacing w:after="120" w:line="252" w:lineRule="auto"/>
      </w:pPr>
      <w:r>
        <w:t>Este projeto verifica se você consegue ler um texto novo de forma autônoma. Escolha um texto Mundurukú cuja origem seja conhecida e cuja grafia possa ser identificada.</w:t>
      </w:r>
    </w:p>
    <w:p>
      <w:pPr>
        <w:spacing w:after="120" w:line="252" w:lineRule="auto"/>
      </w:pPr>
      <w:r>
        <w:t>O objetivo não é terminar rápido. É produzir uma análise que você consiga defender.</w:t>
      </w:r>
    </w:p>
    <w:p>
      <w:pPr>
        <w:pStyle w:val="Heading2"/>
      </w:pPr>
      <w:r>
        <w:t>1. Escolha do texto</w:t>
      </w:r>
    </w:p>
    <w:p>
      <w:pPr>
        <w:spacing w:after="120" w:line="252" w:lineRule="auto"/>
      </w:pPr>
      <w:r>
        <w:t>O texto deve:</w:t>
      </w:r>
    </w:p>
    <w:p>
      <w:pPr>
        <w:pStyle w:val="ListBullet"/>
      </w:pPr>
      <w:r>
        <w:t>ter fonte identificável;</w:t>
      </w:r>
    </w:p>
    <w:p>
      <w:pPr>
        <w:pStyle w:val="ListBullet"/>
      </w:pPr>
      <w:r>
        <w:t>ter tamanho compatível com seu nível;</w:t>
      </w:r>
    </w:p>
    <w:p>
      <w:pPr>
        <w:pStyle w:val="ListBullet"/>
      </w:pPr>
      <w:r>
        <w:t>não ser um trecho que você já memorizou;</w:t>
      </w:r>
    </w:p>
    <w:p>
      <w:pPr>
        <w:pStyle w:val="ListBullet"/>
      </w:pPr>
      <w:r>
        <w:t>permitir consulta a dicionário e gramática;</w:t>
      </w:r>
    </w:p>
    <w:p>
      <w:pPr>
        <w:pStyle w:val="ListBullet"/>
      </w:pPr>
      <w:r>
        <w:t>preferencialmente possuir tradução ou comentário confiável para conferência posterior.</w:t>
      </w:r>
    </w:p>
    <w:p>
      <w:pPr>
        <w:pStyle w:val="Heading2"/>
      </w:pPr>
      <w:r>
        <w:t>2. Antes da leitura</w:t>
      </w:r>
    </w:p>
    <w:p>
      <w:pPr>
        <w:spacing w:after="120" w:line="252" w:lineRule="auto"/>
      </w:pPr>
      <w:r>
        <w:t>Registre:</w:t>
      </w:r>
    </w:p>
    <w:p>
      <w:pPr>
        <w:spacing w:after="120" w:line="252" w:lineRule="auto"/>
      </w:pPr>
      <w:r>
        <w:t>Título: _____________________________________________</w:t>
      </w:r>
    </w:p>
    <w:p>
      <w:pPr>
        <w:spacing w:after="120" w:line="252" w:lineRule="auto"/>
      </w:pPr>
      <w:r>
        <w:t>Fonte: ______________________________________________</w:t>
      </w:r>
    </w:p>
    <w:p>
      <w:pPr>
        <w:spacing w:after="120" w:line="252" w:lineRule="auto"/>
      </w:pPr>
      <w:r>
        <w:t>Ano: _______________________________________________</w:t>
      </w:r>
    </w:p>
    <w:p>
      <w:pPr>
        <w:spacing w:after="120" w:line="252" w:lineRule="auto"/>
      </w:pPr>
      <w:r>
        <w:t>Gênero: _____________________________________________</w:t>
      </w:r>
    </w:p>
    <w:p>
      <w:pPr>
        <w:spacing w:after="120" w:line="252" w:lineRule="auto"/>
      </w:pPr>
      <w:r>
        <w:t>Ortografia/convenção: _______________________________</w:t>
      </w:r>
    </w:p>
    <w:p>
      <w:pPr>
        <w:spacing w:after="120" w:line="252" w:lineRule="auto"/>
      </w:pPr>
      <w:r>
        <w:t>Tamanho: ____________________________________________</w:t>
      </w:r>
    </w:p>
    <w:p>
      <w:pPr>
        <w:pStyle w:val="Heading2"/>
      </w:pPr>
      <w:r>
        <w:t>3. Primeira leitura sem auxílio</w:t>
      </w:r>
    </w:p>
    <w:p>
      <w:pPr>
        <w:spacing w:after="120" w:line="252" w:lineRule="auto"/>
      </w:pPr>
      <w:r>
        <w:t>Leia tudo.</w:t>
      </w:r>
    </w:p>
    <w:p>
      <w:pPr>
        <w:spacing w:after="120" w:line="252" w:lineRule="auto"/>
      </w:pPr>
      <w:r>
        <w:t>Depois escreva:</w:t>
      </w:r>
    </w:p>
    <w:p>
      <w:pPr>
        <w:spacing w:after="120" w:line="252" w:lineRule="auto"/>
      </w:pPr>
      <w:r>
        <w:t>Assunto provável: ___________________________________</w:t>
      </w:r>
    </w:p>
    <w:p>
      <w:pPr>
        <w:spacing w:after="120" w:line="252" w:lineRule="auto"/>
      </w:pPr>
      <w:r>
        <w:t>Participantes que consegui reconhecer: ______________</w:t>
      </w:r>
    </w:p>
    <w:p>
      <w:pPr>
        <w:spacing w:after="120" w:line="252" w:lineRule="auto"/>
      </w:pPr>
      <w:r>
        <w:t>Eventos que consegui reconhecer: ____________________</w:t>
      </w:r>
    </w:p>
    <w:p>
      <w:pPr>
        <w:spacing w:after="120" w:line="252" w:lineRule="auto"/>
      </w:pPr>
      <w:r>
        <w:t>Relações discursivas identificadas: _________________</w:t>
      </w:r>
    </w:p>
    <w:p>
      <w:pPr>
        <w:spacing w:after="120" w:line="252" w:lineRule="auto"/>
      </w:pPr>
      <w:r>
        <w:t>Compreensão estimada: ____%</w:t>
      </w:r>
    </w:p>
    <w:p>
      <w:pPr>
        <w:pStyle w:val="Heading2"/>
      </w:pPr>
      <w:r>
        <w:t>4. Mapa morfológico</w:t>
      </w:r>
    </w:p>
    <w:p>
      <w:pPr>
        <w:spacing w:after="120" w:line="252" w:lineRule="auto"/>
      </w:pPr>
      <w:r>
        <w:t>Escolha pelo menos dez formas complexas do texto.</w:t>
      </w:r>
    </w:p>
    <w:p>
      <w:pPr>
        <w:spacing w:after="120" w:line="252" w:lineRule="auto"/>
      </w:pPr>
      <w:r>
        <w:t>Para cada uma, registre:</w:t>
      </w:r>
    </w:p>
    <w:p>
      <w:pPr>
        <w:spacing w:after="120" w:line="252" w:lineRule="auto"/>
      </w:pPr>
      <w:r>
        <w:t>| Forma | Base | Pessoa | Relacional | Derivação | Aspecto | Status |</w:t>
      </w:r>
    </w:p>
    <w:p>
      <w:pPr>
        <w:spacing w:after="120" w:line="252" w:lineRule="auto"/>
      </w:pPr>
      <w:r>
        <w:t>|---|---|---|---|---|---|---|</w:t>
      </w:r>
    </w:p>
    <w:p>
      <w:pPr>
        <w:spacing w:after="120" w:line="252" w:lineRule="auto"/>
      </w:pPr>
      <w:r>
        <w:t>| | | | | | | |</w:t>
      </w:r>
    </w:p>
    <w:p>
      <w:pPr>
        <w:spacing w:after="120" w:line="252" w:lineRule="auto"/>
      </w:pPr>
      <w:r>
        <w:t>| | | | | | | |</w:t>
      </w:r>
    </w:p>
    <w:p>
      <w:pPr>
        <w:spacing w:after="120" w:line="252" w:lineRule="auto"/>
      </w:pPr>
      <w:r>
        <w:t>| | | | | | | |</w:t>
      </w:r>
    </w:p>
    <w:p>
      <w:pPr>
        <w:spacing w:after="120" w:line="252" w:lineRule="auto"/>
      </w:pPr>
      <w:r>
        <w:t>Não force uma análise quando não houver evidência. Use ? e volte depois.</w:t>
      </w:r>
    </w:p>
    <w:p>
      <w:pPr>
        <w:pStyle w:val="Heading2"/>
      </w:pPr>
      <w:r>
        <w:t>5. Mapa dos participantes</w:t>
      </w:r>
    </w:p>
    <w:p>
      <w:pPr>
        <w:spacing w:after="120" w:line="252" w:lineRule="auto"/>
      </w:pPr>
      <w:r>
        <w:t>| Participante | Primeira menção | Retomadas | Papel nos eventos |</w:t>
      </w:r>
    </w:p>
    <w:p>
      <w:pPr>
        <w:spacing w:after="120" w:line="252" w:lineRule="auto"/>
      </w:pPr>
      <w:r>
        <w:t>|---|---|---|---|</w:t>
      </w:r>
    </w:p>
    <w:p>
      <w:pPr>
        <w:spacing w:after="120" w:line="252" w:lineRule="auto"/>
      </w:pPr>
      <w:r>
        <w:t>| A | | | |</w:t>
      </w:r>
    </w:p>
    <w:p>
      <w:pPr>
        <w:spacing w:after="120" w:line="252" w:lineRule="auto"/>
      </w:pPr>
      <w:r>
        <w:t>| B | | | |</w:t>
      </w:r>
    </w:p>
    <w:p>
      <w:pPr>
        <w:spacing w:after="120" w:line="252" w:lineRule="auto"/>
      </w:pPr>
      <w:r>
        <w:t>| C | | | |</w:t>
      </w:r>
    </w:p>
    <w:p>
      <w:pPr>
        <w:spacing w:after="120" w:line="252" w:lineRule="auto"/>
      </w:pPr>
      <w:r>
        <w:t>| D | | | |</w:t>
      </w:r>
    </w:p>
    <w:p>
      <w:pPr>
        <w:spacing w:after="120" w:line="252" w:lineRule="auto"/>
      </w:pPr>
      <w:r>
        <w:t>Verifique clíticos, demonstrativos, nominalizações e incorporação.</w:t>
      </w:r>
    </w:p>
    <w:p>
      <w:pPr>
        <w:pStyle w:val="Heading2"/>
      </w:pPr>
      <w:r>
        <w:t>6. Mapa dos eventos</w:t>
      </w:r>
    </w:p>
    <w:p>
      <w:pPr>
        <w:spacing w:after="120" w:line="252" w:lineRule="auto"/>
      </w:pPr>
      <w:r>
        <w:t>Organize:</w:t>
      </w:r>
    </w:p>
    <w:p>
      <w:pPr>
        <w:spacing w:after="120" w:line="252" w:lineRule="auto"/>
      </w:pPr>
      <w:r>
        <w:t>E1 → E2 → E3 → E4 → E5</w:t>
      </w:r>
    </w:p>
    <w:p>
      <w:pPr>
        <w:spacing w:after="120" w:line="252" w:lineRule="auto"/>
      </w:pPr>
      <w:r>
        <w:t>Marque:</w:t>
      </w:r>
    </w:p>
    <w:p>
      <w:pPr>
        <w:pStyle w:val="ListBullet"/>
      </w:pPr>
      <w:r>
        <w:t>simultaneidade;</w:t>
      </w:r>
    </w:p>
    <w:p>
      <w:pPr>
        <w:pStyle w:val="ListBullet"/>
      </w:pPr>
      <w:r>
        <w:t>causa;</w:t>
      </w:r>
    </w:p>
    <w:p>
      <w:pPr>
        <w:pStyle w:val="ListBullet"/>
      </w:pPr>
      <w:r>
        <w:t>condição;</w:t>
      </w:r>
    </w:p>
    <w:p>
      <w:pPr>
        <w:pStyle w:val="ListBullet"/>
      </w:pPr>
      <w:r>
        <w:t>posterioridade;</w:t>
      </w:r>
    </w:p>
    <w:p>
      <w:pPr>
        <w:pStyle w:val="ListBullet"/>
      </w:pPr>
      <w:r>
        <w:t>repetição;</w:t>
      </w:r>
    </w:p>
    <w:p>
      <w:pPr>
        <w:pStyle w:val="ListBullet"/>
      </w:pPr>
      <w:r>
        <w:t>mudança de participante.</w:t>
      </w:r>
    </w:p>
    <w:p>
      <w:pPr>
        <w:pStyle w:val="Heading2"/>
      </w:pPr>
      <w:r>
        <w:t>7. Partículas e modalização</w:t>
      </w:r>
    </w:p>
    <w:p>
      <w:pPr>
        <w:spacing w:after="120" w:line="252" w:lineRule="auto"/>
      </w:pPr>
      <w:r>
        <w:t>Liste todas as partículas reconhecidas:</w:t>
      </w:r>
    </w:p>
    <w:p>
      <w:pPr>
        <w:spacing w:after="120" w:line="252" w:lineRule="auto"/>
      </w:pPr>
      <w:r>
        <w:t>| Partícula | Escopo | Função | Efeito no texto |</w:t>
      </w:r>
    </w:p>
    <w:p>
      <w:pPr>
        <w:spacing w:after="120" w:line="252" w:lineRule="auto"/>
      </w:pPr>
      <w:r>
        <w:t>|---|---|---|---|</w:t>
      </w:r>
    </w:p>
    <w:p>
      <w:pPr>
        <w:spacing w:after="120" w:line="252" w:lineRule="auto"/>
      </w:pPr>
      <w:r>
        <w:t>| | | | |</w:t>
      </w:r>
    </w:p>
    <w:p>
      <w:pPr>
        <w:spacing w:after="120" w:line="252" w:lineRule="auto"/>
      </w:pPr>
      <w:r>
        <w:t>| | | | |</w:t>
      </w:r>
    </w:p>
    <w:p>
      <w:pPr>
        <w:spacing w:after="120" w:line="252" w:lineRule="auto"/>
      </w:pPr>
      <w:r>
        <w:t>Dê atenção especial a:</w:t>
      </w:r>
    </w:p>
    <w:p>
      <w:pPr>
        <w:pStyle w:val="ListBullet"/>
      </w:pPr>
      <w:r>
        <w:t>negação;</w:t>
      </w:r>
    </w:p>
    <w:p>
      <w:pPr>
        <w:pStyle w:val="ListBullet"/>
      </w:pPr>
      <w:r>
        <w:t>contraste;</w:t>
      </w:r>
    </w:p>
    <w:p>
      <w:pPr>
        <w:pStyle w:val="ListBullet"/>
      </w:pPr>
      <w:r>
        <w:t>restrição;</w:t>
      </w:r>
    </w:p>
    <w:p>
      <w:pPr>
        <w:pStyle w:val="ListBullet"/>
      </w:pPr>
      <w:r>
        <w:t>inclusão;</w:t>
      </w:r>
    </w:p>
    <w:p>
      <w:pPr>
        <w:pStyle w:val="ListBullet"/>
      </w:pPr>
      <w:r>
        <w:t>grau de certeza.</w:t>
      </w:r>
    </w:p>
    <w:p>
      <w:pPr>
        <w:pStyle w:val="Heading2"/>
      </w:pPr>
      <w:r>
        <w:t>8. Vocabulário</w:t>
      </w:r>
    </w:p>
    <w:p>
      <w:pPr>
        <w:spacing w:after="120" w:line="252" w:lineRule="auto"/>
      </w:pPr>
      <w:r>
        <w:t>Escolha no máximo quinze bases para consulta detalhada.</w:t>
      </w:r>
    </w:p>
    <w:p>
      <w:pPr>
        <w:spacing w:after="120" w:line="252" w:lineRule="auto"/>
      </w:pPr>
      <w:r>
        <w:t>| Base | Classe | Sentido no contexto | Fonte lexical |</w:t>
      </w:r>
    </w:p>
    <w:p>
      <w:pPr>
        <w:spacing w:after="120" w:line="252" w:lineRule="auto"/>
      </w:pPr>
      <w:r>
        <w:t>|---|---|---|---|</w:t>
      </w:r>
    </w:p>
    <w:p>
      <w:pPr>
        <w:spacing w:after="120" w:line="252" w:lineRule="auto"/>
      </w:pPr>
      <w:r>
        <w:t>| | | | |</w:t>
      </w:r>
    </w:p>
    <w:p>
      <w:pPr>
        <w:spacing w:after="120" w:line="252" w:lineRule="auto"/>
      </w:pPr>
      <w:r>
        <w:t>| | | | |</w:t>
      </w:r>
    </w:p>
    <w:p>
      <w:pPr>
        <w:spacing w:after="120" w:line="252" w:lineRule="auto"/>
      </w:pPr>
      <w:r>
        <w:t>Se precisar consultar cinquenta palavras para entender um parágrafo curto, o texto provavelmente está acima do nível ideal para este projeto.</w:t>
      </w:r>
    </w:p>
    <w:p>
      <w:pPr>
        <w:pStyle w:val="Heading2"/>
      </w:pPr>
      <w:r>
        <w:t>9. Resumo sem tradução</w:t>
      </w:r>
    </w:p>
    <w:p>
      <w:pPr>
        <w:spacing w:after="120" w:line="252" w:lineRule="auto"/>
      </w:pPr>
      <w:r>
        <w:t>Antes de traduzir, escreva apenas a estrutura do texto:</w:t>
      </w:r>
    </w:p>
    <w:p>
      <w:pPr>
        <w:spacing w:after="120" w:line="252" w:lineRule="auto"/>
      </w:pPr>
      <w:r>
        <w:t>A faz X → B reage → ocorre Y → causa Z → contraste → desfecho</w:t>
      </w:r>
    </w:p>
    <w:p>
      <w:pPr>
        <w:spacing w:after="120" w:line="252" w:lineRule="auto"/>
      </w:pPr>
      <w:r>
        <w:t>Adapte esse modelo ao texto escolhido.</w:t>
      </w:r>
    </w:p>
    <w:p>
      <w:pPr>
        <w:spacing w:after="120" w:line="252" w:lineRule="auto"/>
      </w:pPr>
      <w:r>
        <w:t>Seu resumo:</w:t>
      </w:r>
    </w:p>
    <w:p>
      <w:pPr>
        <w:spacing w:after="120" w:line="252" w:lineRule="auto"/>
      </w:pPr>
      <w:r>
        <w:t>________________________________________________________</w:t>
      </w:r>
    </w:p>
    <w:p>
      <w:pPr>
        <w:spacing w:after="120" w:line="252" w:lineRule="auto"/>
      </w:pPr>
      <w:r>
        <w:t>________________________________________________________</w:t>
      </w:r>
    </w:p>
    <w:p>
      <w:pPr>
        <w:pStyle w:val="Heading2"/>
      </w:pPr>
      <w:r>
        <w:t>10. Tradução de controle</w:t>
      </w:r>
    </w:p>
    <w:p>
      <w:pPr>
        <w:spacing w:after="120" w:line="252" w:lineRule="auto"/>
      </w:pPr>
      <w:r>
        <w:t>Agora produza uma tradução natural em português.</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Depois compare com uma tradução publicada, se houver.</w:t>
      </w:r>
    </w:p>
    <w:p>
      <w:pPr>
        <w:spacing w:after="120" w:line="252" w:lineRule="auto"/>
      </w:pPr>
      <w:r>
        <w:t>Não conte como erro toda diferença de estilo. Procure diferenças de:</w:t>
      </w:r>
    </w:p>
    <w:p>
      <w:pPr>
        <w:pStyle w:val="ListBullet"/>
      </w:pPr>
      <w:r>
        <w:t>participante;</w:t>
      </w:r>
    </w:p>
    <w:p>
      <w:pPr>
        <w:pStyle w:val="ListBullet"/>
      </w:pPr>
      <w:r>
        <w:t>evento;</w:t>
      </w:r>
    </w:p>
    <w:p>
      <w:pPr>
        <w:pStyle w:val="ListBullet"/>
      </w:pPr>
      <w:r>
        <w:t>aspecto;</w:t>
      </w:r>
    </w:p>
    <w:p>
      <w:pPr>
        <w:pStyle w:val="ListBullet"/>
      </w:pPr>
      <w:r>
        <w:t>negação;</w:t>
      </w:r>
    </w:p>
    <w:p>
      <w:pPr>
        <w:pStyle w:val="ListBullet"/>
      </w:pPr>
      <w:r>
        <w:t>causa;</w:t>
      </w:r>
    </w:p>
    <w:p>
      <w:pPr>
        <w:pStyle w:val="ListBullet"/>
      </w:pPr>
      <w:r>
        <w:t>referência;</w:t>
      </w:r>
    </w:p>
    <w:p>
      <w:pPr>
        <w:pStyle w:val="ListBullet"/>
      </w:pPr>
      <w:r>
        <w:t>foco;</w:t>
      </w:r>
    </w:p>
    <w:p>
      <w:pPr>
        <w:pStyle w:val="ListBullet"/>
      </w:pPr>
      <w:r>
        <w:t>certeza.</w:t>
      </w:r>
    </w:p>
    <w:p>
      <w:pPr>
        <w:pStyle w:val="Heading2"/>
      </w:pPr>
      <w:r>
        <w:t>11. Relatório de dúvidas</w:t>
      </w:r>
    </w:p>
    <w:p>
      <w:pPr>
        <w:spacing w:after="120" w:line="252" w:lineRule="auto"/>
      </w:pPr>
      <w:r>
        <w:t>Escolha cinco pontos que você ainda não consegue resolver completamente.</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spacing w:after="120" w:line="252" w:lineRule="auto"/>
      </w:pPr>
      <w:r>
        <w:t>Para cada um, escreva qual fonte seria necessária para avançar.</w:t>
      </w:r>
    </w:p>
    <w:p>
      <w:pPr>
        <w:pStyle w:val="Heading2"/>
      </w:pPr>
      <w:r>
        <w:t>12. Critério de aprovação</w:t>
      </w:r>
    </w:p>
    <w:p>
      <w:pPr>
        <w:spacing w:after="120" w:line="252" w:lineRule="auto"/>
      </w:pPr>
      <w:r>
        <w:t>O projeto está concluído quando você consegue:</w:t>
      </w:r>
    </w:p>
    <w:p>
      <w:pPr>
        <w:pStyle w:val="ListBullet"/>
      </w:pPr>
      <w:r>
        <w:t>explicar a estrutura geral do texto;</w:t>
      </w:r>
    </w:p>
    <w:p>
      <w:pPr>
        <w:pStyle w:val="ListBullet"/>
      </w:pPr>
      <w:r>
        <w:t>acompanhar os principais participantes;</w:t>
      </w:r>
    </w:p>
    <w:p>
      <w:pPr>
        <w:pStyle w:val="ListBullet"/>
      </w:pPr>
      <w:r>
        <w:t>analisar morfologicamente formas centrais;</w:t>
      </w:r>
    </w:p>
    <w:p>
      <w:pPr>
        <w:pStyle w:val="ListBullet"/>
      </w:pPr>
      <w:r>
        <w:t>justificar as principais relações entre orações;</w:t>
      </w:r>
    </w:p>
    <w:p>
      <w:pPr>
        <w:pStyle w:val="ListBullet"/>
      </w:pPr>
      <w:r>
        <w:t>usar dicionário de forma seletiva;</w:t>
      </w:r>
    </w:p>
    <w:p>
      <w:pPr>
        <w:pStyle w:val="ListBullet"/>
      </w:pPr>
      <w:r>
        <w:t>separar certeza de hipótese;</w:t>
      </w:r>
    </w:p>
    <w:p>
      <w:pPr>
        <w:pStyle w:val="ListBullet"/>
      </w:pPr>
      <w:r>
        <w:t>produzir uma tradução de controle sem depender dela durante a primeira leitura.</w:t>
      </w:r>
    </w:p>
    <w:p>
      <w:pPr>
        <w:spacing w:after="120" w:line="252" w:lineRule="auto"/>
      </w:pPr>
      <w:r>
        <w:t>Compreensão avançada não significa eliminar toda dúvida. Significa saber onde a dúvida está e como investigá-la.</w:t>
      </w:r>
    </w:p>
    <w:p>
      <w:r>
        <w:br w:type="page"/>
      </w:r>
    </w:p>
    <w:p>
      <w:r>
        <w:rPr>
          <w:b/>
          <w:color w:val="465F48"/>
          <w:sz w:val="18"/>
        </w:rPr>
        <w:t>CAPÍTULO 45 • PRÁTICA 1</w:t>
      </w:r>
    </w:p>
    <w:p>
      <w:pPr>
        <w:pStyle w:val="Title"/>
      </w:pPr>
      <w:r>
        <w:t>Leitura guiada</w:t>
      </w:r>
    </w:p>
    <w:p>
      <w:pPr>
        <w:spacing w:after="120" w:line="252" w:lineRule="auto"/>
      </w:pPr>
      <w:r>
        <w:t>Formas para recuperação: xik • wap • kay • poce • ajok • wamõat • pẽn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45 • PRÁTICA 2</w:t>
      </w:r>
    </w:p>
    <w:p>
      <w:pPr>
        <w:pStyle w:val="Title"/>
      </w:pPr>
      <w:r>
        <w:t>Desmontagem morfológica</w:t>
      </w:r>
    </w:p>
    <w:p>
      <w:pPr>
        <w:spacing w:after="120" w:line="252" w:lineRule="auto"/>
      </w:pPr>
      <w:r>
        <w:t>Formas para recuperação: ajok • poce • jepidowat • ebapug • podi • parawa • pebit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45 • PRÁTICA 3</w:t>
      </w:r>
    </w:p>
    <w:p>
      <w:pPr>
        <w:pStyle w:val="Title"/>
      </w:pPr>
      <w:r>
        <w:t>Recuperação ativa</w:t>
      </w:r>
    </w:p>
    <w:p>
      <w:pPr>
        <w:spacing w:after="120" w:line="252" w:lineRule="auto"/>
      </w:pPr>
      <w:r>
        <w:t>Formas para recuperação: ebapug • jeorok • be • xik • ẽn • a’õ • waram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45 • PRÁTICA 4</w:t>
      </w:r>
    </w:p>
    <w:p>
      <w:pPr>
        <w:pStyle w:val="Title"/>
      </w:pPr>
      <w:r>
        <w:t>Consulta de fontes</w:t>
      </w:r>
    </w:p>
    <w:p>
      <w:pPr>
        <w:spacing w:after="120" w:line="252" w:lineRule="auto"/>
      </w:pPr>
      <w:r>
        <w:t>Formas para recuperação: ase • g̃u • õn • cu • wamõat • xik • buxim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45 • PRÁTICA 5</w:t>
      </w:r>
    </w:p>
    <w:p>
      <w:pPr>
        <w:pStyle w:val="Title"/>
      </w:pPr>
      <w:r>
        <w:t>Produção controlada</w:t>
      </w:r>
    </w:p>
    <w:p>
      <w:pPr>
        <w:spacing w:after="120" w:line="252" w:lineRule="auto"/>
      </w:pPr>
      <w:r>
        <w:t>Formas para recuperação: wãtaxipi • abikbikap • koap • jepidowat • ase • wap • kay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45 • PRÁTICA 6</w:t>
      </w:r>
    </w:p>
    <w:p>
      <w:pPr>
        <w:pStyle w:val="Title"/>
      </w:pPr>
      <w:r>
        <w:t>Revisão de erros</w:t>
      </w:r>
    </w:p>
    <w:p>
      <w:pPr>
        <w:spacing w:after="120" w:line="252" w:lineRule="auto"/>
      </w:pPr>
      <w:r>
        <w:t>Formas para recuperação: ẽn • wi • ase • ebapug • jeorok • dakat • xere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45 • PRÁTICA 7</w:t>
      </w:r>
    </w:p>
    <w:p>
      <w:pPr>
        <w:pStyle w:val="Title"/>
      </w:pPr>
      <w:r>
        <w:t>Revisão espaçada</w:t>
      </w:r>
    </w:p>
    <w:p>
      <w:pPr>
        <w:spacing w:after="120" w:line="252" w:lineRule="auto"/>
      </w:pPr>
      <w:r>
        <w:t>Formas para recuperação: xik • ebadipdip • acã • ’at • nomuwã • g̃u • a’õ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45 • PRÁTICA 8</w:t>
      </w:r>
    </w:p>
    <w:p>
      <w:pPr>
        <w:pStyle w:val="Title"/>
      </w:pPr>
      <w:r>
        <w:t>Teste de domínio</w:t>
      </w:r>
    </w:p>
    <w:p>
      <w:pPr>
        <w:spacing w:after="120" w:line="252" w:lineRule="auto"/>
      </w:pPr>
      <w:r>
        <w:t>Formas para recuperação: peburu • eyju • pug̃ • soat • pibun • em • ase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46</w:t>
      </w:r>
    </w:p>
    <w:p>
      <w:pPr>
        <w:pStyle w:val="Title"/>
      </w:pPr>
      <w:r>
        <w:t>Projeto final de escrita</w:t>
      </w:r>
    </w:p>
    <w:p>
      <w:pPr>
        <w:spacing w:after="120" w:line="252" w:lineRule="auto"/>
      </w:pPr>
      <w:r>
        <w:t>Este projeto verifica se você consegue transformar conhecimento gramatical em produção escrita controlada e revisável.</w:t>
      </w:r>
    </w:p>
    <w:p>
      <w:pPr>
        <w:spacing w:after="120" w:line="252" w:lineRule="auto"/>
      </w:pPr>
      <w:r>
        <w:t>O objetivo não é escrever o texto mais longo possível. É escrever um texto no qual cada estrutura importante possa ser explicada.</w:t>
      </w:r>
    </w:p>
    <w:p>
      <w:pPr>
        <w:pStyle w:val="Heading2"/>
      </w:pPr>
      <w:r>
        <w:t>1. Escolha do gênero</w:t>
      </w:r>
    </w:p>
    <w:p>
      <w:pPr>
        <w:spacing w:after="120" w:line="252" w:lineRule="auto"/>
      </w:pPr>
      <w:r>
        <w:t>Escolha um:</w:t>
      </w:r>
    </w:p>
    <w:p>
      <w:pPr>
        <w:pStyle w:val="ListBullet"/>
      </w:pPr>
      <w:r>
        <w:t>narrativa curta;</w:t>
      </w:r>
    </w:p>
    <w:p>
      <w:pPr>
        <w:pStyle w:val="ListBullet"/>
      </w:pPr>
      <w:r>
        <w:t>descrição;</w:t>
      </w:r>
    </w:p>
    <w:p>
      <w:pPr>
        <w:pStyle w:val="ListBullet"/>
      </w:pPr>
      <w:r>
        <w:t>relato;</w:t>
      </w:r>
    </w:p>
    <w:p>
      <w:pPr>
        <w:pStyle w:val="ListBullet"/>
      </w:pPr>
      <w:r>
        <w:t>resumo de texto já estudado;</w:t>
      </w:r>
    </w:p>
    <w:p>
      <w:pPr>
        <w:pStyle w:val="ListBullet"/>
      </w:pPr>
      <w:r>
        <w:t>explicação;</w:t>
      </w:r>
    </w:p>
    <w:p>
      <w:pPr>
        <w:pStyle w:val="ListBullet"/>
      </w:pPr>
      <w:r>
        <w:t>comparação;</w:t>
      </w:r>
    </w:p>
    <w:p>
      <w:pPr>
        <w:pStyle w:val="ListBullet"/>
      </w:pPr>
      <w:r>
        <w:t>diário;</w:t>
      </w:r>
    </w:p>
    <w:p>
      <w:pPr>
        <w:pStyle w:val="ListBullet"/>
      </w:pPr>
      <w:r>
        <w:t>texto literário controlado.</w:t>
      </w:r>
    </w:p>
    <w:p>
      <w:pPr>
        <w:spacing w:after="120" w:line="252" w:lineRule="auto"/>
      </w:pPr>
      <w:r>
        <w:t>Evite começar por um gênero que exija estruturas que você ainda não estudou.</w:t>
      </w:r>
    </w:p>
    <w:p>
      <w:pPr>
        <w:pStyle w:val="Heading2"/>
      </w:pPr>
      <w:r>
        <w:t>2. Planejamento sem frase portuguesa pronta</w:t>
      </w:r>
    </w:p>
    <w:p>
      <w:pPr>
        <w:spacing w:after="120" w:line="252" w:lineRule="auto"/>
      </w:pPr>
      <w:r>
        <w:t>Escreva apenas ideias:</w:t>
      </w:r>
    </w:p>
    <w:p>
      <w:pPr>
        <w:spacing w:after="120" w:line="252" w:lineRule="auto"/>
      </w:pPr>
      <w:r>
        <w:t>Participantes: ______________________________________</w:t>
      </w:r>
    </w:p>
    <w:p>
      <w:pPr>
        <w:spacing w:after="120" w:line="252" w:lineRule="auto"/>
      </w:pPr>
      <w:r>
        <w:t>Evento/estado principal: _____________________________</w:t>
      </w:r>
    </w:p>
    <w:p>
      <w:pPr>
        <w:spacing w:after="120" w:line="252" w:lineRule="auto"/>
      </w:pPr>
      <w:r>
        <w:t>Sequência: __________________________________________</w:t>
      </w:r>
    </w:p>
    <w:p>
      <w:pPr>
        <w:spacing w:after="120" w:line="252" w:lineRule="auto"/>
      </w:pPr>
      <w:r>
        <w:t>Relações espaciais: _________________________________</w:t>
      </w:r>
    </w:p>
    <w:p>
      <w:pPr>
        <w:spacing w:after="120" w:line="252" w:lineRule="auto"/>
      </w:pPr>
      <w:r>
        <w:t>Causa/condição: _____________________________________</w:t>
      </w:r>
    </w:p>
    <w:p>
      <w:pPr>
        <w:spacing w:after="120" w:line="252" w:lineRule="auto"/>
      </w:pPr>
      <w:r>
        <w:t>Contraste/restrição: ________________________________</w:t>
      </w:r>
    </w:p>
    <w:p>
      <w:pPr>
        <w:spacing w:after="120" w:line="252" w:lineRule="auto"/>
      </w:pPr>
      <w:r>
        <w:t>Grau de certeza: ____________________________________</w:t>
      </w:r>
    </w:p>
    <w:p>
      <w:pPr>
        <w:pStyle w:val="Heading2"/>
      </w:pPr>
      <w:r>
        <w:t>3. Inventário de estruturas seguras</w:t>
      </w:r>
    </w:p>
    <w:p>
      <w:pPr>
        <w:spacing w:after="120" w:line="252" w:lineRule="auto"/>
      </w:pPr>
      <w:r>
        <w:t>Liste apenas padrões que você sabe usar com fonte ou paradigma confirmado.</w:t>
      </w:r>
    </w:p>
    <w:p>
      <w:pPr>
        <w:spacing w:after="120" w:line="252" w:lineRule="auto"/>
      </w:pPr>
      <w:r>
        <w:t>| Estrutura | Exemplo de referência | Fonte/capítulo |</w:t>
      </w:r>
    </w:p>
    <w:p>
      <w:pPr>
        <w:spacing w:after="120" w:line="252" w:lineRule="auto"/>
      </w:pPr>
      <w:r>
        <w:t>|---|---|---|</w:t>
      </w:r>
    </w:p>
    <w:p>
      <w:pPr>
        <w:spacing w:after="120" w:line="252" w:lineRule="auto"/>
      </w:pPr>
      <w:r>
        <w:t>| | | |</w:t>
      </w:r>
    </w:p>
    <w:p>
      <w:pPr>
        <w:spacing w:after="120" w:line="252" w:lineRule="auto"/>
      </w:pPr>
      <w:r>
        <w:t>| | | |</w:t>
      </w:r>
    </w:p>
    <w:p>
      <w:pPr>
        <w:spacing w:after="120" w:line="252" w:lineRule="auto"/>
      </w:pPr>
      <w:r>
        <w:t>| | | |</w:t>
      </w:r>
    </w:p>
    <w:p>
      <w:pPr>
        <w:spacing w:after="120" w:line="252" w:lineRule="auto"/>
      </w:pPr>
      <w:r>
        <w:t>Se uma estrutura essencial não estiver confirmada, pesquise antes de escrever.</w:t>
      </w:r>
    </w:p>
    <w:p>
      <w:pPr>
        <w:pStyle w:val="Heading2"/>
      </w:pPr>
      <w:r>
        <w:t>4. Vocabulário</w:t>
      </w:r>
    </w:p>
    <w:p>
      <w:pPr>
        <w:spacing w:after="120" w:line="252" w:lineRule="auto"/>
      </w:pPr>
      <w:r>
        <w:t>Divida em três grupos:</w:t>
      </w:r>
    </w:p>
    <w:p>
      <w:pPr>
        <w:pStyle w:val="Heading3"/>
      </w:pPr>
      <w:r>
        <w:t>Confirmado</w:t>
      </w:r>
    </w:p>
    <w:p>
      <w:pPr>
        <w:spacing w:after="120" w:line="252" w:lineRule="auto"/>
      </w:pPr>
      <w:r>
        <w:t>______________________________________________</w:t>
      </w:r>
    </w:p>
    <w:p>
      <w:pPr>
        <w:pStyle w:val="Heading3"/>
      </w:pPr>
      <w:r>
        <w:t>Precisa ser consultado</w:t>
      </w:r>
    </w:p>
    <w:p>
      <w:pPr>
        <w:spacing w:after="120" w:line="252" w:lineRule="auto"/>
      </w:pPr>
      <w:r>
        <w:t>______________________________________________</w:t>
      </w:r>
    </w:p>
    <w:p>
      <w:pPr>
        <w:pStyle w:val="Heading3"/>
      </w:pPr>
      <w:r>
        <w:t>Melhor evitar por enquanto</w:t>
      </w:r>
    </w:p>
    <w:p>
      <w:pPr>
        <w:spacing w:after="120" w:line="252" w:lineRule="auto"/>
      </w:pPr>
      <w:r>
        <w:t>______________________________________________</w:t>
      </w:r>
    </w:p>
    <w:p>
      <w:pPr>
        <w:spacing w:after="120" w:line="252" w:lineRule="auto"/>
      </w:pPr>
      <w:r>
        <w:t>Essa terceira coluna evita que você force uma frase apenas porque quer dizer algo complexo em português.</w:t>
      </w:r>
    </w:p>
    <w:p>
      <w:pPr>
        <w:pStyle w:val="Heading2"/>
      </w:pPr>
      <w:r>
        <w:t>5. Primeira versão</w:t>
      </w:r>
    </w:p>
    <w:p>
      <w:pPr>
        <w:spacing w:after="120" w:line="252" w:lineRule="auto"/>
      </w:pPr>
      <w:r>
        <w:t>Escreva sem interromper a cada pequeno detalhe:</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________________________________________________________</w:t>
      </w:r>
    </w:p>
    <w:p>
      <w:pPr>
        <w:pStyle w:val="Heading2"/>
      </w:pPr>
      <w:r>
        <w:t>6. Revisão morfológica</w:t>
      </w:r>
    </w:p>
    <w:p>
      <w:pPr>
        <w:spacing w:after="120" w:line="252" w:lineRule="auto"/>
      </w:pPr>
      <w:r>
        <w:t>Para cada forma complexa, verifique:</w:t>
      </w:r>
    </w:p>
    <w:p>
      <w:pPr>
        <w:pStyle w:val="ListBullet"/>
      </w:pPr>
      <w:r>
        <w:t>[ ] base correta</w:t>
      </w:r>
    </w:p>
    <w:p>
      <w:pPr>
        <w:pStyle w:val="ListBullet"/>
      </w:pPr>
      <w:r>
        <w:t>[ ] classe correta</w:t>
      </w:r>
    </w:p>
    <w:p>
      <w:pPr>
        <w:pStyle w:val="ListBullet"/>
      </w:pPr>
      <w:r>
        <w:t>[ ] pessoa correta</w:t>
      </w:r>
    </w:p>
    <w:p>
      <w:pPr>
        <w:pStyle w:val="ListBullet"/>
      </w:pPr>
      <w:r>
        <w:t>[ ] inclusivo/exclusivo correto</w:t>
      </w:r>
    </w:p>
    <w:p>
      <w:pPr>
        <w:pStyle w:val="ListBullet"/>
      </w:pPr>
      <w:r>
        <w:t>[ ] relacional correto</w:t>
      </w:r>
    </w:p>
    <w:p>
      <w:pPr>
        <w:pStyle w:val="ListBullet"/>
      </w:pPr>
      <w:r>
        <w:t>[ ] aspecto correto</w:t>
      </w:r>
    </w:p>
    <w:p>
      <w:pPr>
        <w:pStyle w:val="ListBullet"/>
      </w:pPr>
      <w:r>
        <w:t>[ ] reduplicação documentada</w:t>
      </w:r>
    </w:p>
    <w:p>
      <w:pPr>
        <w:pStyle w:val="ListBullet"/>
      </w:pPr>
      <w:r>
        <w:t>[ ] causativo/nominalizador correto</w:t>
      </w:r>
    </w:p>
    <w:p>
      <w:pPr>
        <w:pStyle w:val="ListBullet"/>
      </w:pPr>
      <w:r>
        <w:t>[ ] plural/partitivo correto</w:t>
      </w:r>
    </w:p>
    <w:p>
      <w:pPr>
        <w:spacing w:after="120" w:line="252" w:lineRule="auto"/>
      </w:pPr>
      <w:r>
        <w:t>Corrija a segunda versão.</w:t>
      </w:r>
    </w:p>
    <w:p>
      <w:pPr>
        <w:pStyle w:val="Heading2"/>
      </w:pPr>
      <w:r>
        <w:t>7. Revisão sintática</w:t>
      </w:r>
    </w:p>
    <w:p>
      <w:pPr>
        <w:spacing w:after="120" w:line="252" w:lineRule="auto"/>
      </w:pPr>
      <w:r>
        <w:t>Verifique:</w:t>
      </w:r>
    </w:p>
    <w:p>
      <w:pPr>
        <w:pStyle w:val="ListBullet"/>
      </w:pPr>
      <w:r>
        <w:t>[ ] transitividade</w:t>
      </w:r>
    </w:p>
    <w:p>
      <w:pPr>
        <w:pStyle w:val="ListBullet"/>
      </w:pPr>
      <w:r>
        <w:t>[ ] identificação dos argumentos</w:t>
      </w:r>
    </w:p>
    <w:p>
      <w:pPr>
        <w:pStyle w:val="ListBullet"/>
      </w:pPr>
      <w:r>
        <w:t>[ ] relação objeto-verbo</w:t>
      </w:r>
    </w:p>
    <w:p>
      <w:pPr>
        <w:pStyle w:val="ListBullet"/>
      </w:pPr>
      <w:r>
        <w:t>[ ] sintagmas posposicionais</w:t>
      </w:r>
    </w:p>
    <w:p>
      <w:pPr>
        <w:pStyle w:val="ListBullet"/>
      </w:pPr>
      <w:r>
        <w:t>[ ] conjunções</w:t>
      </w:r>
    </w:p>
    <w:p>
      <w:pPr>
        <w:pStyle w:val="ListBullet"/>
      </w:pPr>
      <w:r>
        <w:t>[ ] ordem motivada</w:t>
      </w:r>
    </w:p>
    <w:p>
      <w:pPr>
        <w:pStyle w:val="ListBullet"/>
      </w:pPr>
      <w:r>
        <w:t>[ ] incorporação, se houver</w:t>
      </w:r>
    </w:p>
    <w:p>
      <w:pPr>
        <w:pStyle w:val="Heading2"/>
      </w:pPr>
      <w:r>
        <w:t>8. Revisão discursiva</w:t>
      </w:r>
    </w:p>
    <w:p>
      <w:pPr>
        <w:spacing w:after="120" w:line="252" w:lineRule="auto"/>
      </w:pPr>
      <w:r>
        <w:t>Verifique:</w:t>
      </w:r>
    </w:p>
    <w:p>
      <w:pPr>
        <w:pStyle w:val="ListBullet"/>
      </w:pPr>
      <w:r>
        <w:t>[ ] participantes podem ser acompanhados</w:t>
      </w:r>
    </w:p>
    <w:p>
      <w:pPr>
        <w:pStyle w:val="ListBullet"/>
      </w:pPr>
      <w:r>
        <w:t>[ ] demonstrativos possuem referente claro</w:t>
      </w:r>
    </w:p>
    <w:p>
      <w:pPr>
        <w:pStyle w:val="ListBullet"/>
      </w:pPr>
      <w:r>
        <w:t>[ ] contraste possui alternativa real</w:t>
      </w:r>
    </w:p>
    <w:p>
      <w:pPr>
        <w:pStyle w:val="ListBullet"/>
      </w:pPr>
      <w:r>
        <w:t>[ ] restrição possui conjunto de alternativas</w:t>
      </w:r>
    </w:p>
    <w:p>
      <w:pPr>
        <w:pStyle w:val="ListBullet"/>
      </w:pPr>
      <w:r>
        <w:t>[ ] inclusão possui contexto anterior</w:t>
      </w:r>
    </w:p>
    <w:p>
      <w:pPr>
        <w:pStyle w:val="ListBullet"/>
      </w:pPr>
      <w:r>
        <w:t>[ ] negação possui escopo claro</w:t>
      </w:r>
    </w:p>
    <w:p>
      <w:pPr>
        <w:pStyle w:val="ListBullet"/>
      </w:pPr>
      <w:r>
        <w:t>[ ] grau de certeza corresponde à intenção</w:t>
      </w:r>
    </w:p>
    <w:p>
      <w:pPr>
        <w:pStyle w:val="Heading2"/>
      </w:pPr>
      <w:r>
        <w:t>9. Revisão ortográfica</w:t>
      </w:r>
    </w:p>
    <w:p>
      <w:pPr>
        <w:spacing w:after="120" w:line="252" w:lineRule="auto"/>
      </w:pPr>
      <w:r>
        <w:t>Leia caractere por caractere:</w:t>
      </w:r>
    </w:p>
    <w:p>
      <w:pPr>
        <w:pStyle w:val="ListBullet"/>
      </w:pPr>
      <w:r>
        <w:t>[ ] til</w:t>
      </w:r>
    </w:p>
    <w:p>
      <w:pPr>
        <w:pStyle w:val="ListBullet"/>
      </w:pPr>
      <w:r>
        <w:t>[ ] apóstrofo</w:t>
      </w:r>
    </w:p>
    <w:p>
      <w:pPr>
        <w:pStyle w:val="ListBullet"/>
      </w:pPr>
      <w:r>
        <w:t>[ ] grafemas corretos</w:t>
      </w:r>
    </w:p>
    <w:p>
      <w:pPr>
        <w:pStyle w:val="ListBullet"/>
      </w:pPr>
      <w:r>
        <w:t>[ ] variantes condicionadas</w:t>
      </w:r>
    </w:p>
    <w:p>
      <w:pPr>
        <w:pStyle w:val="ListBullet"/>
      </w:pPr>
      <w:r>
        <w:t>[ ] separação de palavras</w:t>
      </w:r>
    </w:p>
    <w:p>
      <w:pPr>
        <w:pStyle w:val="ListBullet"/>
      </w:pPr>
      <w:r>
        <w:t>[ ] sistema ortográfico consistente</w:t>
      </w:r>
    </w:p>
    <w:p>
      <w:pPr>
        <w:pStyle w:val="Heading2"/>
      </w:pPr>
      <w:r>
        <w:t>10. Versão final</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________________________________________________________</w:t>
      </w:r>
    </w:p>
    <w:p>
      <w:pPr>
        <w:spacing w:after="120" w:line="252" w:lineRule="auto"/>
      </w:pPr>
      <w:r>
        <w:t>________________________________________________________</w:t>
      </w:r>
    </w:p>
    <w:p>
      <w:pPr>
        <w:pStyle w:val="Heading2"/>
      </w:pPr>
      <w:r>
        <w:t>11. Comentário linguístico</w:t>
      </w:r>
    </w:p>
    <w:p>
      <w:pPr>
        <w:spacing w:after="120" w:line="252" w:lineRule="auto"/>
      </w:pPr>
      <w:r>
        <w:t>Escolha cinco estruturas do seu próprio texto e explique:</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pStyle w:val="ListNumber"/>
      </w:pPr>
      <w:r>
        <w:t>______________________________________________</w:t>
      </w:r>
    </w:p>
    <w:p>
      <w:pPr>
        <w:spacing w:after="120" w:line="252" w:lineRule="auto"/>
      </w:pPr>
      <w:r>
        <w:t>Se você não consegue explicar uma escolha, marque-a para nova verificação.</w:t>
      </w:r>
    </w:p>
    <w:p>
      <w:pPr>
        <w:pStyle w:val="Heading2"/>
      </w:pPr>
      <w:r>
        <w:t>12. Critério de conclusão</w:t>
      </w:r>
    </w:p>
    <w:p>
      <w:pPr>
        <w:spacing w:after="120" w:line="252" w:lineRule="auto"/>
      </w:pPr>
      <w:r>
        <w:t>O projeto está aprovado quando:</w:t>
      </w:r>
    </w:p>
    <w:p>
      <w:pPr>
        <w:pStyle w:val="ListBullet"/>
      </w:pPr>
      <w:r>
        <w:t>o texto usa apenas estruturas justificáveis;</w:t>
      </w:r>
    </w:p>
    <w:p>
      <w:pPr>
        <w:pStyle w:val="ListBullet"/>
      </w:pPr>
      <w:r>
        <w:t>os erros detectados foram corrigidos por categoria;</w:t>
      </w:r>
    </w:p>
    <w:p>
      <w:pPr>
        <w:pStyle w:val="ListBullet"/>
      </w:pPr>
      <w:r>
        <w:t>a ortografia é consistente;</w:t>
      </w:r>
    </w:p>
    <w:p>
      <w:pPr>
        <w:pStyle w:val="ListBullet"/>
      </w:pPr>
      <w:r>
        <w:t>os participantes podem ser acompanhados;</w:t>
      </w:r>
    </w:p>
    <w:p>
      <w:pPr>
        <w:pStyle w:val="ListBullet"/>
      </w:pPr>
      <w:r>
        <w:t>você sabe quais partes ainda têm incerteza;</w:t>
      </w:r>
    </w:p>
    <w:p>
      <w:pPr>
        <w:pStyle w:val="ListBullet"/>
      </w:pPr>
      <w:r>
        <w:t>a versão final não é mera tradução palavra por palavra de um texto português.</w:t>
      </w:r>
    </w:p>
    <w:p>
      <w:r>
        <w:br w:type="page"/>
      </w:r>
    </w:p>
    <w:p>
      <w:r>
        <w:rPr>
          <w:b/>
          <w:color w:val="465F48"/>
          <w:sz w:val="18"/>
        </w:rPr>
        <w:t>CAPÍTULO 46 • PRÁTICA 1</w:t>
      </w:r>
    </w:p>
    <w:p>
      <w:pPr>
        <w:pStyle w:val="Title"/>
      </w:pPr>
      <w:r>
        <w:t>Leitura guiada</w:t>
      </w:r>
    </w:p>
    <w:p>
      <w:pPr>
        <w:spacing w:after="120" w:line="252" w:lineRule="auto"/>
      </w:pPr>
      <w:r>
        <w:t>Formas para recuperação: jepidowat • ẽn • em • xere • dakat • ag̃oka • buxim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46 • PRÁTICA 2</w:t>
      </w:r>
    </w:p>
    <w:p>
      <w:pPr>
        <w:pStyle w:val="Title"/>
      </w:pPr>
      <w:r>
        <w:t>Desmontagem morfológica</w:t>
      </w:r>
    </w:p>
    <w:p>
      <w:pPr>
        <w:spacing w:after="120" w:line="252" w:lineRule="auto"/>
      </w:pPr>
      <w:r>
        <w:t>Formas para recuperação: wap • be • wi • nomuwã • waram • tak • ’at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46 • PRÁTICA 3</w:t>
      </w:r>
    </w:p>
    <w:p>
      <w:pPr>
        <w:pStyle w:val="Title"/>
      </w:pPr>
      <w:r>
        <w:t>Recuperação ativa</w:t>
      </w:r>
    </w:p>
    <w:p>
      <w:pPr>
        <w:spacing w:after="120" w:line="252" w:lineRule="auto"/>
      </w:pPr>
      <w:r>
        <w:t>Formas para recuperação: kobe • eju • kay • podi • jeorok • ag̃oka • cu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46 • PRÁTICA 4</w:t>
      </w:r>
    </w:p>
    <w:p>
      <w:pPr>
        <w:pStyle w:val="Title"/>
      </w:pPr>
      <w:r>
        <w:t>Consulta de fontes</w:t>
      </w:r>
    </w:p>
    <w:p>
      <w:pPr>
        <w:spacing w:after="120" w:line="252" w:lineRule="auto"/>
      </w:pPr>
      <w:r>
        <w:t>Formas para recuperação: ẽn • wap • muketero • wamõat • xik • xere • abu • wuyju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46 • PRÁTICA 5</w:t>
      </w:r>
    </w:p>
    <w:p>
      <w:pPr>
        <w:pStyle w:val="Title"/>
      </w:pPr>
      <w:r>
        <w:t>Produção controlada</w:t>
      </w:r>
    </w:p>
    <w:p>
      <w:pPr>
        <w:spacing w:after="120" w:line="252" w:lineRule="auto"/>
      </w:pPr>
      <w:r>
        <w:t>Formas para recuperação: cu • wap • wãtaxipi • eju • jeorok • ẽn • peburu • õn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46 • PRÁTICA 6</w:t>
      </w:r>
    </w:p>
    <w:p>
      <w:pPr>
        <w:pStyle w:val="Title"/>
      </w:pPr>
      <w:r>
        <w:t>Revisão de erros</w:t>
      </w:r>
    </w:p>
    <w:p>
      <w:pPr>
        <w:spacing w:after="120" w:line="252" w:lineRule="auto"/>
      </w:pPr>
      <w:r>
        <w:t>Formas para recuperação: pug̃ • nomuwã • muketero • oceju • ag̃oka • eyju • wap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46 • PRÁTICA 7</w:t>
      </w:r>
    </w:p>
    <w:p>
      <w:pPr>
        <w:pStyle w:val="Title"/>
      </w:pPr>
      <w:r>
        <w:t>Revisão espaçada</w:t>
      </w:r>
    </w:p>
    <w:p>
      <w:pPr>
        <w:spacing w:after="120" w:line="252" w:lineRule="auto"/>
      </w:pPr>
      <w:r>
        <w:t>Formas para recuperação: ajok • op • xepxep • xipan • ade • bio • waram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46 • PRÁTICA 8</w:t>
      </w:r>
    </w:p>
    <w:p>
      <w:pPr>
        <w:pStyle w:val="Title"/>
      </w:pPr>
      <w:r>
        <w:t>Teste de domínio</w:t>
      </w:r>
    </w:p>
    <w:p>
      <w:pPr>
        <w:spacing w:after="120" w:line="252" w:lineRule="auto"/>
      </w:pPr>
      <w:r>
        <w:t>Formas para recuperação: ase • pibun • peburu • pug̃ • a’õ • jepidowat • dakat • muketero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47</w:t>
      </w:r>
    </w:p>
    <w:p>
      <w:pPr>
        <w:pStyle w:val="Title"/>
      </w:pPr>
      <w:r>
        <w:t>Exame final</w:t>
      </w:r>
    </w:p>
    <w:p>
      <w:pPr>
        <w:spacing w:after="120" w:line="252" w:lineRule="auto"/>
      </w:pPr>
      <w:r>
        <w:t>Este exame reúne todo o percurso da apostila. Faça sem consultar. Depois use os capítulos correspondentes para corrigir cada erro.</w:t>
      </w:r>
    </w:p>
    <w:p>
      <w:pPr>
        <w:pStyle w:val="Heading1"/>
      </w:pPr>
      <w:r>
        <w:t>Bloco 1 — Ortografia</w:t>
      </w:r>
    </w:p>
    <w:p>
      <w:pPr>
        <w:pStyle w:val="ListNumber"/>
      </w:pPr>
      <w:r>
        <w:t>Escreva as cinco vogais orais estudadas.</w:t>
      </w:r>
    </w:p>
    <w:p>
      <w:pPr>
        <w:pStyle w:val="ListNumber"/>
      </w:pPr>
      <w:r>
        <w:t>Escreva as cinco vogais nasais correspondentes.</w:t>
      </w:r>
    </w:p>
    <w:p>
      <w:pPr>
        <w:pStyle w:val="ListNumber"/>
      </w:pPr>
      <w:r>
        <w:t>Qual função ortográfica possui o apóstrofo na convenção estudada?</w:t>
      </w:r>
    </w:p>
    <w:p>
      <w:pPr>
        <w:pStyle w:val="ListNumber"/>
      </w:pPr>
      <w:r>
        <w:t>Por que uma grafia histórica diferente não deve ser corrigida automaticamente?</w:t>
      </w:r>
    </w:p>
    <w:p>
      <w:pPr>
        <w:pStyle w:val="ListNumber"/>
      </w:pPr>
      <w:r>
        <w:t>Qual é o problema de ler cada grafema como se fosse português?</w:t>
      </w:r>
    </w:p>
    <w:p>
      <w:pPr>
        <w:pStyle w:val="Heading1"/>
      </w:pPr>
      <w:r>
        <w:t>Bloco 2 — Pessoa</w:t>
      </w:r>
    </w:p>
    <w:p>
      <w:pPr>
        <w:pStyle w:val="ListNumber"/>
      </w:pPr>
      <w:r>
        <w:t>Escreva os marcadores pessoais nominais/objetivos estudados.</w:t>
      </w:r>
    </w:p>
    <w:p>
      <w:pPr>
        <w:pStyle w:val="ListNumber"/>
      </w:pPr>
      <w:r>
        <w:t>Explique inclusivo × exclusivo.</w:t>
      </w:r>
    </w:p>
    <w:p>
      <w:pPr>
        <w:pStyle w:val="ListNumber"/>
      </w:pPr>
      <w:r>
        <w:t>Escreva os cinco pronomes independentes estudados.</w:t>
      </w:r>
    </w:p>
    <w:p>
      <w:pPr>
        <w:pStyle w:val="ListNumber"/>
      </w:pPr>
      <w:r>
        <w:t>Qual diferença importante existe entre o conjunto verbal com `a/epe` e o conjunto com `wuy/ey`?</w:t>
      </w:r>
    </w:p>
    <w:p>
      <w:pPr>
        <w:pStyle w:val="ListNumber"/>
      </w:pPr>
      <w:r>
        <w:t>Por que pronome independente e clítico não devem ser tratados como a mesma unidade?</w:t>
      </w:r>
    </w:p>
    <w:p>
      <w:pPr>
        <w:pStyle w:val="Heading1"/>
      </w:pPr>
      <w:r>
        <w:t>Bloco 3 — Nomes</w:t>
      </w:r>
    </w:p>
    <w:p>
      <w:pPr>
        <w:pStyle w:val="ListNumber"/>
      </w:pPr>
      <w:r>
        <w:t>Explique alienável × inalienável.</w:t>
      </w:r>
    </w:p>
    <w:p>
      <w:pPr>
        <w:pStyle w:val="ListNumber"/>
      </w:pPr>
      <w:r>
        <w:t>Analise `wuyekobe`.</w:t>
      </w:r>
    </w:p>
    <w:p>
      <w:pPr>
        <w:pStyle w:val="ListNumber"/>
      </w:pPr>
      <w:r>
        <w:t>Analise `ocedao`.</w:t>
      </w:r>
    </w:p>
    <w:p>
      <w:pPr>
        <w:pStyle w:val="ListNumber"/>
      </w:pPr>
      <w:r>
        <w:t>Qual função possui o elemento `e-` no paradigma alienável estudado?</w:t>
      </w:r>
    </w:p>
    <w:p>
      <w:pPr>
        <w:pStyle w:val="ListNumber"/>
      </w:pPr>
      <w:r>
        <w:t>O que é um nome em função classificadora?</w:t>
      </w:r>
    </w:p>
    <w:p>
      <w:pPr>
        <w:pStyle w:val="Heading1"/>
      </w:pPr>
      <w:r>
        <w:t>Bloco 4 — Relacionais</w:t>
      </w:r>
    </w:p>
    <w:p>
      <w:pPr>
        <w:pStyle w:val="ListNumber"/>
      </w:pPr>
      <w:r>
        <w:t>Defina R1.</w:t>
      </w:r>
    </w:p>
    <w:p>
      <w:pPr>
        <w:pStyle w:val="ListNumber"/>
      </w:pPr>
      <w:r>
        <w:t>Defina R2.</w:t>
      </w:r>
    </w:p>
    <w:p>
      <w:pPr>
        <w:pStyle w:val="ListNumber"/>
      </w:pPr>
      <w:r>
        <w:t>Onde eles podem aparecer?</w:t>
      </w:r>
    </w:p>
    <w:p>
      <w:pPr>
        <w:pStyle w:val="ListNumber"/>
      </w:pPr>
      <w:r>
        <w:t>Por que um relacional não é simplesmente um marcador pessoal?</w:t>
      </w:r>
    </w:p>
    <w:p>
      <w:pPr>
        <w:pStyle w:val="ListNumber"/>
      </w:pPr>
      <w:r>
        <w:t>Analise `o = d-uk'a` em camadas.</w:t>
      </w:r>
    </w:p>
    <w:p>
      <w:pPr>
        <w:pStyle w:val="Heading1"/>
      </w:pPr>
      <w:r>
        <w:t>Bloco 5 — Verbos e aspecto</w:t>
      </w:r>
    </w:p>
    <w:p>
      <w:pPr>
        <w:pStyle w:val="ListNumber"/>
      </w:pPr>
      <w:r>
        <w:t>Diferencie transitivo, intransitivo processual e intransitivo estativo.</w:t>
      </w:r>
    </w:p>
    <w:p>
      <w:pPr>
        <w:pStyle w:val="ListNumber"/>
      </w:pPr>
      <w:r>
        <w:t>O que caracteriza o imperfectivo estudado?</w:t>
      </w:r>
    </w:p>
    <w:p>
      <w:pPr>
        <w:pStyle w:val="ListNumber"/>
      </w:pPr>
      <w:r>
        <w:t>Por que imperfectivo não significa automaticamente presente?</w:t>
      </w:r>
    </w:p>
    <w:p>
      <w:pPr>
        <w:pStyle w:val="ListNumber"/>
      </w:pPr>
      <w:r>
        <w:t>O que caracteriza o perfectivo em contraste com o imperfectivo nessa descrição?</w:t>
      </w:r>
    </w:p>
    <w:p>
      <w:pPr>
        <w:pStyle w:val="ListNumber"/>
      </w:pPr>
      <w:r>
        <w:t>Explique por que ordem de palavras sozinha não basta para identificar participantes.</w:t>
      </w:r>
    </w:p>
    <w:p>
      <w:pPr>
        <w:pStyle w:val="Heading1"/>
      </w:pPr>
      <w:r>
        <w:t>Bloco 6 — Reduplicação</w:t>
      </w:r>
    </w:p>
    <w:p>
      <w:pPr>
        <w:pStyle w:val="ListNumber"/>
      </w:pPr>
      <w:r>
        <w:t>Cite cinco funções documentadas.</w:t>
      </w:r>
    </w:p>
    <w:p>
      <w:pPr>
        <w:pStyle w:val="ListNumber"/>
      </w:pPr>
      <w:r>
        <w:t>Explique por que RED ≠ IPRF.</w:t>
      </w:r>
    </w:p>
    <w:p>
      <w:pPr>
        <w:pStyle w:val="ListNumber"/>
      </w:pPr>
      <w:r>
        <w:t>Em `jeorok.orok`, qual material é repetido?</w:t>
      </w:r>
    </w:p>
    <w:p>
      <w:pPr>
        <w:pStyle w:val="ListNumber"/>
      </w:pPr>
      <w:r>
        <w:t>A reduplicação sempre copia uma única sílaba? Explique.</w:t>
      </w:r>
    </w:p>
    <w:p>
      <w:pPr>
        <w:pStyle w:val="ListNumber"/>
      </w:pPr>
      <w:r>
        <w:t>Que evidência é necessária para decidir sua função semântica?</w:t>
      </w:r>
    </w:p>
    <w:p>
      <w:pPr>
        <w:pStyle w:val="Heading1"/>
      </w:pPr>
      <w:r>
        <w:t>Bloco 7 — Derivação</w:t>
      </w:r>
    </w:p>
    <w:p>
      <w:pPr>
        <w:pStyle w:val="ListNumber"/>
      </w:pPr>
      <w:r>
        <w:t>`mu-/muy-` → qual função?</w:t>
      </w:r>
    </w:p>
    <w:p>
      <w:pPr>
        <w:pStyle w:val="ListNumber"/>
      </w:pPr>
      <w:r>
        <w:t>`do-/duju-` → qual função?</w:t>
      </w:r>
    </w:p>
    <w:p>
      <w:pPr>
        <w:pStyle w:val="ListNumber"/>
      </w:pPr>
      <w:r>
        <w:t>`-at` como CAUS3 ocorre em que tipo geral de derivação?</w:t>
      </w:r>
    </w:p>
    <w:p>
      <w:pPr>
        <w:pStyle w:val="ListNumber"/>
      </w:pPr>
      <w:r>
        <w:t>`-at` como NMZ1 possui qual função?</w:t>
      </w:r>
    </w:p>
    <w:p>
      <w:pPr>
        <w:pStyle w:val="ListNumber"/>
      </w:pPr>
      <w:r>
        <w:t>`-ap` como NMZ2 possui qual função?</w:t>
      </w:r>
    </w:p>
    <w:p>
      <w:pPr>
        <w:pStyle w:val="Heading1"/>
      </w:pPr>
      <w:r>
        <w:t>Bloco 8 — Posposições</w:t>
      </w:r>
    </w:p>
    <w:p>
      <w:pPr>
        <w:pStyle w:val="ListNumber"/>
      </w:pPr>
      <w:r>
        <w:t>`kay` → __________________</w:t>
      </w:r>
    </w:p>
    <w:p>
      <w:pPr>
        <w:pStyle w:val="ListNumber"/>
      </w:pPr>
      <w:r>
        <w:t>`wi` → __________________</w:t>
      </w:r>
    </w:p>
    <w:p>
      <w:pPr>
        <w:pStyle w:val="ListNumber"/>
      </w:pPr>
      <w:r>
        <w:t>`pibun` → __________________</w:t>
      </w:r>
    </w:p>
    <w:p>
      <w:pPr>
        <w:pStyle w:val="ListNumber"/>
      </w:pPr>
      <w:r>
        <w:t>`ase` → __________________</w:t>
      </w:r>
    </w:p>
    <w:p>
      <w:pPr>
        <w:pStyle w:val="ListNumber"/>
      </w:pPr>
      <w:r>
        <w:t>`eju/weju` → __________________</w:t>
      </w:r>
    </w:p>
    <w:p>
      <w:pPr>
        <w:pStyle w:val="ListNumber"/>
      </w:pPr>
      <w:r>
        <w:t>`be/pe/webe` → __________________</w:t>
      </w:r>
    </w:p>
    <w:p>
      <w:pPr>
        <w:pStyle w:val="ListNumber"/>
      </w:pPr>
      <w:r>
        <w:t>Por que posposição não é o mesmo que advérbio?</w:t>
      </w:r>
    </w:p>
    <w:p>
      <w:pPr>
        <w:pStyle w:val="Heading1"/>
      </w:pPr>
      <w:r>
        <w:t>Bloco 9 — Interrogativos e demonstrativos</w:t>
      </w:r>
    </w:p>
    <w:p>
      <w:pPr>
        <w:pStyle w:val="ListNumber"/>
      </w:pPr>
      <w:r>
        <w:t>`abu` → __________________</w:t>
      </w:r>
    </w:p>
    <w:p>
      <w:pPr>
        <w:pStyle w:val="ListNumber"/>
      </w:pPr>
      <w:r>
        <w:t>`ajo` → __________________</w:t>
      </w:r>
    </w:p>
    <w:p>
      <w:pPr>
        <w:pStyle w:val="ListNumber"/>
      </w:pPr>
      <w:r>
        <w:t>`poce` → __________________</w:t>
      </w:r>
    </w:p>
    <w:p>
      <w:pPr>
        <w:pStyle w:val="ListNumber"/>
      </w:pPr>
      <w:r>
        <w:t>`poma` → __________________</w:t>
      </w:r>
    </w:p>
    <w:p>
      <w:pPr>
        <w:pStyle w:val="ListNumber"/>
      </w:pPr>
      <w:r>
        <w:t>`pẽn` → __________________</w:t>
      </w:r>
    </w:p>
    <w:p>
      <w:pPr>
        <w:pStyle w:val="ListNumber"/>
      </w:pPr>
      <w:r>
        <w:t>`peburu` → __________________</w:t>
      </w:r>
    </w:p>
    <w:p>
      <w:pPr>
        <w:pStyle w:val="ListNumber"/>
      </w:pPr>
      <w:r>
        <w:t>Explique uma diferença de uso entre `ju`, `jop` e `te`.</w:t>
      </w:r>
    </w:p>
    <w:p>
      <w:pPr>
        <w:pStyle w:val="ListNumber"/>
      </w:pPr>
      <w:r>
        <w:t>`-ce`, `-di`, `-ma` indicam quais relações espaciais?</w:t>
      </w:r>
    </w:p>
    <w:p>
      <w:pPr>
        <w:pStyle w:val="Heading1"/>
      </w:pPr>
      <w:r>
        <w:t>Bloco 10 — Conjunções e partículas</w:t>
      </w:r>
    </w:p>
    <w:p>
      <w:pPr>
        <w:pStyle w:val="ListNumber"/>
      </w:pPr>
      <w:r>
        <w:t>`bima/pima` → __________________</w:t>
      </w:r>
    </w:p>
    <w:p>
      <w:pPr>
        <w:pStyle w:val="ListNumber"/>
      </w:pPr>
      <w:r>
        <w:t>`buje/puje` → __________________</w:t>
      </w:r>
    </w:p>
    <w:p>
      <w:pPr>
        <w:pStyle w:val="ListNumber"/>
      </w:pPr>
      <w:r>
        <w:t>`buye/puye` → __________________</w:t>
      </w:r>
    </w:p>
    <w:p>
      <w:pPr>
        <w:pStyle w:val="ListNumber"/>
      </w:pPr>
      <w:r>
        <w:t>`g̃u` → __________________</w:t>
      </w:r>
    </w:p>
    <w:p>
      <w:pPr>
        <w:pStyle w:val="ListNumber"/>
      </w:pPr>
      <w:r>
        <w:t>`bit/pit` → __________________</w:t>
      </w:r>
    </w:p>
    <w:p>
      <w:pPr>
        <w:pStyle w:val="ListNumber"/>
      </w:pPr>
      <w:r>
        <w:t>`acã` → __________________</w:t>
      </w:r>
    </w:p>
    <w:p>
      <w:pPr>
        <w:pStyle w:val="ListNumber"/>
      </w:pPr>
      <w:r>
        <w:t>`dak/tak` → __________________</w:t>
      </w:r>
    </w:p>
    <w:p>
      <w:pPr>
        <w:pStyle w:val="ListNumber"/>
      </w:pPr>
      <w:r>
        <w:t>`aco'i` → __________________</w:t>
      </w:r>
    </w:p>
    <w:p>
      <w:pPr>
        <w:pStyle w:val="ListNumber"/>
      </w:pPr>
      <w:r>
        <w:t>O que é escopo?</w:t>
      </w:r>
    </w:p>
    <w:p>
      <w:pPr>
        <w:pStyle w:val="ListNumber"/>
      </w:pPr>
      <w:r>
        <w:t>Por que partículas não devem ser traduzidas isoladamente?</w:t>
      </w:r>
    </w:p>
    <w:p>
      <w:pPr>
        <w:pStyle w:val="Heading1"/>
      </w:pPr>
      <w:r>
        <w:t>Bloco 11 — Advérbios</w:t>
      </w:r>
    </w:p>
    <w:p>
      <w:pPr>
        <w:pStyle w:val="ListNumber"/>
      </w:pPr>
      <w:r>
        <w:t>`koap` → __________________</w:t>
      </w:r>
    </w:p>
    <w:p>
      <w:pPr>
        <w:pStyle w:val="ListNumber"/>
      </w:pPr>
      <w:r>
        <w:t>`waram` → __________________</w:t>
      </w:r>
    </w:p>
    <w:p>
      <w:pPr>
        <w:pStyle w:val="ListNumber"/>
      </w:pPr>
      <w:r>
        <w:t>`jijã/cicã` → __________________</w:t>
      </w:r>
    </w:p>
    <w:p>
      <w:pPr>
        <w:pStyle w:val="ListNumber"/>
      </w:pPr>
      <w:r>
        <w:t>`xeresu` → __________________</w:t>
      </w:r>
    </w:p>
    <w:p>
      <w:pPr>
        <w:pStyle w:val="ListNumber"/>
      </w:pPr>
      <w:r>
        <w:t>`xipan` → __________________</w:t>
      </w:r>
    </w:p>
    <w:p>
      <w:pPr>
        <w:pStyle w:val="ListNumber"/>
      </w:pPr>
      <w:r>
        <w:t>`icem` → __________________</w:t>
      </w:r>
    </w:p>
    <w:p>
      <w:pPr>
        <w:pStyle w:val="Heading1"/>
      </w:pPr>
      <w:r>
        <w:t>Bloco 12 — Morfologia nominal</w:t>
      </w:r>
    </w:p>
    <w:p>
      <w:pPr>
        <w:pStyle w:val="ListNumber"/>
      </w:pPr>
      <w:r>
        <w:t>`-yũ` → __________________</w:t>
      </w:r>
    </w:p>
    <w:p>
      <w:pPr>
        <w:pStyle w:val="ListNumber"/>
      </w:pPr>
      <w:r>
        <w:t>`-'in` → __________________</w:t>
      </w:r>
    </w:p>
    <w:p>
      <w:pPr>
        <w:pStyle w:val="ListNumber"/>
      </w:pPr>
      <w:r>
        <w:t>`-'ũm` → __________________</w:t>
      </w:r>
    </w:p>
    <w:p>
      <w:pPr>
        <w:pStyle w:val="ListNumber"/>
      </w:pPr>
      <w:r>
        <w:t>`-buk` → __________________</w:t>
      </w:r>
    </w:p>
    <w:p>
      <w:pPr>
        <w:pStyle w:val="ListNumber"/>
      </w:pPr>
      <w:r>
        <w:t>Por que `-m` nominal e `-m` aspectual não devem ser confundidos?</w:t>
      </w:r>
    </w:p>
    <w:p>
      <w:pPr>
        <w:pStyle w:val="Heading1"/>
      </w:pPr>
      <w:r>
        <w:t>Bloco 13 — Incorporação e discurso</w:t>
      </w:r>
    </w:p>
    <w:p>
      <w:pPr>
        <w:pStyle w:val="ListNumber"/>
      </w:pPr>
      <w:r>
        <w:t>Cite os dois tipos de incorporação introduzidos.</w:t>
      </w:r>
    </w:p>
    <w:p>
      <w:pPr>
        <w:pStyle w:val="ListNumber"/>
      </w:pPr>
      <w:r>
        <w:t>Cite três funções da incorporação.</w:t>
      </w:r>
    </w:p>
    <w:p>
      <w:pPr>
        <w:pStyle w:val="ListNumber"/>
      </w:pPr>
      <w:r>
        <w:t>Explique anáfora.</w:t>
      </w:r>
    </w:p>
    <w:p>
      <w:pPr>
        <w:pStyle w:val="ListNumber"/>
      </w:pPr>
      <w:r>
        <w:t>Explique foco contrastivo.</w:t>
      </w:r>
    </w:p>
    <w:p>
      <w:pPr>
        <w:pStyle w:val="ListNumber"/>
      </w:pPr>
      <w:r>
        <w:t>Por que um constituinte deslocado não deve ser chamado automaticamente de tópico?</w:t>
      </w:r>
    </w:p>
    <w:p>
      <w:pPr>
        <w:pStyle w:val="Heading1"/>
      </w:pPr>
      <w:r>
        <w:t>Bloco 14 — Leitura</w:t>
      </w:r>
    </w:p>
    <w:p>
      <w:pPr>
        <w:pStyle w:val="ListNumber"/>
      </w:pPr>
      <w:r>
        <w:t>Qual deve ser sua primeira ação diante de uma palavra longa desconhecida?</w:t>
      </w:r>
    </w:p>
    <w:p>
      <w:pPr>
        <w:pStyle w:val="ListNumber"/>
      </w:pPr>
      <w:r>
        <w:t>Quando consultar dicionário em leitura extensiva?</w:t>
      </w:r>
    </w:p>
    <w:p>
      <w:pPr>
        <w:pStyle w:val="ListNumber"/>
      </w:pPr>
      <w:r>
        <w:t>O que significa procurar a base lexical?</w:t>
      </w:r>
    </w:p>
    <w:p>
      <w:pPr>
        <w:pStyle w:val="ListNumber"/>
      </w:pPr>
      <w:r>
        <w:t>Diferencie leitura extensiva e intensiva.</w:t>
      </w:r>
    </w:p>
    <w:p>
      <w:pPr>
        <w:pStyle w:val="ListNumber"/>
      </w:pPr>
      <w:r>
        <w:t>Por que é útil acompanhar participantes com A, B, C?</w:t>
      </w:r>
    </w:p>
    <w:p>
      <w:pPr>
        <w:pStyle w:val="ListNumber"/>
      </w:pPr>
      <w:r>
        <w:t>O que uma linha do tempo revela?</w:t>
      </w:r>
    </w:p>
    <w:p>
      <w:pPr>
        <w:pStyle w:val="ListNumber"/>
      </w:pPr>
      <w:r>
        <w:t>Por que registrar “confirmado / provável / dúvida”?</w:t>
      </w:r>
    </w:p>
    <w:p>
      <w:pPr>
        <w:pStyle w:val="Heading1"/>
      </w:pPr>
      <w:r>
        <w:t>Bloco 15 — Escrita</w:t>
      </w:r>
    </w:p>
    <w:p>
      <w:pPr>
        <w:pStyle w:val="ListNumber"/>
      </w:pPr>
      <w:r>
        <w:t>Qual é a progressão: copiar, reconstruir, transformar ou produzir?</w:t>
      </w:r>
    </w:p>
    <w:p>
      <w:pPr>
        <w:pStyle w:val="ListNumber"/>
      </w:pPr>
      <w:r>
        <w:t>Por que retroversão de exemplos publicados é útil?</w:t>
      </w:r>
    </w:p>
    <w:p>
      <w:pPr>
        <w:pStyle w:val="ListNumber"/>
      </w:pPr>
      <w:r>
        <w:t>Cite cinco camadas de revisão.</w:t>
      </w:r>
    </w:p>
    <w:p>
      <w:pPr>
        <w:pStyle w:val="ListNumber"/>
      </w:pPr>
      <w:r>
        <w:t>Por que não é seguro traduzir uma frase portuguesa palavra por palavra?</w:t>
      </w:r>
    </w:p>
    <w:p>
      <w:pPr>
        <w:pStyle w:val="ListNumber"/>
      </w:pPr>
      <w:r>
        <w:t>O que fazer quando você quer escrever uma estrutura que ainda não consegue justificar?</w:t>
      </w:r>
    </w:p>
    <w:p>
      <w:pPr>
        <w:pStyle w:val="Heading1"/>
      </w:pPr>
      <w:r>
        <w:t>Bloco 16 — Análise livre</w:t>
      </w:r>
    </w:p>
    <w:p>
      <w:pPr>
        <w:spacing w:after="120" w:line="252" w:lineRule="auto"/>
      </w:pPr>
      <w:r>
        <w:t>89–95. Escolha uma forma complexa real de uma fonte e analise:</w:t>
      </w:r>
    </w:p>
    <w:p>
      <w:pPr>
        <w:pStyle w:val="ListBullet"/>
      </w:pPr>
      <w:r>
        <w:t>ortografia;</w:t>
      </w:r>
    </w:p>
    <w:p>
      <w:pPr>
        <w:pStyle w:val="ListBullet"/>
      </w:pPr>
      <w:r>
        <w:t>base;</w:t>
      </w:r>
    </w:p>
    <w:p>
      <w:pPr>
        <w:pStyle w:val="ListBullet"/>
      </w:pPr>
      <w:r>
        <w:t>pessoa;</w:t>
      </w:r>
    </w:p>
    <w:p>
      <w:pPr>
        <w:pStyle w:val="ListBullet"/>
      </w:pPr>
      <w:r>
        <w:t>relacional;</w:t>
      </w:r>
    </w:p>
    <w:p>
      <w:pPr>
        <w:pStyle w:val="ListBullet"/>
      </w:pPr>
      <w:r>
        <w:t>derivação;</w:t>
      </w:r>
    </w:p>
    <w:p>
      <w:pPr>
        <w:pStyle w:val="ListBullet"/>
      </w:pPr>
      <w:r>
        <w:t>aspecto;</w:t>
      </w:r>
    </w:p>
    <w:p>
      <w:pPr>
        <w:pStyle w:val="ListBullet"/>
      </w:pPr>
      <w:r>
        <w:t>função sintática.</w:t>
      </w:r>
    </w:p>
    <w:p>
      <w:pPr>
        <w:spacing w:after="120" w:line="252" w:lineRule="auto"/>
      </w:pPr>
      <w:r>
        <w:t>96–100. Escolha um pequeno trecho real e identifique:</w:t>
      </w:r>
    </w:p>
    <w:p>
      <w:pPr>
        <w:pStyle w:val="ListBullet"/>
      </w:pPr>
      <w:r>
        <w:t>participantes;</w:t>
      </w:r>
    </w:p>
    <w:p>
      <w:pPr>
        <w:pStyle w:val="ListBullet"/>
      </w:pPr>
      <w:r>
        <w:t>predicados;</w:t>
      </w:r>
    </w:p>
    <w:p>
      <w:pPr>
        <w:pStyle w:val="ListBullet"/>
      </w:pPr>
      <w:r>
        <w:t>conectores;</w:t>
      </w:r>
    </w:p>
    <w:p>
      <w:pPr>
        <w:pStyle w:val="ListBullet"/>
      </w:pPr>
      <w:r>
        <w:t>partículas;</w:t>
      </w:r>
    </w:p>
    <w:p>
      <w:pPr>
        <w:pStyle w:val="ListBullet"/>
      </w:pPr>
      <w:r>
        <w:t>resumo estrutural sem tradução linha por linha.</w:t>
      </w:r>
    </w:p>
    <w:p>
      <w:pPr>
        <w:pStyle w:val="Heading1"/>
      </w:pPr>
      <w:r>
        <w:t>Correção</w:t>
      </w:r>
    </w:p>
    <w:p>
      <w:pPr>
        <w:spacing w:after="120" w:line="252" w:lineRule="auto"/>
      </w:pPr>
      <w:r>
        <w:t>As respostas dos blocos 1–15 estão distribuídas pelos capítulos anteriores. Em vez de um gabarito enorme imediatamente abaixo, corrija cada erro voltando ao capítulo específico e escreva a regra com suas próprias palavras.</w:t>
      </w:r>
    </w:p>
    <w:p>
      <w:pPr>
        <w:spacing w:after="120" w:line="252" w:lineRule="auto"/>
      </w:pPr>
      <w:r>
        <w:t>Para os itens 89–100, a correção deve ser feita comparando sua análise com a fonte linguística ou material anotado que forneceu o exemplo.</w:t>
      </w:r>
    </w:p>
    <w:p>
      <w:pPr>
        <w:pStyle w:val="Heading1"/>
      </w:pPr>
      <w:r>
        <w:t>Faixas</w:t>
      </w:r>
    </w:p>
    <w:p>
      <w:pPr>
        <w:pStyle w:val="ListBullet"/>
      </w:pPr>
      <w:r>
        <w:t>**90–100:** leitura estrutural avançada muito sólida.</w:t>
      </w:r>
    </w:p>
    <w:p>
      <w:pPr>
        <w:pStyle w:val="ListBullet"/>
      </w:pPr>
      <w:r>
        <w:t>**80–89:** avançado funcional; revise os grupos de erros.</w:t>
      </w:r>
    </w:p>
    <w:p>
      <w:pPr>
        <w:pStyle w:val="ListBullet"/>
      </w:pPr>
      <w:r>
        <w:t>**70–79:** intermediário alto; fortaleça morfologia e discurso.</w:t>
      </w:r>
    </w:p>
    <w:p>
      <w:pPr>
        <w:pStyle w:val="ListBullet"/>
      </w:pPr>
      <w:r>
        <w:t>**60–69:** intermediário; volte aos laboratórios cumulativos.</w:t>
      </w:r>
    </w:p>
    <w:p>
      <w:pPr>
        <w:pStyle w:val="ListBullet"/>
      </w:pPr>
      <w:r>
        <w:t>**abaixo de 60:** reconstrua a base por módulos, sem reiniciar automaticamente o curso inteiro.</w:t>
      </w:r>
    </w:p>
    <w:p>
      <w:pPr>
        <w:spacing w:after="120" w:line="252" w:lineRule="auto"/>
      </w:pPr>
      <w:r>
        <w:t>O exame mede domínio de leitura, análise e escrita, não oralidade.</w:t>
      </w:r>
    </w:p>
    <w:p>
      <w:r>
        <w:br w:type="page"/>
      </w:r>
    </w:p>
    <w:p>
      <w:r>
        <w:rPr>
          <w:b/>
          <w:color w:val="465F48"/>
          <w:sz w:val="18"/>
        </w:rPr>
        <w:t>CAPÍTULO 47 • PRÁTICA 1</w:t>
      </w:r>
    </w:p>
    <w:p>
      <w:pPr>
        <w:pStyle w:val="Title"/>
      </w:pPr>
      <w:r>
        <w:t>Leitura guiada</w:t>
      </w:r>
    </w:p>
    <w:p>
      <w:pPr>
        <w:spacing w:after="120" w:line="252" w:lineRule="auto"/>
      </w:pPr>
      <w:r>
        <w:t>Formas para recuperação: ẽn • poma • em • uk’a • xik • jeorok • wãtaxipi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47 • PRÁTICA 2</w:t>
      </w:r>
    </w:p>
    <w:p>
      <w:pPr>
        <w:pStyle w:val="Title"/>
      </w:pPr>
      <w:r>
        <w:t>Desmontagem morfológica</w:t>
      </w:r>
    </w:p>
    <w:p>
      <w:pPr>
        <w:spacing w:after="120" w:line="252" w:lineRule="auto"/>
      </w:pPr>
      <w:r>
        <w:t>Formas para recuperação: jeorok • peburu • soat • wara’at • ag̃oka • uk’a • pibun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47 • PRÁTICA 3</w:t>
      </w:r>
    </w:p>
    <w:p>
      <w:pPr>
        <w:pStyle w:val="Title"/>
      </w:pPr>
      <w:r>
        <w:t>Recuperação ativa</w:t>
      </w:r>
    </w:p>
    <w:p>
      <w:pPr>
        <w:spacing w:after="120" w:line="252" w:lineRule="auto"/>
      </w:pPr>
      <w:r>
        <w:t>Formas para recuperação: pug̃ • ade • buxim • parawa • waram • koap • ’at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47 • PRÁTICA 4</w:t>
      </w:r>
    </w:p>
    <w:p>
      <w:pPr>
        <w:pStyle w:val="Title"/>
      </w:pPr>
      <w:r>
        <w:t>Consulta de fontes</w:t>
      </w:r>
    </w:p>
    <w:p>
      <w:pPr>
        <w:spacing w:after="120" w:line="252" w:lineRule="auto"/>
      </w:pPr>
      <w:r>
        <w:t>Formas para recuperação: ase • abikbikap • dao • podi • wara’at • a’õ • tak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47 • PRÁTICA 5</w:t>
      </w:r>
    </w:p>
    <w:p>
      <w:pPr>
        <w:pStyle w:val="Title"/>
      </w:pPr>
      <w:r>
        <w:t>Produção controlada</w:t>
      </w:r>
    </w:p>
    <w:p>
      <w:pPr>
        <w:spacing w:after="120" w:line="252" w:lineRule="auto"/>
      </w:pPr>
      <w:r>
        <w:t>Formas para recuperação: jeorok • ade • wara’at • peburu • ebadipdip • em • dakat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47 • PRÁTICA 6</w:t>
      </w:r>
    </w:p>
    <w:p>
      <w:pPr>
        <w:pStyle w:val="Title"/>
      </w:pPr>
      <w:r>
        <w:t>Revisão de erros</w:t>
      </w:r>
    </w:p>
    <w:p>
      <w:pPr>
        <w:spacing w:after="120" w:line="252" w:lineRule="auto"/>
      </w:pPr>
      <w:r>
        <w:t>Formas para recuperação: soat • g̃u • pibun • uk’a • pebit • jeorok • jepidowat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47 • PRÁTICA 7</w:t>
      </w:r>
    </w:p>
    <w:p>
      <w:pPr>
        <w:pStyle w:val="Title"/>
      </w:pPr>
      <w:r>
        <w:t>Revisão espaçada</w:t>
      </w:r>
    </w:p>
    <w:p>
      <w:pPr>
        <w:spacing w:after="120" w:line="252" w:lineRule="auto"/>
      </w:pPr>
      <w:r>
        <w:t>Formas para recuperação: be • abikbikap • cu • poma • ’at • wi • nomuwã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47 • PRÁTICA 8</w:t>
      </w:r>
    </w:p>
    <w:p>
      <w:pPr>
        <w:pStyle w:val="Title"/>
      </w:pPr>
      <w:r>
        <w:t>Teste de domínio</w:t>
      </w:r>
    </w:p>
    <w:p>
      <w:pPr>
        <w:spacing w:after="120" w:line="252" w:lineRule="auto"/>
      </w:pPr>
      <w:r>
        <w:t>Formas para recuperação: ag̃oka • soat • xere • wi • õn • uk’a • oceju • ba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48</w:t>
      </w:r>
    </w:p>
    <w:p>
      <w:pPr>
        <w:pStyle w:val="Title"/>
      </w:pPr>
      <w:r>
        <w:t>Glossário gramatical</w:t>
      </w:r>
    </w:p>
    <w:p>
      <w:pPr>
        <w:spacing w:after="120" w:line="252" w:lineRule="auto"/>
      </w:pPr>
      <w:r>
        <w:t>Este glossário reúne os termos usados ao longo da apostila em linguagem de estudante.</w:t>
      </w:r>
    </w:p>
    <w:p>
      <w:pPr>
        <w:pStyle w:val="Heading2"/>
      </w:pPr>
      <w:r>
        <w:t>A</w:t>
      </w:r>
    </w:p>
    <w:p>
      <w:pPr>
        <w:spacing w:after="120" w:line="252" w:lineRule="auto"/>
      </w:pPr>
      <w:r>
        <w:t>Ablativo — relação de origem ou afastamento; wi foi estudado nesse domínio.</w:t>
      </w:r>
    </w:p>
    <w:p>
      <w:pPr>
        <w:spacing w:after="120" w:line="252" w:lineRule="auto"/>
      </w:pPr>
      <w:r>
        <w:t>Advérbio — forma invariável que acrescenta informações como tempo, lugar, maneira, intensidade ou modalização sem exigir complemento como uma posposição.</w:t>
      </w:r>
    </w:p>
    <w:p>
      <w:pPr>
        <w:spacing w:after="120" w:line="252" w:lineRule="auto"/>
      </w:pPr>
      <w:r>
        <w:t>Alienável — subclasse de nome cujo possuidor não é tratado como inerente; kobe foi usado como exemplo.</w:t>
      </w:r>
    </w:p>
    <w:p>
      <w:pPr>
        <w:spacing w:after="120" w:line="252" w:lineRule="auto"/>
      </w:pPr>
      <w:r>
        <w:t>Alomorfe — forma diferente do mesmo morfema condicionada pelo ambiente.</w:t>
      </w:r>
    </w:p>
    <w:p>
      <w:pPr>
        <w:spacing w:after="120" w:line="252" w:lineRule="auto"/>
      </w:pPr>
      <w:r>
        <w:t>Alativo — relação de movimento/direção para um alvo; kay foi estudado nesse domínio.</w:t>
      </w:r>
    </w:p>
    <w:p>
      <w:pPr>
        <w:spacing w:after="120" w:line="252" w:lineRule="auto"/>
      </w:pPr>
      <w:r>
        <w:t>Anáfora — retomada de um referente já introduzido no texto.</w:t>
      </w:r>
    </w:p>
    <w:p>
      <w:pPr>
        <w:spacing w:after="120" w:line="252" w:lineRule="auto"/>
      </w:pPr>
      <w:r>
        <w:t>Argumento — participante exigido ou selecionado pelo predicado.</w:t>
      </w:r>
    </w:p>
    <w:p>
      <w:pPr>
        <w:spacing w:after="120" w:line="252" w:lineRule="auto"/>
      </w:pPr>
      <w:r>
        <w:t>Aspecto — maneira como o evento é apresentado quanto à sua estrutura interna, conclusão ou desenvolvimento.</w:t>
      </w:r>
    </w:p>
    <w:p>
      <w:pPr>
        <w:spacing w:after="120" w:line="252" w:lineRule="auto"/>
      </w:pPr>
      <w:r>
        <w:t>Atenuação — redução de grau; uma das funções documentadas da reduplicação.</w:t>
      </w:r>
    </w:p>
    <w:p>
      <w:pPr>
        <w:pStyle w:val="Heading2"/>
      </w:pPr>
      <w:r>
        <w:t>C</w:t>
      </w:r>
    </w:p>
    <w:p>
      <w:pPr>
        <w:spacing w:after="120" w:line="252" w:lineRule="auto"/>
      </w:pPr>
      <w:r>
        <w:t>Causativo — mecanismo que introduz ou destaca um causador, aumentando a valência em construções relevantes.</w:t>
      </w:r>
    </w:p>
    <w:p>
      <w:pPr>
        <w:spacing w:after="120" w:line="252" w:lineRule="auto"/>
      </w:pPr>
      <w:r>
        <w:t>Clítico — elemento gramatical fonologicamente dependente, representado com = em muitas análises interlineares.</w:t>
      </w:r>
    </w:p>
    <w:p>
      <w:pPr>
        <w:spacing w:after="120" w:line="252" w:lineRule="auto"/>
      </w:pPr>
      <w:r>
        <w:t>Comitativo — relação de companhia, aproximadamente “com”.</w:t>
      </w:r>
    </w:p>
    <w:p>
      <w:pPr>
        <w:spacing w:after="120" w:line="252" w:lineRule="auto"/>
      </w:pPr>
      <w:r>
        <w:t>Conjunção — forma que relaciona predicados ou orações, como as famílias temporais, condicionais e causais estudadas.</w:t>
      </w:r>
    </w:p>
    <w:p>
      <w:pPr>
        <w:spacing w:after="120" w:line="252" w:lineRule="auto"/>
      </w:pPr>
      <w:r>
        <w:t>Contiguidade — relação estrutural em que dependente e núcleo estão contíguos; marcada por R1 no sistema estudado.</w:t>
      </w:r>
    </w:p>
    <w:p>
      <w:pPr>
        <w:spacing w:after="120" w:line="252" w:lineRule="auto"/>
      </w:pPr>
      <w:r>
        <w:t>Correferencial — forma que retoma ou se refere ao mesmo participante em uma relação gramatical específica.</w:t>
      </w:r>
    </w:p>
    <w:p>
      <w:pPr>
        <w:pStyle w:val="Heading2"/>
      </w:pPr>
      <w:r>
        <w:t>D</w:t>
      </w:r>
    </w:p>
    <w:p>
      <w:pPr>
        <w:spacing w:after="120" w:line="252" w:lineRule="auto"/>
      </w:pPr>
      <w:r>
        <w:t>Dativo — relação associada a destinatário, beneficiário ou alvo em construções descritas.</w:t>
      </w:r>
    </w:p>
    <w:p>
      <w:pPr>
        <w:spacing w:after="120" w:line="252" w:lineRule="auto"/>
      </w:pPr>
      <w:r>
        <w:t>Derivação — formação de uma nova estrutura ou mudança de função/classe por meio de morfologia.</w:t>
      </w:r>
    </w:p>
    <w:p>
      <w:pPr>
        <w:spacing w:after="120" w:line="252" w:lineRule="auto"/>
      </w:pPr>
      <w:r>
        <w:t>Dêixis — referência dependente da situação, como proximidade do falante ou ouvinte.</w:t>
      </w:r>
    </w:p>
    <w:p>
      <w:pPr>
        <w:pStyle w:val="Heading2"/>
      </w:pPr>
      <w:r>
        <w:t>E</w:t>
      </w:r>
    </w:p>
    <w:p>
      <w:pPr>
        <w:spacing w:after="120" w:line="252" w:lineRule="auto"/>
      </w:pPr>
      <w:r>
        <w:t>Escopo — parte da estrutura sobre a qual uma partícula, negação ou outro operador atua.</w:t>
      </w:r>
    </w:p>
    <w:p>
      <w:pPr>
        <w:spacing w:after="120" w:line="252" w:lineRule="auto"/>
      </w:pPr>
      <w:r>
        <w:t>Estativo — tipo de verbo intransitivo que expressa estado/propriedade e possui comportamento morfológico próprio.</w:t>
      </w:r>
    </w:p>
    <w:p>
      <w:pPr>
        <w:spacing w:after="120" w:line="252" w:lineRule="auto"/>
      </w:pPr>
      <w:r>
        <w:t>Evidencialidade/modalização — recursos que mostram fonte da informação ou grau de certeza do falante.</w:t>
      </w:r>
    </w:p>
    <w:p>
      <w:pPr>
        <w:pStyle w:val="Heading2"/>
      </w:pPr>
      <w:r>
        <w:t>F</w:t>
      </w:r>
    </w:p>
    <w:p>
      <w:pPr>
        <w:spacing w:after="120" w:line="252" w:lineRule="auto"/>
      </w:pPr>
      <w:r>
        <w:t>Flexão — morfologia que expressa informações gramaticais sem necessariamente criar uma nova entrada lexical.</w:t>
      </w:r>
    </w:p>
    <w:p>
      <w:pPr>
        <w:spacing w:after="120" w:line="252" w:lineRule="auto"/>
      </w:pPr>
      <w:r>
        <w:t>Flexão relacional — sistema de R1/R2 que marca relações estruturais de contiguidade e não contiguidade.</w:t>
      </w:r>
    </w:p>
    <w:p>
      <w:pPr>
        <w:spacing w:after="120" w:line="252" w:lineRule="auto"/>
      </w:pPr>
      <w:r>
        <w:t>Foco — destaque discursivo dado a uma informação, muitas vezes em contraste com alternativas.</w:t>
      </w:r>
    </w:p>
    <w:p>
      <w:pPr>
        <w:pStyle w:val="Heading2"/>
      </w:pPr>
      <w:r>
        <w:t>G</w:t>
      </w:r>
    </w:p>
    <w:p>
      <w:pPr>
        <w:spacing w:after="120" w:line="252" w:lineRule="auto"/>
      </w:pPr>
      <w:r>
        <w:t>Glosa — rótulo analítico colocado sob um morfema para mostrar sua função; não é tradução natural.</w:t>
      </w:r>
    </w:p>
    <w:p>
      <w:pPr>
        <w:spacing w:after="120" w:line="252" w:lineRule="auto"/>
      </w:pPr>
      <w:r>
        <w:t>Grafema — unidade gráfica usada na escrita.</w:t>
      </w:r>
    </w:p>
    <w:p>
      <w:pPr>
        <w:pStyle w:val="Heading2"/>
      </w:pPr>
      <w:r>
        <w:t>I</w:t>
      </w:r>
    </w:p>
    <w:p>
      <w:pPr>
        <w:spacing w:after="120" w:line="252" w:lineRule="auto"/>
      </w:pPr>
      <w:r>
        <w:t>Imperfectivo (IPRF) — aspecto que apresenta evento como não finalizado; marcado centralmente por -m e alomorfes na análise estudada.</w:t>
      </w:r>
    </w:p>
    <w:p>
      <w:pPr>
        <w:spacing w:after="120" w:line="252" w:lineRule="auto"/>
      </w:pPr>
      <w:r>
        <w:t>Inalienável — subclasse nominal ligada a relações inerentes/dependentes, como vários nomes de partes do corpo.</w:t>
      </w:r>
    </w:p>
    <w:p>
      <w:pPr>
        <w:spacing w:after="120" w:line="252" w:lineRule="auto"/>
      </w:pPr>
      <w:r>
        <w:t>Inclusivo — primeira pessoa plural que inclui o interlocutor.</w:t>
      </w:r>
    </w:p>
    <w:p>
      <w:pPr>
        <w:spacing w:after="120" w:line="252" w:lineRule="auto"/>
      </w:pPr>
      <w:r>
        <w:t>Incorporação nominal — integração de material nominal ao predicado verbal.</w:t>
      </w:r>
    </w:p>
    <w:p>
      <w:pPr>
        <w:spacing w:after="120" w:line="252" w:lineRule="auto"/>
      </w:pPr>
      <w:r>
        <w:t>Intensificação — aumento de grau; uma das funções da reduplicação.</w:t>
      </w:r>
    </w:p>
    <w:p>
      <w:pPr>
        <w:spacing w:after="120" w:line="252" w:lineRule="auto"/>
      </w:pPr>
      <w:r>
        <w:t>Interlinear — formato em várias linhas com forma original, segmentação, glosas e tradução.</w:t>
      </w:r>
    </w:p>
    <w:p>
      <w:pPr>
        <w:spacing w:after="120" w:line="252" w:lineRule="auto"/>
      </w:pPr>
      <w:r>
        <w:t>Interrogativo — forma usada para perguntas, como abu, ajo, poce e outras.</w:t>
      </w:r>
    </w:p>
    <w:p>
      <w:pPr>
        <w:spacing w:after="120" w:line="252" w:lineRule="auto"/>
      </w:pPr>
      <w:r>
        <w:t>Iteratividade — repetição de um evento.</w:t>
      </w:r>
    </w:p>
    <w:p>
      <w:pPr>
        <w:pStyle w:val="Heading2"/>
      </w:pPr>
      <w:r>
        <w:t>L</w:t>
      </w:r>
    </w:p>
    <w:p>
      <w:pPr>
        <w:spacing w:after="120" w:line="252" w:lineRule="auto"/>
      </w:pPr>
      <w:r>
        <w:t>Locativo — relação de localização.</w:t>
      </w:r>
    </w:p>
    <w:p>
      <w:pPr>
        <w:spacing w:after="120" w:line="252" w:lineRule="auto"/>
      </w:pPr>
      <w:r>
        <w:t>Locativo difuso — localização distribuída por uma área ou percurso.</w:t>
      </w:r>
    </w:p>
    <w:p>
      <w:pPr>
        <w:spacing w:after="120" w:line="252" w:lineRule="auto"/>
      </w:pPr>
      <w:r>
        <w:t>Locativo pontual — localização tratada como ponto ou alvo mais específico.</w:t>
      </w:r>
    </w:p>
    <w:p>
      <w:pPr>
        <w:pStyle w:val="Heading2"/>
      </w:pPr>
      <w:r>
        <w:t>M</w:t>
      </w:r>
    </w:p>
    <w:p>
      <w:pPr>
        <w:spacing w:after="120" w:line="252" w:lineRule="auto"/>
      </w:pPr>
      <w:r>
        <w:t>Marcador pessoal — elemento que indexa pessoa/número em paradigmas gramaticais.</w:t>
      </w:r>
    </w:p>
    <w:p>
      <w:pPr>
        <w:spacing w:after="120" w:line="252" w:lineRule="auto"/>
      </w:pPr>
      <w:r>
        <w:t>Modalização — expressão de certeza, possibilidade, inferência ou atitude do falante.</w:t>
      </w:r>
    </w:p>
    <w:p>
      <w:pPr>
        <w:spacing w:after="120" w:line="252" w:lineRule="auto"/>
      </w:pPr>
      <w:r>
        <w:t>Morfema — menor unidade gramatical com função identificável na análise.</w:t>
      </w:r>
    </w:p>
    <w:p>
      <w:pPr>
        <w:spacing w:after="120" w:line="252" w:lineRule="auto"/>
      </w:pPr>
      <w:r>
        <w:t>Morfologia — estudo da estrutura interna das palavras e formas gramaticais.</w:t>
      </w:r>
    </w:p>
    <w:p>
      <w:pPr>
        <w:spacing w:after="120" w:line="252" w:lineRule="auto"/>
      </w:pPr>
      <w:r>
        <w:t>Morfofonologia — interação entre morfologia e alterações de forma condicionadas pelo ambiente fonológico.</w:t>
      </w:r>
    </w:p>
    <w:p>
      <w:pPr>
        <w:pStyle w:val="Heading2"/>
      </w:pPr>
      <w:r>
        <w:t>N</w:t>
      </w:r>
    </w:p>
    <w:p>
      <w:pPr>
        <w:spacing w:after="120" w:line="252" w:lineRule="auto"/>
      </w:pPr>
      <w:r>
        <w:t>Negação de constituinte — negação cujo escopo recai sobre uma parte específica da oração.</w:t>
      </w:r>
    </w:p>
    <w:p>
      <w:pPr>
        <w:spacing w:after="120" w:line="252" w:lineRule="auto"/>
      </w:pPr>
      <w:r>
        <w:t>Nominalização — processo que cria constituinte nominal a partir de outra estrutura.</w:t>
      </w:r>
    </w:p>
    <w:p>
      <w:pPr>
        <w:spacing w:after="120" w:line="252" w:lineRule="auto"/>
      </w:pPr>
      <w:r>
        <w:t>Núcleo — elemento central de uma construção que determina propriedades importantes do conjunto.</w:t>
      </w:r>
    </w:p>
    <w:p>
      <w:pPr>
        <w:pStyle w:val="Heading2"/>
      </w:pPr>
      <w:r>
        <w:t>O</w:t>
      </w:r>
    </w:p>
    <w:p>
      <w:pPr>
        <w:spacing w:after="120" w:line="252" w:lineRule="auto"/>
      </w:pPr>
      <w:r>
        <w:t>Objeto — argumento associado ao participante afetado, alvo ou outro papel selecionado por verbo transitivo.</w:t>
      </w:r>
    </w:p>
    <w:p>
      <w:pPr>
        <w:spacing w:after="120" w:line="252" w:lineRule="auto"/>
      </w:pPr>
      <w:r>
        <w:t>Ortografia — sistema convencional de escrita de uma língua.</w:t>
      </w:r>
    </w:p>
    <w:p>
      <w:pPr>
        <w:pStyle w:val="Heading2"/>
      </w:pPr>
      <w:r>
        <w:t>P</w:t>
      </w:r>
    </w:p>
    <w:p>
      <w:pPr>
        <w:spacing w:after="120" w:line="252" w:lineRule="auto"/>
      </w:pPr>
      <w:r>
        <w:t>Paradigma — conjunto organizado de formas relacionadas, como formas de pessoa de uma mesma base.</w:t>
      </w:r>
    </w:p>
    <w:p>
      <w:pPr>
        <w:spacing w:after="120" w:line="252" w:lineRule="auto"/>
      </w:pPr>
      <w:r>
        <w:t>Partícula — forma invariável com função pragmática/discursiva, como contraste, restrição, inclusão ou negação.</w:t>
      </w:r>
    </w:p>
    <w:p>
      <w:pPr>
        <w:spacing w:after="120" w:line="252" w:lineRule="auto"/>
      </w:pPr>
      <w:r>
        <w:t>Perfectivo (PRF) — aspecto que apresenta o evento de forma global/concluída no contraste estudado.</w:t>
      </w:r>
    </w:p>
    <w:p>
      <w:pPr>
        <w:spacing w:after="120" w:line="252" w:lineRule="auto"/>
      </w:pPr>
      <w:r>
        <w:t>Pessoa — categoria gramatical que distingue participantes como primeira, segunda e terceira pessoas.</w:t>
      </w:r>
    </w:p>
    <w:p>
      <w:pPr>
        <w:spacing w:after="120" w:line="252" w:lineRule="auto"/>
      </w:pPr>
      <w:r>
        <w:t>Polaridade — contraste positivo × negativo.</w:t>
      </w:r>
    </w:p>
    <w:p>
      <w:pPr>
        <w:spacing w:after="120" w:line="252" w:lineRule="auto"/>
      </w:pPr>
      <w:r>
        <w:t>Posposição — palavra relacional que exige complemento e ocorre em estruturas diferentes das preposições portuguesas.</w:t>
      </w:r>
    </w:p>
    <w:p>
      <w:pPr>
        <w:spacing w:after="120" w:line="252" w:lineRule="auto"/>
      </w:pPr>
      <w:r>
        <w:t>Predicado — núcleo que expressa evento, processo, estado ou propriedade e organiza participantes.</w:t>
      </w:r>
    </w:p>
    <w:p>
      <w:pPr>
        <w:spacing w:after="120" w:line="252" w:lineRule="auto"/>
      </w:pPr>
      <w:r>
        <w:t>Privativo — morfema que expressa ausência ou falta.</w:t>
      </w:r>
    </w:p>
    <w:p>
      <w:pPr>
        <w:spacing w:after="120" w:line="252" w:lineRule="auto"/>
      </w:pPr>
      <w:r>
        <w:t>Processual — subclasse de verbo intransitivo associada a eventos/processos.</w:t>
      </w:r>
    </w:p>
    <w:p>
      <w:pPr>
        <w:pStyle w:val="Heading2"/>
      </w:pPr>
      <w:r>
        <w:t>R</w:t>
      </w:r>
    </w:p>
    <w:p>
      <w:pPr>
        <w:spacing w:after="120" w:line="252" w:lineRule="auto"/>
      </w:pPr>
      <w:r>
        <w:t>R1 — rótulo para relacional de contiguidade.</w:t>
      </w:r>
    </w:p>
    <w:p>
      <w:pPr>
        <w:spacing w:after="120" w:line="252" w:lineRule="auto"/>
      </w:pPr>
      <w:r>
        <w:t>R2 — rótulo para relacional de não contiguidade.</w:t>
      </w:r>
    </w:p>
    <w:p>
      <w:pPr>
        <w:spacing w:after="120" w:line="252" w:lineRule="auto"/>
      </w:pPr>
      <w:r>
        <w:t>Reduplicação — repetição de material morfológico com funções como duração, iteração, intensidade, atenuação ou pluralidade.</w:t>
      </w:r>
    </w:p>
    <w:p>
      <w:pPr>
        <w:spacing w:after="120" w:line="252" w:lineRule="auto"/>
      </w:pPr>
      <w:r>
        <w:t>Referente — entidade a que uma forma no texto se refere.</w:t>
      </w:r>
    </w:p>
    <w:p>
      <w:pPr>
        <w:spacing w:after="120" w:line="252" w:lineRule="auto"/>
      </w:pPr>
      <w:r>
        <w:t>Retroversão — reconstrução da forma Mundurukú a partir de tradução de exemplo previamente documentado.</w:t>
      </w:r>
    </w:p>
    <w:p>
      <w:pPr>
        <w:pStyle w:val="Heading2"/>
      </w:pPr>
      <w:r>
        <w:t>S</w:t>
      </w:r>
    </w:p>
    <w:p>
      <w:pPr>
        <w:spacing w:after="120" w:line="252" w:lineRule="auto"/>
      </w:pPr>
      <w:r>
        <w:t>Sintagma — grupo estruturado de palavras que funciona como unidade.</w:t>
      </w:r>
    </w:p>
    <w:p>
      <w:pPr>
        <w:spacing w:after="120" w:line="252" w:lineRule="auto"/>
      </w:pPr>
      <w:r>
        <w:t>Sintaxe — organização das relações entre constituintes na oração e no período.</w:t>
      </w:r>
    </w:p>
    <w:p>
      <w:pPr>
        <w:spacing w:after="120" w:line="252" w:lineRule="auto"/>
      </w:pPr>
      <w:r>
        <w:t>SOV — abreviação de sujeito–objeto–verbo, ordem predominante importante descrita para a língua, sem ser regra absolutamente rígida.</w:t>
      </w:r>
    </w:p>
    <w:p>
      <w:pPr>
        <w:spacing w:after="120" w:line="252" w:lineRule="auto"/>
      </w:pPr>
      <w:r>
        <w:t>Sujeito — argumento que ocupa a função de sujeito na estrutura sintática.</w:t>
      </w:r>
    </w:p>
    <w:p>
      <w:pPr>
        <w:pStyle w:val="Heading2"/>
      </w:pPr>
      <w:r>
        <w:t>T</w:t>
      </w:r>
    </w:p>
    <w:p>
      <w:pPr>
        <w:spacing w:after="120" w:line="252" w:lineRule="auto"/>
      </w:pPr>
      <w:r>
        <w:t>Tema/base — parte lexical à qual morfologia pode ser adicionada.</w:t>
      </w:r>
    </w:p>
    <w:p>
      <w:pPr>
        <w:spacing w:after="120" w:line="252" w:lineRule="auto"/>
      </w:pPr>
      <w:r>
        <w:t>Transitivo — verbo com dois argumentos nucleares no padrão básico.</w:t>
      </w:r>
    </w:p>
    <w:p>
      <w:pPr>
        <w:pStyle w:val="Heading2"/>
      </w:pPr>
      <w:r>
        <w:t>V</w:t>
      </w:r>
    </w:p>
    <w:p>
      <w:pPr>
        <w:spacing w:after="120" w:line="252" w:lineRule="auto"/>
      </w:pPr>
      <w:r>
        <w:t>Valência — quantidade e organização dos argumentos selecionados por um predicado.</w:t>
      </w:r>
    </w:p>
    <w:p>
      <w:pPr>
        <w:spacing w:after="120" w:line="252" w:lineRule="auto"/>
      </w:pPr>
      <w:r>
        <w:t>Variante ortográfica — forma escrita diferente relacionada a convenção histórica, revisão ou outra condição documentada.</w:t>
      </w:r>
    </w:p>
    <w:p>
      <w:pPr>
        <w:spacing w:after="120" w:line="252" w:lineRule="auto"/>
      </w:pPr>
      <w:r>
        <w:t>Este glossário deve ser consultado quando um termo técnico impedir a compreensão do capítulo. Ele não precisa ser memorizado isoladamente.</w:t>
      </w:r>
    </w:p>
    <w:p>
      <w:r>
        <w:br w:type="page"/>
      </w:r>
    </w:p>
    <w:p>
      <w:r>
        <w:rPr>
          <w:b/>
          <w:color w:val="465F48"/>
          <w:sz w:val="18"/>
        </w:rPr>
        <w:t>CAPÍTULO 48 • PRÁTICA 1</w:t>
      </w:r>
    </w:p>
    <w:p>
      <w:pPr>
        <w:pStyle w:val="Title"/>
      </w:pPr>
      <w:r>
        <w:t>Leitura guiada</w:t>
      </w:r>
    </w:p>
    <w:p>
      <w:pPr>
        <w:spacing w:after="120" w:line="252" w:lineRule="auto"/>
      </w:pPr>
      <w:r>
        <w:t>Formas para recuperação: õn • eju • dao • soat • parawa • be • ajok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48 • PRÁTICA 2</w:t>
      </w:r>
    </w:p>
    <w:p>
      <w:pPr>
        <w:pStyle w:val="Title"/>
      </w:pPr>
      <w:r>
        <w:t>Desmontagem morfológica</w:t>
      </w:r>
    </w:p>
    <w:p>
      <w:pPr>
        <w:spacing w:after="120" w:line="252" w:lineRule="auto"/>
      </w:pPr>
      <w:r>
        <w:t>Formas para recuperação: g̃u • acã • parawa • poma • ajo • muketero • õn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48 • PRÁTICA 3</w:t>
      </w:r>
    </w:p>
    <w:p>
      <w:pPr>
        <w:pStyle w:val="Title"/>
      </w:pPr>
      <w:r>
        <w:t>Recuperação ativa</w:t>
      </w:r>
    </w:p>
    <w:p>
      <w:pPr>
        <w:spacing w:after="120" w:line="252" w:lineRule="auto"/>
      </w:pPr>
      <w:r>
        <w:t>Formas para recuperação: poce • wara’at • ase • xere • cu • ade • soat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48 • PRÁTICA 4</w:t>
      </w:r>
    </w:p>
    <w:p>
      <w:pPr>
        <w:pStyle w:val="Title"/>
      </w:pPr>
      <w:r>
        <w:t>Consulta de fontes</w:t>
      </w:r>
    </w:p>
    <w:p>
      <w:pPr>
        <w:spacing w:after="120" w:line="252" w:lineRule="auto"/>
      </w:pPr>
      <w:r>
        <w:t>Formas para recuperação: a’õ • parawa • op • xepxep • nomuwã • wi • abikbikap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48 • PRÁTICA 5</w:t>
      </w:r>
    </w:p>
    <w:p>
      <w:pPr>
        <w:pStyle w:val="Title"/>
      </w:pPr>
      <w:r>
        <w:t>Produção controlada</w:t>
      </w:r>
    </w:p>
    <w:p>
      <w:pPr>
        <w:spacing w:after="120" w:line="252" w:lineRule="auto"/>
      </w:pPr>
      <w:r>
        <w:t>Formas para recuperação: wara’at • poma • wuyju • g̃u • jeorok • em • jepidowat • poce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48 • PRÁTICA 6</w:t>
      </w:r>
    </w:p>
    <w:p>
      <w:pPr>
        <w:pStyle w:val="Title"/>
      </w:pPr>
      <w:r>
        <w:t>Revisão de erros</w:t>
      </w:r>
    </w:p>
    <w:p>
      <w:pPr>
        <w:spacing w:after="120" w:line="252" w:lineRule="auto"/>
      </w:pPr>
      <w:r>
        <w:t>Formas para recuperação: em • wara’at • ’at • acã • muketero • soat • xipan • pẽn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48 • PRÁTICA 7</w:t>
      </w:r>
    </w:p>
    <w:p>
      <w:pPr>
        <w:pStyle w:val="Title"/>
      </w:pPr>
      <w:r>
        <w:t>Revisão espaçada</w:t>
      </w:r>
    </w:p>
    <w:p>
      <w:pPr>
        <w:spacing w:after="120" w:line="252" w:lineRule="auto"/>
      </w:pPr>
      <w:r>
        <w:t>Formas para recuperação: wuyju • waram • abu • wap • pẽn • ebadipdip • uk’a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48 • PRÁTICA 8</w:t>
      </w:r>
    </w:p>
    <w:p>
      <w:pPr>
        <w:pStyle w:val="Title"/>
      </w:pPr>
      <w:r>
        <w:t>Teste de domínio</w:t>
      </w:r>
    </w:p>
    <w:p>
      <w:pPr>
        <w:spacing w:after="120" w:line="252" w:lineRule="auto"/>
      </w:pPr>
      <w:r>
        <w:t>Formas para recuperação: abu • ba • koap • xepxep • xik • ase • ẽn • wap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49</w:t>
      </w:r>
    </w:p>
    <w:p>
      <w:pPr>
        <w:pStyle w:val="Title"/>
      </w:pPr>
      <w:r>
        <w:t>Fontes e bibliografia</w:t>
      </w:r>
    </w:p>
    <w:p>
      <w:pPr>
        <w:spacing w:after="120" w:line="252" w:lineRule="auto"/>
      </w:pPr>
      <w:r>
        <w:t>A apostila diferencia material didático de evidência linguística. As formas Mundurukú, paradigmas e análises gramaticais devem ser rastreáveis a fontes publicadas ou materiais confiáveis.</w:t>
      </w:r>
    </w:p>
    <w:p>
      <w:pPr>
        <w:pStyle w:val="Heading2"/>
      </w:pPr>
      <w:r>
        <w:t>1. Gramática e morfossintaxe</w:t>
      </w:r>
    </w:p>
    <w:p>
      <w:pPr>
        <w:spacing w:after="120" w:line="252" w:lineRule="auto"/>
      </w:pPr>
      <w:r>
        <w:t>GOMES, Dioney Moreira. *Estudo morfológico e sintático da língua Mundurukú (Tupí).* Tese de Doutorado, Universidade de Brasília, 2006.</w:t>
      </w:r>
    </w:p>
    <w:p>
      <w:pPr>
        <w:spacing w:after="120" w:line="252" w:lineRule="auto"/>
      </w:pPr>
      <w:r>
        <w:t>É uma das bases centrais desta apostila para:</w:t>
      </w:r>
    </w:p>
    <w:p>
      <w:pPr>
        <w:pStyle w:val="ListBullet"/>
      </w:pPr>
      <w:r>
        <w:t>marcadores pessoais;</w:t>
      </w:r>
    </w:p>
    <w:p>
      <w:pPr>
        <w:pStyle w:val="ListBullet"/>
      </w:pPr>
      <w:r>
        <w:t>flexão relacional;</w:t>
      </w:r>
    </w:p>
    <w:p>
      <w:pPr>
        <w:pStyle w:val="ListBullet"/>
      </w:pPr>
      <w:r>
        <w:t>verbos;</w:t>
      </w:r>
    </w:p>
    <w:p>
      <w:pPr>
        <w:pStyle w:val="ListBullet"/>
      </w:pPr>
      <w:r>
        <w:t>nomes;</w:t>
      </w:r>
    </w:p>
    <w:p>
      <w:pPr>
        <w:pStyle w:val="ListBullet"/>
      </w:pPr>
      <w:r>
        <w:t>posposições;</w:t>
      </w:r>
    </w:p>
    <w:p>
      <w:pPr>
        <w:pStyle w:val="ListBullet"/>
      </w:pPr>
      <w:r>
        <w:t>pronomes;</w:t>
      </w:r>
    </w:p>
    <w:p>
      <w:pPr>
        <w:pStyle w:val="ListBullet"/>
      </w:pPr>
      <w:r>
        <w:t>advérbios;</w:t>
      </w:r>
    </w:p>
    <w:p>
      <w:pPr>
        <w:pStyle w:val="ListBullet"/>
      </w:pPr>
      <w:r>
        <w:t>interrogativos;</w:t>
      </w:r>
    </w:p>
    <w:p>
      <w:pPr>
        <w:pStyle w:val="ListBullet"/>
      </w:pPr>
      <w:r>
        <w:t>conjunções;</w:t>
      </w:r>
    </w:p>
    <w:p>
      <w:pPr>
        <w:pStyle w:val="ListBullet"/>
      </w:pPr>
      <w:r>
        <w:t>partículas;</w:t>
      </w:r>
    </w:p>
    <w:p>
      <w:pPr>
        <w:pStyle w:val="ListBullet"/>
      </w:pPr>
      <w:r>
        <w:t>nomes em função classificadora;</w:t>
      </w:r>
    </w:p>
    <w:p>
      <w:pPr>
        <w:pStyle w:val="ListBullet"/>
      </w:pPr>
      <w:r>
        <w:t>incorporação nominal;</w:t>
      </w:r>
    </w:p>
    <w:p>
      <w:pPr>
        <w:pStyle w:val="ListBullet"/>
      </w:pPr>
      <w:r>
        <w:t>nominalização;</w:t>
      </w:r>
    </w:p>
    <w:p>
      <w:pPr>
        <w:pStyle w:val="ListBullet"/>
      </w:pPr>
      <w:r>
        <w:t>reduplicação;</w:t>
      </w:r>
    </w:p>
    <w:p>
      <w:pPr>
        <w:pStyle w:val="ListBullet"/>
      </w:pPr>
      <w:r>
        <w:t>causativos;</w:t>
      </w:r>
    </w:p>
    <w:p>
      <w:pPr>
        <w:pStyle w:val="ListBullet"/>
      </w:pPr>
      <w:r>
        <w:t>ordem e estrutura sintática.</w:t>
      </w:r>
    </w:p>
    <w:p>
      <w:pPr>
        <w:pStyle w:val="Heading2"/>
      </w:pPr>
      <w:r>
        <w:t>2. Gramática descritiva anterior</w:t>
      </w:r>
    </w:p>
    <w:p>
      <w:pPr>
        <w:spacing w:after="120" w:line="252" w:lineRule="auto"/>
      </w:pPr>
      <w:r>
        <w:t>CROFTS, Marjorie. *Gramática Mundurukú.*</w:t>
      </w:r>
    </w:p>
    <w:p>
      <w:pPr>
        <w:spacing w:after="120" w:line="252" w:lineRule="auto"/>
      </w:pPr>
      <w:r>
        <w:t>Obra histórica de referência para a descrição da língua. Deve ser lida levando em conta a época e a convenção ortográfica adotada.</w:t>
      </w:r>
    </w:p>
    <w:p>
      <w:pPr>
        <w:pStyle w:val="Heading2"/>
      </w:pPr>
      <w:r>
        <w:t>3. Criação da ortografia</w:t>
      </w:r>
    </w:p>
    <w:p>
      <w:pPr>
        <w:spacing w:after="120" w:line="252" w:lineRule="auto"/>
      </w:pPr>
      <w:r>
        <w:t>CROFTS, Marjorie. “Creating a Munduruku Orthography.” *Visible Language*, 1971.</w:t>
      </w:r>
    </w:p>
    <w:p>
      <w:pPr>
        <w:spacing w:after="120" w:line="252" w:lineRule="auto"/>
      </w:pPr>
      <w:r>
        <w:t>Importante para compreender:</w:t>
      </w:r>
    </w:p>
    <w:p>
      <w:pPr>
        <w:pStyle w:val="ListBullet"/>
      </w:pPr>
      <w:r>
        <w:t>decisões práticas da escrita;</w:t>
      </w:r>
    </w:p>
    <w:p>
      <w:pPr>
        <w:pStyle w:val="ListBullet"/>
      </w:pPr>
      <w:r>
        <w:t>relação entre fonologia e grafia;</w:t>
      </w:r>
    </w:p>
    <w:p>
      <w:pPr>
        <w:pStyle w:val="ListBullet"/>
      </w:pPr>
      <w:r>
        <w:t>limites de palavras e sentenças;</w:t>
      </w:r>
    </w:p>
    <w:p>
      <w:pPr>
        <w:pStyle w:val="ListBullet"/>
      </w:pPr>
      <w:r>
        <w:t>formação histórica do sistema ortográfico.</w:t>
      </w:r>
    </w:p>
    <w:p>
      <w:pPr>
        <w:pStyle w:val="Heading2"/>
      </w:pPr>
      <w:r>
        <w:t>4. História da escrita</w:t>
      </w:r>
    </w:p>
    <w:p>
      <w:pPr>
        <w:spacing w:after="120" w:line="252" w:lineRule="auto"/>
      </w:pPr>
      <w:r>
        <w:t>PICANÇO, Gessiane Lobato. “Um breve histórico da escrita Mundurukú.” 2020.</w:t>
      </w:r>
    </w:p>
    <w:p>
      <w:pPr>
        <w:spacing w:after="120" w:line="252" w:lineRule="auto"/>
      </w:pPr>
      <w:r>
        <w:t>Usada para compreender:</w:t>
      </w:r>
    </w:p>
    <w:p>
      <w:pPr>
        <w:pStyle w:val="ListBullet"/>
      </w:pPr>
      <w:r>
        <w:t>materiais antigos;</w:t>
      </w:r>
    </w:p>
    <w:p>
      <w:pPr>
        <w:pStyle w:val="ListBullet"/>
      </w:pPr>
      <w:r>
        <w:t>desenvolvimento da ortografia no século XX;</w:t>
      </w:r>
    </w:p>
    <w:p>
      <w:pPr>
        <w:pStyle w:val="ListBullet"/>
      </w:pPr>
      <w:r>
        <w:t>revisões posteriores;</w:t>
      </w:r>
    </w:p>
    <w:p>
      <w:pPr>
        <w:pStyle w:val="ListBullet"/>
      </w:pPr>
      <w:r>
        <w:t>alterações de grafemas;</w:t>
      </w:r>
    </w:p>
    <w:p>
      <w:pPr>
        <w:pStyle w:val="ListBullet"/>
      </w:pPr>
      <w:r>
        <w:t>diferenças entre convenções históricas.</w:t>
      </w:r>
    </w:p>
    <w:p>
      <w:pPr>
        <w:pStyle w:val="Heading2"/>
      </w:pPr>
      <w:r>
        <w:t>5. Partículas</w:t>
      </w:r>
    </w:p>
    <w:p>
      <w:pPr>
        <w:spacing w:after="120" w:line="252" w:lineRule="auto"/>
      </w:pPr>
      <w:r>
        <w:t>GOMES, Dioney Moreira et al. “Partículas em Mundurukú (Tupí).” 2019.</w:t>
      </w:r>
    </w:p>
    <w:p>
      <w:pPr>
        <w:spacing w:after="120" w:line="252" w:lineRule="auto"/>
      </w:pPr>
      <w:r>
        <w:t>Referência para análise de partículas e fenômenos como:</w:t>
      </w:r>
    </w:p>
    <w:p>
      <w:pPr>
        <w:pStyle w:val="ListBullet"/>
      </w:pPr>
      <w:r>
        <w:t>negação;</w:t>
      </w:r>
    </w:p>
    <w:p>
      <w:pPr>
        <w:pStyle w:val="ListBullet"/>
      </w:pPr>
      <w:r>
        <w:t>contraste;</w:t>
      </w:r>
    </w:p>
    <w:p>
      <w:pPr>
        <w:pStyle w:val="ListBullet"/>
      </w:pPr>
      <w:r>
        <w:t>restrição;</w:t>
      </w:r>
    </w:p>
    <w:p>
      <w:pPr>
        <w:pStyle w:val="ListBullet"/>
      </w:pPr>
      <w:r>
        <w:t>inclusão;</w:t>
      </w:r>
    </w:p>
    <w:p>
      <w:pPr>
        <w:pStyle w:val="ListBullet"/>
      </w:pPr>
      <w:r>
        <w:t>foco e escopo.</w:t>
      </w:r>
    </w:p>
    <w:p>
      <w:pPr>
        <w:pStyle w:val="Heading2"/>
      </w:pPr>
      <w:r>
        <w:t>6. Dicionário</w:t>
      </w:r>
    </w:p>
    <w:p>
      <w:pPr>
        <w:spacing w:after="120" w:line="252" w:lineRule="auto"/>
      </w:pPr>
      <w:r>
        <w:t>CROFTS, Marjorie; SHEFFLER. *Dicionário bilíngüe em Português e Mundurukú.* 1981.</w:t>
      </w:r>
    </w:p>
    <w:p>
      <w:pPr>
        <w:spacing w:after="120" w:line="252" w:lineRule="auto"/>
      </w:pPr>
      <w:r>
        <w:t>Fonte lexicográfica importante. A grafia deve ser interpretada de acordo com a convenção utilizada pela obra.</w:t>
      </w:r>
    </w:p>
    <w:p>
      <w:pPr>
        <w:pStyle w:val="Heading2"/>
      </w:pPr>
      <w:r>
        <w:t>7. Intercontinental Dictionary Series — Mundurukú</w:t>
      </w:r>
    </w:p>
    <w:p>
      <w:pPr>
        <w:spacing w:after="120" w:line="252" w:lineRule="auto"/>
      </w:pPr>
      <w:r>
        <w:t>O Intercontinental Dictionary Series (IDS) disponibiliza uma wordlist Mundurukú baseada no material lexicográfico de Crofts e Sheffler e organizada em conceitos comparáveis entre línguas.</w:t>
      </w:r>
    </w:p>
    <w:p>
      <w:pPr>
        <w:spacing w:after="120" w:line="252" w:lineRule="auto"/>
      </w:pPr>
      <w:r>
        <w:t>Ela é útil para:</w:t>
      </w:r>
    </w:p>
    <w:p>
      <w:pPr>
        <w:pStyle w:val="ListBullet"/>
      </w:pPr>
      <w:r>
        <w:t>consulta lexical controlada;</w:t>
      </w:r>
    </w:p>
    <w:p>
      <w:pPr>
        <w:pStyle w:val="ListBullet"/>
      </w:pPr>
      <w:r>
        <w:t>comparação de significados;</w:t>
      </w:r>
    </w:p>
    <w:p>
      <w:pPr>
        <w:pStyle w:val="ListBullet"/>
      </w:pPr>
      <w:r>
        <w:t>localização de formas documentadas;</w:t>
      </w:r>
    </w:p>
    <w:p>
      <w:pPr>
        <w:pStyle w:val="ListBullet"/>
      </w:pPr>
      <w:r>
        <w:t>construção de exercícios de vocabulário com fonte identificável.</w:t>
      </w:r>
    </w:p>
    <w:p>
      <w:pPr>
        <w:spacing w:after="120" w:line="252" w:lineRule="auto"/>
      </w:pPr>
      <w:r>
        <w:t>O material do IDS deve ser citado quando uma lista lexical for derivada diretamente de sua base.</w:t>
      </w:r>
    </w:p>
    <w:p>
      <w:pPr>
        <w:pStyle w:val="Heading2"/>
      </w:pPr>
      <w:r>
        <w:t>8. Como as fontes são usadas nesta apostila</w:t>
      </w:r>
    </w:p>
    <w:p>
      <w:pPr>
        <w:spacing w:after="120" w:line="252" w:lineRule="auto"/>
      </w:pPr>
      <w:r>
        <w:t>Uma forma pode aparecer em quatro situações:</w:t>
      </w:r>
    </w:p>
    <w:p>
      <w:pPr>
        <w:pStyle w:val="Heading3"/>
      </w:pPr>
      <w:r>
        <w:t>Confirmada</w:t>
      </w:r>
    </w:p>
    <w:p>
      <w:pPr>
        <w:spacing w:after="120" w:line="252" w:lineRule="auto"/>
      </w:pPr>
      <w:r>
        <w:t>A forma e sua análise aparecem explicitamente em uma fonte.</w:t>
      </w:r>
    </w:p>
    <w:p>
      <w:pPr>
        <w:pStyle w:val="Heading3"/>
      </w:pPr>
      <w:r>
        <w:t>Reorganizada didaticamente</w:t>
      </w:r>
    </w:p>
    <w:p>
      <w:pPr>
        <w:spacing w:after="120" w:line="252" w:lineRule="auto"/>
      </w:pPr>
      <w:r>
        <w:t>A informação da fonte foi transformada em tabela, diagrama ou exercício sem alterar a análise linguística.</w:t>
      </w:r>
    </w:p>
    <w:p>
      <w:pPr>
        <w:pStyle w:val="Heading3"/>
      </w:pPr>
      <w:r>
        <w:t>Esquema abstrato</w:t>
      </w:r>
    </w:p>
    <w:p>
      <w:pPr>
        <w:spacing w:after="120" w:line="252" w:lineRule="auto"/>
      </w:pPr>
      <w:r>
        <w:t>Uma sequência como [ORAÇÃO A] + CONJUNÇÃO + [ORAÇÃO B] serve apenas para ensinar a estrutura e não é apresentada como frase Mundurukú.</w:t>
      </w:r>
    </w:p>
    <w:p>
      <w:pPr>
        <w:pStyle w:val="Heading3"/>
      </w:pPr>
      <w:r>
        <w:t>Hipótese</w:t>
      </w:r>
    </w:p>
    <w:p>
      <w:pPr>
        <w:spacing w:after="120" w:line="252" w:lineRule="auto"/>
      </w:pPr>
      <w:r>
        <w:t>Quando uma interpretação ainda não foi confirmada, ela deve ser marcada como hipótese e nunca convertida silenciosamente em regra.</w:t>
      </w:r>
    </w:p>
    <w:p>
      <w:pPr>
        <w:pStyle w:val="Heading2"/>
      </w:pPr>
      <w:r>
        <w:t>9. Regra de segurança linguística</w:t>
      </w:r>
    </w:p>
    <w:p>
      <w:pPr>
        <w:spacing w:after="120" w:line="252" w:lineRule="auto"/>
      </w:pPr>
      <w:r>
        <w:t>Nenhuma lista de vocabulário, paradigma ou frase deve ser ampliada por analogia apenas para parecer mais completa.</w:t>
      </w:r>
    </w:p>
    <w:p>
      <w:pPr>
        <w:spacing w:after="120" w:line="252" w:lineRule="auto"/>
      </w:pPr>
      <w:r>
        <w:t>Se uma forma não foi confirmada:</w:t>
      </w:r>
    </w:p>
    <w:p>
      <w:pPr>
        <w:pStyle w:val="ListNumber"/>
      </w:pPr>
      <w:r>
        <w:t>marque a lacuna;</w:t>
      </w:r>
    </w:p>
    <w:p>
      <w:pPr>
        <w:pStyle w:val="ListNumber"/>
      </w:pPr>
      <w:r>
        <w:t>procure fonte;</w:t>
      </w:r>
    </w:p>
    <w:p>
      <w:pPr>
        <w:pStyle w:val="ListNumber"/>
      </w:pPr>
      <w:r>
        <w:t>compare exemplos;</w:t>
      </w:r>
    </w:p>
    <w:p>
      <w:pPr>
        <w:pStyle w:val="ListNumber"/>
      </w:pPr>
      <w:r>
        <w:t>só então incorpore ao material.</w:t>
      </w:r>
    </w:p>
    <w:p>
      <w:pPr>
        <w:spacing w:after="120" w:line="252" w:lineRule="auto"/>
      </w:pPr>
      <w:r>
        <w:t>Essa regra reduz erros que seriam especialmente difíceis de perceber para um estudante autodidata.</w:t>
      </w:r>
    </w:p>
    <w:p>
      <w:pPr>
        <w:pStyle w:val="Heading2"/>
      </w:pPr>
      <w:r>
        <w:t>10. Registro de novas fontes</w:t>
      </w:r>
    </w:p>
    <w:p>
      <w:pPr>
        <w:spacing w:after="120" w:line="252" w:lineRule="auto"/>
      </w:pPr>
      <w:r>
        <w:t>Ao acrescentar uma nova fonte à apostila, registre:</w:t>
      </w:r>
    </w:p>
    <w:p>
      <w:pPr>
        <w:pStyle w:val="ListBullet"/>
      </w:pPr>
      <w:r>
        <w:t>autor;</w:t>
      </w:r>
    </w:p>
    <w:p>
      <w:pPr>
        <w:pStyle w:val="ListBullet"/>
      </w:pPr>
      <w:r>
        <w:t>título;</w:t>
      </w:r>
    </w:p>
    <w:p>
      <w:pPr>
        <w:pStyle w:val="ListBullet"/>
      </w:pPr>
      <w:r>
        <w:t>ano;</w:t>
      </w:r>
    </w:p>
    <w:p>
      <w:pPr>
        <w:pStyle w:val="ListBullet"/>
      </w:pPr>
      <w:r>
        <w:t>tipo de material;</w:t>
      </w:r>
    </w:p>
    <w:p>
      <w:pPr>
        <w:pStyle w:val="ListBullet"/>
      </w:pPr>
      <w:r>
        <w:t>convenção ortográfica;</w:t>
      </w:r>
    </w:p>
    <w:p>
      <w:pPr>
        <w:pStyle w:val="ListBullet"/>
      </w:pPr>
      <w:r>
        <w:t>páginas utilizadas;</w:t>
      </w:r>
    </w:p>
    <w:p>
      <w:pPr>
        <w:pStyle w:val="ListBullet"/>
      </w:pPr>
      <w:r>
        <w:t>conteúdo extraído;</w:t>
      </w:r>
    </w:p>
    <w:p>
      <w:pPr>
        <w:pStyle w:val="ListBullet"/>
      </w:pPr>
      <w:r>
        <w:t>observações sobre variantes.</w:t>
      </w:r>
    </w:p>
    <w:p>
      <w:pPr>
        <w:spacing w:after="120" w:line="252" w:lineRule="auto"/>
      </w:pPr>
      <w:r>
        <w:t>O objetivo é que cada informação linguística importante possa ser rastreada.</w:t>
      </w:r>
    </w:p>
    <w:p>
      <w:r>
        <w:br w:type="page"/>
      </w:r>
    </w:p>
    <w:p>
      <w:r>
        <w:rPr>
          <w:b/>
          <w:color w:val="465F48"/>
          <w:sz w:val="18"/>
        </w:rPr>
        <w:t>CAPÍTULO 49 • PRÁTICA 1</w:t>
      </w:r>
    </w:p>
    <w:p>
      <w:pPr>
        <w:pStyle w:val="Title"/>
      </w:pPr>
      <w:r>
        <w:t>Leitura guiada</w:t>
      </w:r>
    </w:p>
    <w:p>
      <w:pPr>
        <w:spacing w:after="120" w:line="252" w:lineRule="auto"/>
      </w:pPr>
      <w:r>
        <w:t>Formas para recuperação: poce • ajo • wap • cu • tak • ẽn • kobe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49 • PRÁTICA 2</w:t>
      </w:r>
    </w:p>
    <w:p>
      <w:pPr>
        <w:pStyle w:val="Title"/>
      </w:pPr>
      <w:r>
        <w:t>Desmontagem morfológica</w:t>
      </w:r>
    </w:p>
    <w:p>
      <w:pPr>
        <w:spacing w:after="120" w:line="252" w:lineRule="auto"/>
      </w:pPr>
      <w:r>
        <w:t>Formas para recuperação: pug̃ • xipan • abu • wãtaxipi • poma • ag̃oka • ade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49 • PRÁTICA 3</w:t>
      </w:r>
    </w:p>
    <w:p>
      <w:pPr>
        <w:pStyle w:val="Title"/>
      </w:pPr>
      <w:r>
        <w:t>Recuperação ativa</w:t>
      </w:r>
    </w:p>
    <w:p>
      <w:pPr>
        <w:spacing w:after="120" w:line="252" w:lineRule="auto"/>
      </w:pPr>
      <w:r>
        <w:t>Formas para recuperação: wara’at • pibun • cu • jeorok • wãtaxipi • wuyju • koap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49 • PRÁTICA 4</w:t>
      </w:r>
    </w:p>
    <w:p>
      <w:pPr>
        <w:pStyle w:val="Title"/>
      </w:pPr>
      <w:r>
        <w:t>Consulta de fontes</w:t>
      </w:r>
    </w:p>
    <w:p>
      <w:pPr>
        <w:spacing w:after="120" w:line="252" w:lineRule="auto"/>
      </w:pPr>
      <w:r>
        <w:t>Formas para recuperação: waram • wap • oceju • ebadipdip • eyju • parawa • pibun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49 • PRÁTICA 5</w:t>
      </w:r>
    </w:p>
    <w:p>
      <w:pPr>
        <w:pStyle w:val="Title"/>
      </w:pPr>
      <w:r>
        <w:t>Produção controlada</w:t>
      </w:r>
    </w:p>
    <w:p>
      <w:pPr>
        <w:spacing w:after="120" w:line="252" w:lineRule="auto"/>
      </w:pPr>
      <w:r>
        <w:t>Formas para recuperação: xere • pebit • ase • ajok • wara’at • õn • xik • soat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49 • PRÁTICA 6</w:t>
      </w:r>
    </w:p>
    <w:p>
      <w:pPr>
        <w:pStyle w:val="Title"/>
      </w:pPr>
      <w:r>
        <w:t>Revisão de erros</w:t>
      </w:r>
    </w:p>
    <w:p>
      <w:pPr>
        <w:spacing w:after="120" w:line="252" w:lineRule="auto"/>
      </w:pPr>
      <w:r>
        <w:t>Formas para recuperação: pug̃ • eyju • xere • cu • jepidowat • wuyju • waram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49 • PRÁTICA 7</w:t>
      </w:r>
    </w:p>
    <w:p>
      <w:pPr>
        <w:pStyle w:val="Title"/>
      </w:pPr>
      <w:r>
        <w:t>Revisão espaçada</w:t>
      </w:r>
    </w:p>
    <w:p>
      <w:pPr>
        <w:spacing w:after="120" w:line="252" w:lineRule="auto"/>
      </w:pPr>
      <w:r>
        <w:t>Formas para recuperação: wamõat • a’õ • kay • wara’at • g̃u • ebapug • muketero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49 • PRÁTICA 8</w:t>
      </w:r>
    </w:p>
    <w:p>
      <w:pPr>
        <w:pStyle w:val="Title"/>
      </w:pPr>
      <w:r>
        <w:t>Teste de domínio</w:t>
      </w:r>
    </w:p>
    <w:p>
      <w:pPr>
        <w:spacing w:after="120" w:line="252" w:lineRule="auto"/>
      </w:pPr>
      <w:r>
        <w:t>Formas para recuperação: peburu • poce • ade • koap • uk’a • kay • wuyju • kobe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50</w:t>
      </w:r>
    </w:p>
    <w:p>
      <w:pPr>
        <w:pStyle w:val="Title"/>
      </w:pPr>
      <w:r>
        <w:t>Léxico essencial confirmado</w:t>
      </w:r>
    </w:p>
    <w:p>
      <w:pPr>
        <w:spacing w:after="120" w:line="252" w:lineRule="auto"/>
      </w:pPr>
      <w:r>
        <w:t>Este não é um “vocabulário inventado para completar página”. Ele reúne apenas formas que já apareceram nos capítulos com apoio nas fontes utilizadas. O léxico crescerá por consulta documentada, não por analogia.</w:t>
      </w:r>
    </w:p>
    <w:p>
      <w:pPr>
        <w:pStyle w:val="Heading2"/>
      </w:pPr>
      <w:r>
        <w:t>1. Nomes já trabalhados</w:t>
      </w:r>
    </w:p>
    <w:p>
      <w:pPr>
        <w:spacing w:after="120" w:line="252" w:lineRule="auto"/>
      </w:pPr>
      <w:r>
        <w:t>| Mundurukú | Sentido usado nas fontes | Observação |</w:t>
      </w:r>
    </w:p>
    <w:p>
      <w:pPr>
        <w:spacing w:after="120" w:line="252" w:lineRule="auto"/>
      </w:pPr>
      <w:r>
        <w:t>|---|---|---|</w:t>
      </w:r>
    </w:p>
    <w:p>
      <w:pPr>
        <w:spacing w:after="120" w:line="252" w:lineRule="auto"/>
      </w:pPr>
      <w:r>
        <w:t>| kobe | canoa | nome alienável no paradigma estudado |</w:t>
      </w:r>
    </w:p>
    <w:p>
      <w:pPr>
        <w:spacing w:after="120" w:line="252" w:lineRule="auto"/>
      </w:pPr>
      <w:r>
        <w:t>| dao | perna | nome inalienável |</w:t>
      </w:r>
    </w:p>
    <w:p>
      <w:pPr>
        <w:spacing w:after="120" w:line="252" w:lineRule="auto"/>
      </w:pPr>
      <w:r>
        <w:t>| a'õ | voz | nome inalienável em exemplos gramaticais |</w:t>
      </w:r>
    </w:p>
    <w:p>
      <w:pPr>
        <w:spacing w:after="120" w:line="252" w:lineRule="auto"/>
      </w:pPr>
      <w:r>
        <w:t>| ba | braço | nome inalienável; também relevante para função classificadora |</w:t>
      </w:r>
    </w:p>
    <w:p>
      <w:pPr>
        <w:spacing w:after="120" w:line="252" w:lineRule="auto"/>
      </w:pPr>
      <w:r>
        <w:t>| uk'a | casa | usado em exemplos de flexão relacional |</w:t>
      </w:r>
    </w:p>
    <w:p>
      <w:pPr>
        <w:spacing w:after="120" w:line="252" w:lineRule="auto"/>
      </w:pPr>
      <w:r>
        <w:t>| op | flecha | forma lexical usada nos materiais consultados |</w:t>
      </w:r>
    </w:p>
    <w:p>
      <w:pPr>
        <w:pStyle w:val="Heading2"/>
      </w:pPr>
      <w:r>
        <w:t>2. Pronomes independentes</w:t>
      </w:r>
    </w:p>
    <w:p>
      <w:pPr>
        <w:spacing w:after="120" w:line="252" w:lineRule="auto"/>
      </w:pPr>
      <w:r>
        <w:t>| Forma | Pessoa |</w:t>
      </w:r>
    </w:p>
    <w:p>
      <w:pPr>
        <w:spacing w:after="120" w:line="252" w:lineRule="auto"/>
      </w:pPr>
      <w:r>
        <w:t>|---|---|</w:t>
      </w:r>
    </w:p>
    <w:p>
      <w:pPr>
        <w:spacing w:after="120" w:line="252" w:lineRule="auto"/>
      </w:pPr>
      <w:r>
        <w:t>| õn | 1ª singular |</w:t>
      </w:r>
    </w:p>
    <w:p>
      <w:pPr>
        <w:spacing w:after="120" w:line="252" w:lineRule="auto"/>
      </w:pPr>
      <w:r>
        <w:t>| wuyju | 1ª plural inclusiva |</w:t>
      </w:r>
    </w:p>
    <w:p>
      <w:pPr>
        <w:spacing w:after="120" w:line="252" w:lineRule="auto"/>
      </w:pPr>
      <w:r>
        <w:t>| oceju | 1ª plural exclusiva |</w:t>
      </w:r>
    </w:p>
    <w:p>
      <w:pPr>
        <w:spacing w:after="120" w:line="252" w:lineRule="auto"/>
      </w:pPr>
      <w:r>
        <w:t>| ẽn | 2ª singular |</w:t>
      </w:r>
    </w:p>
    <w:p>
      <w:pPr>
        <w:spacing w:after="120" w:line="252" w:lineRule="auto"/>
      </w:pPr>
      <w:r>
        <w:t>| eyju | 2ª plural |</w:t>
      </w:r>
    </w:p>
    <w:p>
      <w:pPr>
        <w:pStyle w:val="Heading2"/>
      </w:pPr>
      <w:r>
        <w:t>3. Marcadores pessoais recorrentes</w:t>
      </w:r>
    </w:p>
    <w:p>
      <w:pPr>
        <w:spacing w:after="120" w:line="252" w:lineRule="auto"/>
      </w:pPr>
      <w:r>
        <w:t>| Forma | Valor nos paradigmas estudados |</w:t>
      </w:r>
    </w:p>
    <w:p>
      <w:pPr>
        <w:spacing w:after="120" w:line="252" w:lineRule="auto"/>
      </w:pPr>
      <w:r>
        <w:t>|---|---|</w:t>
      </w:r>
    </w:p>
    <w:p>
      <w:pPr>
        <w:spacing w:after="120" w:line="252" w:lineRule="auto"/>
      </w:pPr>
      <w:r>
        <w:t>| o | 1ª singular |</w:t>
      </w:r>
    </w:p>
    <w:p>
      <w:pPr>
        <w:spacing w:after="120" w:line="252" w:lineRule="auto"/>
      </w:pPr>
      <w:r>
        <w:t>| wuy | 1ª plural inclusiva em paradigmas nominais/objetivos |</w:t>
      </w:r>
    </w:p>
    <w:p>
      <w:pPr>
        <w:spacing w:after="120" w:line="252" w:lineRule="auto"/>
      </w:pPr>
      <w:r>
        <w:t>| a | 1ª plural inclusiva no conjunto verbal de sujeito estudado |</w:t>
      </w:r>
    </w:p>
    <w:p>
      <w:pPr>
        <w:spacing w:after="120" w:line="252" w:lineRule="auto"/>
      </w:pPr>
      <w:r>
        <w:t>| oce | 1ª plural exclusiva |</w:t>
      </w:r>
    </w:p>
    <w:p>
      <w:pPr>
        <w:spacing w:after="120" w:line="252" w:lineRule="auto"/>
      </w:pPr>
      <w:r>
        <w:t>| e | 2ª singular |</w:t>
      </w:r>
    </w:p>
    <w:p>
      <w:pPr>
        <w:spacing w:after="120" w:line="252" w:lineRule="auto"/>
      </w:pPr>
      <w:r>
        <w:t>| ey | 2ª plural em paradigmas nominais/objetivos |</w:t>
      </w:r>
    </w:p>
    <w:p>
      <w:pPr>
        <w:spacing w:after="120" w:line="252" w:lineRule="auto"/>
      </w:pPr>
      <w:r>
        <w:t>| epe | 2ª plural no conjunto verbal de sujeito estudado |</w:t>
      </w:r>
    </w:p>
    <w:p>
      <w:pPr>
        <w:spacing w:after="120" w:line="252" w:lineRule="auto"/>
      </w:pPr>
      <w:r>
        <w:t>| je | correferencial em paradigmas estudados |</w:t>
      </w:r>
    </w:p>
    <w:p>
      <w:pPr>
        <w:spacing w:after="120" w:line="252" w:lineRule="auto"/>
      </w:pPr>
      <w:r>
        <w:t>| o' | 3ª pessoa no conjunto verbal de sujeito estudado |</w:t>
      </w:r>
    </w:p>
    <w:p>
      <w:pPr>
        <w:pStyle w:val="Heading2"/>
      </w:pPr>
      <w:r>
        <w:t>4. Numerais</w:t>
      </w:r>
    </w:p>
    <w:p>
      <w:pPr>
        <w:spacing w:after="120" w:line="252" w:lineRule="auto"/>
      </w:pPr>
      <w:r>
        <w:t>| Forma | Quantidade |</w:t>
      </w:r>
    </w:p>
    <w:p>
      <w:pPr>
        <w:spacing w:after="120" w:line="252" w:lineRule="auto"/>
      </w:pPr>
      <w:r>
        <w:t>|---|---:|</w:t>
      </w:r>
    </w:p>
    <w:p>
      <w:pPr>
        <w:spacing w:after="120" w:line="252" w:lineRule="auto"/>
      </w:pPr>
      <w:r>
        <w:t>| pug | 1 |</w:t>
      </w:r>
    </w:p>
    <w:p>
      <w:pPr>
        <w:spacing w:after="120" w:line="252" w:lineRule="auto"/>
      </w:pPr>
      <w:r>
        <w:t>| xepxep | 2 |</w:t>
      </w:r>
    </w:p>
    <w:p>
      <w:pPr>
        <w:spacing w:after="120" w:line="252" w:lineRule="auto"/>
      </w:pPr>
      <w:r>
        <w:t>| ebapug | 3 |</w:t>
      </w:r>
    </w:p>
    <w:p>
      <w:pPr>
        <w:spacing w:after="120" w:line="252" w:lineRule="auto"/>
      </w:pPr>
      <w:r>
        <w:t>| ebadipdip | 4 |</w:t>
      </w:r>
    </w:p>
    <w:p>
      <w:pPr>
        <w:spacing w:after="120" w:line="252" w:lineRule="auto"/>
      </w:pPr>
      <w:r>
        <w:t>Não complete a sequência por analogia. Numerais posteriores serão acrescentados somente com forma confirmada.</w:t>
      </w:r>
    </w:p>
    <w:p>
      <w:pPr>
        <w:pStyle w:val="Heading2"/>
      </w:pPr>
      <w:r>
        <w:t>5. Quantificadores e indefinidos</w:t>
      </w:r>
    </w:p>
    <w:p>
      <w:pPr>
        <w:spacing w:after="120" w:line="252" w:lineRule="auto"/>
      </w:pPr>
      <w:r>
        <w:t>| Forma | Valor geral |</w:t>
      </w:r>
    </w:p>
    <w:p>
      <w:pPr>
        <w:spacing w:after="120" w:line="252" w:lineRule="auto"/>
      </w:pPr>
      <w:r>
        <w:t>|---|---|</w:t>
      </w:r>
    </w:p>
    <w:p>
      <w:pPr>
        <w:spacing w:after="120" w:line="252" w:lineRule="auto"/>
      </w:pPr>
      <w:r>
        <w:t>| soat | tudo / todos |</w:t>
      </w:r>
    </w:p>
    <w:p>
      <w:pPr>
        <w:spacing w:after="120" w:line="252" w:lineRule="auto"/>
      </w:pPr>
      <w:r>
        <w:t>| ade | muitos |</w:t>
      </w:r>
    </w:p>
    <w:p>
      <w:pPr>
        <w:spacing w:after="120" w:line="252" w:lineRule="auto"/>
      </w:pPr>
      <w:r>
        <w:t>| xere | poucos |</w:t>
      </w:r>
    </w:p>
    <w:p>
      <w:pPr>
        <w:spacing w:after="120" w:line="252" w:lineRule="auto"/>
      </w:pPr>
      <w:r>
        <w:t>| wara'at | outro |</w:t>
      </w:r>
    </w:p>
    <w:p>
      <w:pPr>
        <w:pStyle w:val="Heading2"/>
      </w:pPr>
      <w:r>
        <w:t>6. Interrogativos</w:t>
      </w:r>
    </w:p>
    <w:p>
      <w:pPr>
        <w:spacing w:after="120" w:line="252" w:lineRule="auto"/>
      </w:pPr>
      <w:r>
        <w:t>| Forma | Valor geral |</w:t>
      </w:r>
    </w:p>
    <w:p>
      <w:pPr>
        <w:spacing w:after="120" w:line="252" w:lineRule="auto"/>
      </w:pPr>
      <w:r>
        <w:t>|---|---|</w:t>
      </w:r>
    </w:p>
    <w:p>
      <w:pPr>
        <w:spacing w:after="120" w:line="252" w:lineRule="auto"/>
      </w:pPr>
      <w:r>
        <w:t>| abu | quem? |</w:t>
      </w:r>
    </w:p>
    <w:p>
      <w:pPr>
        <w:spacing w:after="120" w:line="252" w:lineRule="auto"/>
      </w:pPr>
      <w:r>
        <w:t>| ajo | o que? |</w:t>
      </w:r>
    </w:p>
    <w:p>
      <w:pPr>
        <w:spacing w:after="120" w:line="252" w:lineRule="auto"/>
      </w:pPr>
      <w:r>
        <w:t>| poce / apoce | onde? |</w:t>
      </w:r>
    </w:p>
    <w:p>
      <w:pPr>
        <w:spacing w:after="120" w:line="252" w:lineRule="auto"/>
      </w:pPr>
      <w:r>
        <w:t>| poma / apoma | para onde? |</w:t>
      </w:r>
    </w:p>
    <w:p>
      <w:pPr>
        <w:spacing w:after="120" w:line="252" w:lineRule="auto"/>
      </w:pPr>
      <w:r>
        <w:t>| podi / apodi | por onde? |</w:t>
      </w:r>
    </w:p>
    <w:p>
      <w:pPr>
        <w:spacing w:after="120" w:line="252" w:lineRule="auto"/>
      </w:pPr>
      <w:r>
        <w:t>| pẽn / apẽn | como? |</w:t>
      </w:r>
    </w:p>
    <w:p>
      <w:pPr>
        <w:spacing w:after="120" w:line="252" w:lineRule="auto"/>
      </w:pPr>
      <w:r>
        <w:t>| pugun | quando? em referência futura na análise estudada |</w:t>
      </w:r>
    </w:p>
    <w:p>
      <w:pPr>
        <w:spacing w:after="120" w:line="252" w:lineRule="auto"/>
      </w:pPr>
      <w:r>
        <w:t>| puje | quando? em referência passada em uso interrogativo descrito |</w:t>
      </w:r>
    </w:p>
    <w:p>
      <w:pPr>
        <w:spacing w:after="120" w:line="252" w:lineRule="auto"/>
      </w:pPr>
      <w:r>
        <w:t>| peburu | quantos? |</w:t>
      </w:r>
    </w:p>
    <w:p>
      <w:pPr>
        <w:spacing w:after="120" w:line="252" w:lineRule="auto"/>
      </w:pPr>
      <w:r>
        <w:t>| pebit | quanto? em dimensão |</w:t>
      </w:r>
    </w:p>
    <w:p>
      <w:pPr>
        <w:pStyle w:val="Heading2"/>
      </w:pPr>
      <w:r>
        <w:t>7. Demonstrativos e elementos espaciais</w:t>
      </w:r>
    </w:p>
    <w:p>
      <w:pPr>
        <w:spacing w:after="120" w:line="252" w:lineRule="auto"/>
      </w:pPr>
      <w:r>
        <w:t>| Forma | Valor/função central estudada |</w:t>
      </w:r>
    </w:p>
    <w:p>
      <w:pPr>
        <w:spacing w:after="120" w:line="252" w:lineRule="auto"/>
      </w:pPr>
      <w:r>
        <w:t>|---|---|</w:t>
      </w:r>
    </w:p>
    <w:p>
      <w:pPr>
        <w:spacing w:after="120" w:line="252" w:lineRule="auto"/>
      </w:pPr>
      <w:r>
        <w:t>| ju | proximal, com condições específicas de uso |</w:t>
      </w:r>
    </w:p>
    <w:p>
      <w:pPr>
        <w:spacing w:after="120" w:line="252" w:lineRule="auto"/>
      </w:pPr>
      <w:r>
        <w:t>| jop | proximal e base de derivados espaciais |</w:t>
      </w:r>
    </w:p>
    <w:p>
      <w:pPr>
        <w:spacing w:after="120" w:line="252" w:lineRule="auto"/>
      </w:pPr>
      <w:r>
        <w:t>| te | proximal ligado ao ouvinte na descrição estudada |</w:t>
      </w:r>
    </w:p>
    <w:p>
      <w:pPr>
        <w:spacing w:after="120" w:line="252" w:lineRule="auto"/>
      </w:pPr>
      <w:r>
        <w:t>| ja | outro radical proximal listado na descrição |</w:t>
      </w:r>
    </w:p>
    <w:p>
      <w:pPr>
        <w:spacing w:after="120" w:line="252" w:lineRule="auto"/>
      </w:pPr>
      <w:r>
        <w:t>| -ce | localização pontual |</w:t>
      </w:r>
    </w:p>
    <w:p>
      <w:pPr>
        <w:spacing w:after="120" w:line="252" w:lineRule="auto"/>
      </w:pPr>
      <w:r>
        <w:t>| -di | localização difusa |</w:t>
      </w:r>
    </w:p>
    <w:p>
      <w:pPr>
        <w:spacing w:after="120" w:line="252" w:lineRule="auto"/>
      </w:pPr>
      <w:r>
        <w:t>| -ma | direção/alativo |</w:t>
      </w:r>
    </w:p>
    <w:p>
      <w:pPr>
        <w:pStyle w:val="Heading2"/>
      </w:pPr>
      <w:r>
        <w:t>8. Posposições</w:t>
      </w:r>
    </w:p>
    <w:p>
      <w:pPr>
        <w:spacing w:after="120" w:line="252" w:lineRule="auto"/>
      </w:pPr>
      <w:r>
        <w:t>| Forma | Relação central |</w:t>
      </w:r>
    </w:p>
    <w:p>
      <w:pPr>
        <w:spacing w:after="120" w:line="252" w:lineRule="auto"/>
      </w:pPr>
      <w:r>
        <w:t>|---|---|</w:t>
      </w:r>
    </w:p>
    <w:p>
      <w:pPr>
        <w:spacing w:after="120" w:line="252" w:lineRule="auto"/>
      </w:pPr>
      <w:r>
        <w:t>| kay | direção / alativo |</w:t>
      </w:r>
    </w:p>
    <w:p>
      <w:pPr>
        <w:spacing w:after="120" w:line="252" w:lineRule="auto"/>
      </w:pPr>
      <w:r>
        <w:t>| wi | origem / ablativo |</w:t>
      </w:r>
    </w:p>
    <w:p>
      <w:pPr>
        <w:spacing w:after="120" w:line="252" w:lineRule="auto"/>
      </w:pPr>
      <w:r>
        <w:t>| ase | acima / por cima |</w:t>
      </w:r>
    </w:p>
    <w:p>
      <w:pPr>
        <w:spacing w:after="120" w:line="252" w:lineRule="auto"/>
      </w:pPr>
      <w:r>
        <w:t>| pibun | causa / razão |</w:t>
      </w:r>
    </w:p>
    <w:p>
      <w:pPr>
        <w:spacing w:after="120" w:line="252" w:lineRule="auto"/>
      </w:pPr>
      <w:r>
        <w:t>| wap | em frente; antes, conforme contexto |</w:t>
      </w:r>
    </w:p>
    <w:p>
      <w:pPr>
        <w:spacing w:after="120" w:line="252" w:lineRule="auto"/>
      </w:pPr>
      <w:r>
        <w:t>| be / pe / webe | locativo pontual / dativo e funções relacionadas |</w:t>
      </w:r>
    </w:p>
    <w:p>
      <w:pPr>
        <w:spacing w:after="120" w:line="252" w:lineRule="auto"/>
      </w:pPr>
      <w:r>
        <w:t>| eju / weju | companhia / comitativo |</w:t>
      </w:r>
    </w:p>
    <w:p>
      <w:pPr>
        <w:spacing w:after="120" w:line="252" w:lineRule="auto"/>
      </w:pPr>
      <w:r>
        <w:t>| buxim / puxim | contrariedade / comparação em usos descritos |</w:t>
      </w:r>
    </w:p>
    <w:p>
      <w:pPr>
        <w:spacing w:after="120" w:line="252" w:lineRule="auto"/>
      </w:pPr>
      <w:r>
        <w:t>| em | duração / frequência em usos descritos |</w:t>
      </w:r>
    </w:p>
    <w:p>
      <w:pPr>
        <w:pStyle w:val="Heading2"/>
      </w:pPr>
      <w:r>
        <w:t>9. Conjunções</w:t>
      </w:r>
    </w:p>
    <w:p>
      <w:pPr>
        <w:spacing w:after="120" w:line="252" w:lineRule="auto"/>
      </w:pPr>
      <w:r>
        <w:t>| Forma | Relação central |</w:t>
      </w:r>
    </w:p>
    <w:p>
      <w:pPr>
        <w:spacing w:after="120" w:line="252" w:lineRule="auto"/>
      </w:pPr>
      <w:r>
        <w:t>|---|---|</w:t>
      </w:r>
    </w:p>
    <w:p>
      <w:pPr>
        <w:spacing w:after="120" w:line="252" w:lineRule="auto"/>
      </w:pPr>
      <w:r>
        <w:t>| bima / pima | tempo; condição em determinados contextos |</w:t>
      </w:r>
    </w:p>
    <w:p>
      <w:pPr>
        <w:spacing w:after="120" w:line="252" w:lineRule="auto"/>
      </w:pPr>
      <w:r>
        <w:t>| buje / puje | posterioridade / depois |</w:t>
      </w:r>
    </w:p>
    <w:p>
      <w:pPr>
        <w:spacing w:after="120" w:line="252" w:lineRule="auto"/>
      </w:pPr>
      <w:r>
        <w:t>| buye / puye | causa / porque |</w:t>
      </w:r>
    </w:p>
    <w:p>
      <w:pPr>
        <w:pStyle w:val="Heading2"/>
      </w:pPr>
      <w:r>
        <w:t>10. Partículas e modalização</w:t>
      </w:r>
    </w:p>
    <w:p>
      <w:pPr>
        <w:spacing w:after="120" w:line="252" w:lineRule="auto"/>
      </w:pPr>
      <w:r>
        <w:t>| Forma | Função central |</w:t>
      </w:r>
    </w:p>
    <w:p>
      <w:pPr>
        <w:spacing w:after="120" w:line="252" w:lineRule="auto"/>
      </w:pPr>
      <w:r>
        <w:t>|---|---|</w:t>
      </w:r>
    </w:p>
    <w:p>
      <w:pPr>
        <w:spacing w:after="120" w:line="252" w:lineRule="auto"/>
      </w:pPr>
      <w:r>
        <w:t>| g̃u | negação de constituinte |</w:t>
      </w:r>
    </w:p>
    <w:p>
      <w:pPr>
        <w:spacing w:after="120" w:line="252" w:lineRule="auto"/>
      </w:pPr>
      <w:r>
        <w:t>| bit / pit | contraste |</w:t>
      </w:r>
    </w:p>
    <w:p>
      <w:pPr>
        <w:spacing w:after="120" w:line="252" w:lineRule="auto"/>
      </w:pPr>
      <w:r>
        <w:t>| acã | restrição / somente |</w:t>
      </w:r>
    </w:p>
    <w:p>
      <w:pPr>
        <w:spacing w:after="120" w:line="252" w:lineRule="auto"/>
      </w:pPr>
      <w:r>
        <w:t>| dak / tak | inclusão |</w:t>
      </w:r>
    </w:p>
    <w:p>
      <w:pPr>
        <w:spacing w:after="120" w:line="252" w:lineRule="auto"/>
      </w:pPr>
      <w:r>
        <w:t>| aco'i | baixa certeza / inferência |</w:t>
      </w:r>
    </w:p>
    <w:p>
      <w:pPr>
        <w:spacing w:after="120" w:line="252" w:lineRule="auto"/>
      </w:pPr>
      <w:r>
        <w:t>| icem | alto grau de certeza / verdade |</w:t>
      </w:r>
    </w:p>
    <w:p>
      <w:pPr>
        <w:pStyle w:val="Heading2"/>
      </w:pPr>
      <w:r>
        <w:t>11. Advérbios</w:t>
      </w:r>
    </w:p>
    <w:p>
      <w:pPr>
        <w:spacing w:after="120" w:line="252" w:lineRule="auto"/>
      </w:pPr>
      <w:r>
        <w:t>| Forma | Valor geral |</w:t>
      </w:r>
    </w:p>
    <w:p>
      <w:pPr>
        <w:spacing w:after="120" w:line="252" w:lineRule="auto"/>
      </w:pPr>
      <w:r>
        <w:t>|---|---|</w:t>
      </w:r>
    </w:p>
    <w:p>
      <w:pPr>
        <w:spacing w:after="120" w:line="252" w:lineRule="auto"/>
      </w:pPr>
      <w:r>
        <w:t>| koap | primeiramente |</w:t>
      </w:r>
    </w:p>
    <w:p>
      <w:pPr>
        <w:spacing w:after="120" w:line="252" w:lineRule="auto"/>
      </w:pPr>
      <w:r>
        <w:t>| waram | mais uma vez |</w:t>
      </w:r>
    </w:p>
    <w:p>
      <w:pPr>
        <w:spacing w:after="120" w:line="252" w:lineRule="auto"/>
      </w:pPr>
      <w:r>
        <w:t>| jijã / cicã | muito |</w:t>
      </w:r>
    </w:p>
    <w:p>
      <w:pPr>
        <w:spacing w:after="120" w:line="252" w:lineRule="auto"/>
      </w:pPr>
      <w:r>
        <w:t>| xeresu | pouco |</w:t>
      </w:r>
    </w:p>
    <w:p>
      <w:pPr>
        <w:spacing w:after="120" w:line="252" w:lineRule="auto"/>
      </w:pPr>
      <w:r>
        <w:t>| xipan | bem |</w:t>
      </w:r>
    </w:p>
    <w:p>
      <w:pPr>
        <w:spacing w:after="120" w:line="252" w:lineRule="auto"/>
      </w:pPr>
      <w:r>
        <w:t>| daoma / taoma | rapidamente / facilmente / logo, conforme contexto |</w:t>
      </w:r>
    </w:p>
    <w:p>
      <w:pPr>
        <w:pStyle w:val="Heading2"/>
      </w:pPr>
      <w:r>
        <w:t>12. Verbo-base já estudado</w:t>
      </w:r>
    </w:p>
    <w:p>
      <w:pPr>
        <w:spacing w:after="120" w:line="252" w:lineRule="auto"/>
      </w:pPr>
      <w:r>
        <w:t>| Forma | Sentido |</w:t>
      </w:r>
    </w:p>
    <w:p>
      <w:pPr>
        <w:spacing w:after="120" w:line="252" w:lineRule="auto"/>
      </w:pPr>
      <w:r>
        <w:t>|---|---|</w:t>
      </w:r>
    </w:p>
    <w:p>
      <w:pPr>
        <w:spacing w:after="120" w:line="252" w:lineRule="auto"/>
      </w:pPr>
      <w:r>
        <w:t>| 'at | cair |</w:t>
      </w:r>
    </w:p>
    <w:p>
      <w:pPr>
        <w:spacing w:after="120" w:line="252" w:lineRule="auto"/>
      </w:pPr>
      <w:r>
        <w:t>A forma foi escolhida cedo porque permite estudar pessoa, aspecto, reduplicação e causativização sem introduzir dezenas de verbos ao mesmo tempo.</w:t>
      </w:r>
    </w:p>
    <w:p>
      <w:pPr>
        <w:pStyle w:val="Heading2"/>
      </w:pPr>
      <w:r>
        <w:t>13. Morfemas importantes</w:t>
      </w:r>
    </w:p>
    <w:p>
      <w:pPr>
        <w:spacing w:after="120" w:line="252" w:lineRule="auto"/>
      </w:pPr>
      <w:r>
        <w:t>| Forma | Função estudada |</w:t>
      </w:r>
    </w:p>
    <w:p>
      <w:pPr>
        <w:spacing w:after="120" w:line="252" w:lineRule="auto"/>
      </w:pPr>
      <w:r>
        <w:t>|---|---|</w:t>
      </w:r>
    </w:p>
    <w:p>
      <w:pPr>
        <w:spacing w:after="120" w:line="252" w:lineRule="auto"/>
      </w:pPr>
      <w:r>
        <w:t>| e- | alienador no padrão nominal estudado |</w:t>
      </w:r>
    </w:p>
    <w:p>
      <w:pPr>
        <w:spacing w:after="120" w:line="252" w:lineRule="auto"/>
      </w:pPr>
      <w:r>
        <w:t>| -m | imperfectivo em verbos; também possui usos nominais diferentes |</w:t>
      </w:r>
    </w:p>
    <w:p>
      <w:pPr>
        <w:spacing w:after="120" w:line="252" w:lineRule="auto"/>
      </w:pPr>
      <w:r>
        <w:t>| mu- / muy- | causativo simples |</w:t>
      </w:r>
    </w:p>
    <w:p>
      <w:pPr>
        <w:spacing w:after="120" w:line="252" w:lineRule="auto"/>
      </w:pPr>
      <w:r>
        <w:t>| do- / duju- | causativo comitativo |</w:t>
      </w:r>
    </w:p>
    <w:p>
      <w:pPr>
        <w:spacing w:after="120" w:line="252" w:lineRule="auto"/>
      </w:pPr>
      <w:r>
        <w:t>| -at | CAUS3 em um contexto; NMZ1 em outro |</w:t>
      </w:r>
    </w:p>
    <w:p>
      <w:pPr>
        <w:spacing w:after="120" w:line="252" w:lineRule="auto"/>
      </w:pPr>
      <w:r>
        <w:t>| -ap | nominalizador de paciente |</w:t>
      </w:r>
    </w:p>
    <w:p>
      <w:pPr>
        <w:spacing w:after="120" w:line="252" w:lineRule="auto"/>
      </w:pPr>
      <w:r>
        <w:t>| -yũ | plural |</w:t>
      </w:r>
    </w:p>
    <w:p>
      <w:pPr>
        <w:spacing w:after="120" w:line="252" w:lineRule="auto"/>
      </w:pPr>
      <w:r>
        <w:t>| -'in | partitivo / individualizador |</w:t>
      </w:r>
    </w:p>
    <w:p>
      <w:pPr>
        <w:spacing w:after="120" w:line="252" w:lineRule="auto"/>
      </w:pPr>
      <w:r>
        <w:t>| -'ũm | privativo |</w:t>
      </w:r>
    </w:p>
    <w:p>
      <w:pPr>
        <w:spacing w:after="120" w:line="252" w:lineRule="auto"/>
      </w:pPr>
      <w:r>
        <w:t>| -buk | abandonado / não mais pertencente em usos descritos |</w:t>
      </w:r>
    </w:p>
    <w:p>
      <w:pPr>
        <w:pStyle w:val="Heading2"/>
      </w:pPr>
      <w:r>
        <w:t>14. Como ampliar este léxico</w:t>
      </w:r>
    </w:p>
    <w:p>
      <w:pPr>
        <w:spacing w:after="120" w:line="252" w:lineRule="auto"/>
      </w:pPr>
      <w:r>
        <w:t>Para cada nova entrada, registre:</w:t>
      </w:r>
    </w:p>
    <w:p>
      <w:pPr>
        <w:pStyle w:val="ListBullet"/>
      </w:pPr>
      <w:r>
        <w:t>forma exata;</w:t>
      </w:r>
    </w:p>
    <w:p>
      <w:pPr>
        <w:pStyle w:val="ListBullet"/>
      </w:pPr>
      <w:r>
        <w:t>sentido no contexto;</w:t>
      </w:r>
    </w:p>
    <w:p>
      <w:pPr>
        <w:pStyle w:val="ListBullet"/>
      </w:pPr>
      <w:r>
        <w:t>classe;</w:t>
      </w:r>
    </w:p>
    <w:p>
      <w:pPr>
        <w:pStyle w:val="ListBullet"/>
      </w:pPr>
      <w:r>
        <w:t>morfologia;</w:t>
      </w:r>
    </w:p>
    <w:p>
      <w:pPr>
        <w:pStyle w:val="ListBullet"/>
      </w:pPr>
      <w:r>
        <w:t>variante ortográfica;</w:t>
      </w:r>
    </w:p>
    <w:p>
      <w:pPr>
        <w:pStyle w:val="ListBullet"/>
      </w:pPr>
      <w:r>
        <w:t>exemplo curto ou referência;</w:t>
      </w:r>
    </w:p>
    <w:p>
      <w:pPr>
        <w:pStyle w:val="ListBullet"/>
      </w:pPr>
      <w:r>
        <w:t>fonte;</w:t>
      </w:r>
    </w:p>
    <w:p>
      <w:pPr>
        <w:pStyle w:val="ListBullet"/>
      </w:pPr>
      <w:r>
        <w:t>status de confirmação.</w:t>
      </w:r>
    </w:p>
    <w:p>
      <w:pPr>
        <w:spacing w:after="120" w:line="252" w:lineRule="auto"/>
      </w:pPr>
      <w:r>
        <w:t>Um léxico menor e confiável é muito mais útil que milhares de equivalências sem fonte.</w:t>
      </w:r>
    </w:p>
    <w:p>
      <w:r>
        <w:br w:type="page"/>
      </w:r>
    </w:p>
    <w:p>
      <w:r>
        <w:rPr>
          <w:b/>
          <w:color w:val="465F48"/>
          <w:sz w:val="18"/>
        </w:rPr>
        <w:t>CAPÍTULO 50 • PRÁTICA 1</w:t>
      </w:r>
    </w:p>
    <w:p>
      <w:pPr>
        <w:pStyle w:val="Title"/>
      </w:pPr>
      <w:r>
        <w:t>Leitura guiada</w:t>
      </w:r>
    </w:p>
    <w:p>
      <w:pPr>
        <w:spacing w:after="120" w:line="252" w:lineRule="auto"/>
      </w:pPr>
      <w:r>
        <w:t>Formas para recuperação: ba • ajok • jepidowat • a’õ • õn • ebadipdip • peburu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50 • PRÁTICA 2</w:t>
      </w:r>
    </w:p>
    <w:p>
      <w:pPr>
        <w:pStyle w:val="Title"/>
      </w:pPr>
      <w:r>
        <w:t>Desmontagem morfológica</w:t>
      </w:r>
    </w:p>
    <w:p>
      <w:pPr>
        <w:spacing w:after="120" w:line="252" w:lineRule="auto"/>
      </w:pPr>
      <w:r>
        <w:t>Formas para recuperação: xipan • ba • g̃u • uk’a • soat • kobe • eyju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50 • PRÁTICA 3</w:t>
      </w:r>
    </w:p>
    <w:p>
      <w:pPr>
        <w:pStyle w:val="Title"/>
      </w:pPr>
      <w:r>
        <w:t>Recuperação ativa</w:t>
      </w:r>
    </w:p>
    <w:p>
      <w:pPr>
        <w:spacing w:after="120" w:line="252" w:lineRule="auto"/>
      </w:pPr>
      <w:r>
        <w:t>Formas para recuperação: eyju • pibun • ag̃oka • parawa • a’õ • bio • nomuwã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50 • PRÁTICA 4</w:t>
      </w:r>
    </w:p>
    <w:p>
      <w:pPr>
        <w:pStyle w:val="Title"/>
      </w:pPr>
      <w:r>
        <w:t>Consulta de fontes</w:t>
      </w:r>
    </w:p>
    <w:p>
      <w:pPr>
        <w:spacing w:after="120" w:line="252" w:lineRule="auto"/>
      </w:pPr>
      <w:r>
        <w:t>Formas para recuperação: ẽn • dakat • wamõat • eju • ajo • acã • bio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50 • PRÁTICA 5</w:t>
      </w:r>
    </w:p>
    <w:p>
      <w:pPr>
        <w:pStyle w:val="Title"/>
      </w:pPr>
      <w:r>
        <w:t>Produção controlada</w:t>
      </w:r>
    </w:p>
    <w:p>
      <w:pPr>
        <w:spacing w:after="120" w:line="252" w:lineRule="auto"/>
      </w:pPr>
      <w:r>
        <w:t>Formas para recuperação: nomuwã • eju • ba • ajok • pibun • parawa • xipan • peburu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50 • PRÁTICA 6</w:t>
      </w:r>
    </w:p>
    <w:p>
      <w:pPr>
        <w:pStyle w:val="Title"/>
      </w:pPr>
      <w:r>
        <w:t>Revisão de erros</w:t>
      </w:r>
    </w:p>
    <w:p>
      <w:pPr>
        <w:spacing w:after="120" w:line="252" w:lineRule="auto"/>
      </w:pPr>
      <w:r>
        <w:t>Formas para recuperação: ajo • ẽn • wara’at • uk’a • op • nomuwã • peburu • pẽn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50 • PRÁTICA 7</w:t>
      </w:r>
    </w:p>
    <w:p>
      <w:pPr>
        <w:pStyle w:val="Title"/>
      </w:pPr>
      <w:r>
        <w:t>Revisão espaçada</w:t>
      </w:r>
    </w:p>
    <w:p>
      <w:pPr>
        <w:spacing w:after="120" w:line="252" w:lineRule="auto"/>
      </w:pPr>
      <w:r>
        <w:t>Formas para recuperação: uk’a • jepidowat • soat • koap • bio • pibun • xepxep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50 • PRÁTICA 8</w:t>
      </w:r>
    </w:p>
    <w:p>
      <w:pPr>
        <w:pStyle w:val="Title"/>
      </w:pPr>
      <w:r>
        <w:t>Teste de domínio</w:t>
      </w:r>
    </w:p>
    <w:p>
      <w:pPr>
        <w:spacing w:after="120" w:line="252" w:lineRule="auto"/>
      </w:pPr>
      <w:r>
        <w:t>Formas para recuperação: uk’a • podi • acã • bio • ajok • abikbikap • cu • poce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51</w:t>
      </w:r>
    </w:p>
    <w:p>
      <w:pPr>
        <w:pStyle w:val="Title"/>
      </w:pPr>
      <w:r>
        <w:t>Leitura visual e reconhecimento automático</w:t>
      </w:r>
    </w:p>
    <w:p>
      <w:pPr>
        <w:spacing w:after="120" w:line="252" w:lineRule="auto"/>
      </w:pPr>
      <w:r>
        <w:t>Este capítulo muda o tipo de esforço. Até aqui, você aprendeu a observar a palavra, separar forma de interpretação e procurar pistas morfológicas. Agora o objetivo é reduzir o tempo entre ver e reconhecer.</w:t>
      </w:r>
    </w:p>
    <w:p>
      <w:pPr>
        <w:spacing w:after="120" w:line="252" w:lineRule="auto"/>
      </w:pPr>
      <w:r>
        <w:t>Ler bem não significa traduzir depressa. Significa reconhecer padrões sem precisar reconstruir cada palavra desde o início.</w:t>
      </w:r>
    </w:p>
    <w:p>
      <w:pPr>
        <w:pStyle w:val="Heading2"/>
      </w:pPr>
      <w:r>
        <w:t>1. Três níveis de reconhecimento</w:t>
      </w:r>
    </w:p>
    <w:p>
      <w:pPr>
        <w:pStyle w:val="Heading3"/>
      </w:pPr>
      <w:r>
        <w:t>Nível A — reconhecimento da forma</w:t>
      </w:r>
    </w:p>
    <w:p>
      <w:pPr>
        <w:spacing w:after="120" w:line="252" w:lineRule="auto"/>
      </w:pPr>
      <w:r>
        <w:t>Você olha para uma forma e percebe imediatamente seus detalhes gráficos.</w:t>
      </w:r>
    </w:p>
    <w:p>
      <w:pPr>
        <w:pStyle w:val="ListBullet"/>
      </w:pPr>
      <w:r>
        <w:t>`kobe`</w:t>
      </w:r>
    </w:p>
    <w:p>
      <w:pPr>
        <w:pStyle w:val="ListBullet"/>
      </w:pPr>
      <w:r>
        <w:t>`uk'a`</w:t>
      </w:r>
    </w:p>
    <w:p>
      <w:pPr>
        <w:pStyle w:val="ListBullet"/>
      </w:pPr>
      <w:r>
        <w:t>`a'õ`</w:t>
      </w:r>
    </w:p>
    <w:p>
      <w:pPr>
        <w:pStyle w:val="ListBullet"/>
      </w:pPr>
      <w:r>
        <w:t>`dao`</w:t>
      </w:r>
    </w:p>
    <w:p>
      <w:pPr>
        <w:pStyle w:val="ListBullet"/>
      </w:pPr>
      <w:r>
        <w:t>`ba`</w:t>
      </w:r>
    </w:p>
    <w:p>
      <w:pPr>
        <w:pStyle w:val="ListBullet"/>
      </w:pPr>
      <w:r>
        <w:t>`op`</w:t>
      </w:r>
    </w:p>
    <w:p>
      <w:pPr>
        <w:spacing w:after="120" w:line="252" w:lineRule="auto"/>
      </w:pPr>
      <w:r>
        <w:t>Antes de pensar no significado, confirme mentalmente:</w:t>
      </w:r>
    </w:p>
    <w:p>
      <w:pPr>
        <w:pStyle w:val="ListBullet"/>
      </w:pPr>
      <w:r>
        <w:t>onde começa e termina a palavra;</w:t>
      </w:r>
    </w:p>
    <w:p>
      <w:pPr>
        <w:pStyle w:val="ListBullet"/>
      </w:pPr>
      <w:r>
        <w:t>quais vogais aparecem;</w:t>
      </w:r>
    </w:p>
    <w:p>
      <w:pPr>
        <w:pStyle w:val="ListBullet"/>
      </w:pPr>
      <w:r>
        <w:t>se existe apóstrofo;</w:t>
      </w:r>
    </w:p>
    <w:p>
      <w:pPr>
        <w:pStyle w:val="ListBullet"/>
      </w:pPr>
      <w:r>
        <w:t>se existe nasalidade marcada;</w:t>
      </w:r>
    </w:p>
    <w:p>
      <w:pPr>
        <w:pStyle w:val="ListBullet"/>
      </w:pPr>
      <w:r>
        <w:t>se há uma sequência que você já viu em outra palavra.</w:t>
      </w:r>
    </w:p>
    <w:p>
      <w:pPr>
        <w:pStyle w:val="Heading3"/>
      </w:pPr>
      <w:r>
        <w:t>Nível B — reconhecimento lexical</w:t>
      </w:r>
    </w:p>
    <w:p>
      <w:pPr>
        <w:spacing w:after="120" w:line="252" w:lineRule="auto"/>
      </w:pPr>
      <w:r>
        <w:t>Agora tente recuperar o significado sem consultar:</w:t>
      </w:r>
    </w:p>
    <w:p>
      <w:pPr>
        <w:spacing w:after="120" w:line="252" w:lineRule="auto"/>
      </w:pPr>
      <w:r>
        <w:t>| Forma | Recuperação |</w:t>
      </w:r>
    </w:p>
    <w:p>
      <w:pPr>
        <w:spacing w:after="120" w:line="252" w:lineRule="auto"/>
      </w:pPr>
      <w:r>
        <w:t>|---|---|</w:t>
      </w:r>
    </w:p>
    <w:p>
      <w:pPr>
        <w:spacing w:after="120" w:line="252" w:lineRule="auto"/>
      </w:pPr>
      <w:r>
        <w:t>| kobe | __________ |</w:t>
      </w:r>
    </w:p>
    <w:p>
      <w:pPr>
        <w:spacing w:after="120" w:line="252" w:lineRule="auto"/>
      </w:pPr>
      <w:r>
        <w:t>| uk'a | __________ |</w:t>
      </w:r>
    </w:p>
    <w:p>
      <w:pPr>
        <w:spacing w:after="120" w:line="252" w:lineRule="auto"/>
      </w:pPr>
      <w:r>
        <w:t>| a'õ | __________ |</w:t>
      </w:r>
    </w:p>
    <w:p>
      <w:pPr>
        <w:spacing w:after="120" w:line="252" w:lineRule="auto"/>
      </w:pPr>
      <w:r>
        <w:t>| dao | __________ |</w:t>
      </w:r>
    </w:p>
    <w:p>
      <w:pPr>
        <w:spacing w:after="120" w:line="252" w:lineRule="auto"/>
      </w:pPr>
      <w:r>
        <w:t>| ba | __________ |</w:t>
      </w:r>
    </w:p>
    <w:p>
      <w:pPr>
        <w:spacing w:after="120" w:line="252" w:lineRule="auto"/>
      </w:pPr>
      <w:r>
        <w:t>| op | __________ |</w:t>
      </w:r>
    </w:p>
    <w:p>
      <w:pPr>
        <w:spacing w:after="120" w:line="252" w:lineRule="auto"/>
      </w:pPr>
      <w:r>
        <w:t>Só confira depois de responder tudo.</w:t>
      </w:r>
    </w:p>
    <w:p>
      <w:pPr>
        <w:pStyle w:val="Heading3"/>
      </w:pPr>
      <w:r>
        <w:t>Nível C — reconhecimento estrutural</w:t>
      </w:r>
    </w:p>
    <w:p>
      <w:pPr>
        <w:spacing w:after="120" w:line="252" w:lineRule="auto"/>
      </w:pPr>
      <w:r>
        <w:t>Quando a palavra aparecer dentro de uma forma maior, não presuma que a sequência inteira seja uma nova palavra independente. Pergunte se você está diante de raiz, marca pessoal, relação possessiva, derivação ou outra construção já estudada.</w:t>
      </w:r>
    </w:p>
    <w:p>
      <w:pPr>
        <w:spacing w:after="120" w:line="252" w:lineRule="auto"/>
      </w:pPr>
      <w:r>
        <w:t>O objetivo da leitura avançada é chegar a este terceiro nível.</w:t>
      </w:r>
    </w:p>
    <w:p>
      <w:pPr>
        <w:pStyle w:val="Heading2"/>
      </w:pPr>
      <w:r>
        <w:t>2. Cartões visuais sem tradução imediata</w:t>
      </w:r>
    </w:p>
    <w:p>
      <w:pPr>
        <w:spacing w:after="120" w:line="252" w:lineRule="auto"/>
      </w:pPr>
      <w:r>
        <w:t>Faça cartões em duas etapas.</w:t>
      </w:r>
    </w:p>
    <w:p>
      <w:pPr>
        <w:spacing w:after="120" w:line="252" w:lineRule="auto"/>
      </w:pPr>
      <w:r>
        <w:t>Na frente, coloque somente a palavra e uma imagem correspondente. No verso, coloque:</w:t>
      </w:r>
    </w:p>
    <w:p>
      <w:pPr>
        <w:pStyle w:val="ListNumber"/>
      </w:pPr>
      <w:r>
        <w:t>a tradução de apoio;</w:t>
      </w:r>
    </w:p>
    <w:p>
      <w:pPr>
        <w:pStyle w:val="ListNumber"/>
      </w:pPr>
      <w:r>
        <w:t>a classe ou função quando confirmada;</w:t>
      </w:r>
    </w:p>
    <w:p>
      <w:pPr>
        <w:pStyle w:val="ListNumber"/>
      </w:pPr>
      <w:r>
        <w:t>a fonte;</w:t>
      </w:r>
    </w:p>
    <w:p>
      <w:pPr>
        <w:pStyle w:val="ListNumber"/>
      </w:pPr>
      <w:r>
        <w:t>uma observação ortográfica curta.</w:t>
      </w:r>
    </w:p>
    <w:p>
      <w:pPr>
        <w:spacing w:after="120" w:line="252" w:lineRule="auto"/>
      </w:pPr>
      <w:r>
        <w:t>A imagem deve representar o referente, não decorar a página.</w:t>
      </w:r>
    </w:p>
    <w:p>
      <w:pPr>
        <w:spacing w:after="120" w:line="252" w:lineRule="auto"/>
      </w:pPr>
      <w:r>
        <w:t>Exemplo de cartão:</w:t>
      </w:r>
    </w:p>
    <w:p>
      <w:pPr>
        <w:spacing w:after="120" w:line="252" w:lineRule="auto"/>
      </w:pPr>
      <w:r>
        <w:t>Frente: kobe + desenho ou fotografia de uma canoa.</w:t>
      </w:r>
    </w:p>
    <w:p>
      <w:pPr>
        <w:spacing w:after="120" w:line="252" w:lineRule="auto"/>
      </w:pPr>
      <w:r>
        <w:t>Verso: canoa; nome; forma registrada em descrição linguística do Mundurukú.</w:t>
      </w:r>
    </w:p>
    <w:p>
      <w:pPr>
        <w:spacing w:after="120" w:line="252" w:lineRule="auto"/>
      </w:pPr>
      <w:r>
        <w:t>Esse formato cria uma ligação direta entre a forma escrita e o conceito, diminuindo a dependência do português.</w:t>
      </w:r>
    </w:p>
    <w:p>
      <w:pPr>
        <w:pStyle w:val="Heading2"/>
      </w:pPr>
      <w:r>
        <w:t>3. Exercício de discriminação</w:t>
      </w:r>
    </w:p>
    <w:p>
      <w:pPr>
        <w:spacing w:after="120" w:line="252" w:lineRule="auto"/>
      </w:pPr>
      <w:r>
        <w:t>Sem olhar para os significados, marque as formas que contêm apóstrofo:</w:t>
      </w:r>
    </w:p>
    <w:p>
      <w:pPr>
        <w:pStyle w:val="ListBullet"/>
      </w:pPr>
      <w:r>
        <w:t>[ ] `kobe`</w:t>
      </w:r>
    </w:p>
    <w:p>
      <w:pPr>
        <w:pStyle w:val="ListBullet"/>
      </w:pPr>
      <w:r>
        <w:t>[ ] `uk'a`</w:t>
      </w:r>
    </w:p>
    <w:p>
      <w:pPr>
        <w:pStyle w:val="ListBullet"/>
      </w:pPr>
      <w:r>
        <w:t>[ ] `dao`</w:t>
      </w:r>
    </w:p>
    <w:p>
      <w:pPr>
        <w:pStyle w:val="ListBullet"/>
      </w:pPr>
      <w:r>
        <w:t>[ ] `a'õ`</w:t>
      </w:r>
    </w:p>
    <w:p>
      <w:pPr>
        <w:pStyle w:val="ListBullet"/>
      </w:pPr>
      <w:r>
        <w:t>[ ] `op`</w:t>
      </w:r>
    </w:p>
    <w:p>
      <w:pPr>
        <w:pStyle w:val="ListBullet"/>
      </w:pPr>
      <w:r>
        <w:t>[ ] `ba`</w:t>
      </w:r>
    </w:p>
    <w:p>
      <w:pPr>
        <w:spacing w:after="120" w:line="252" w:lineRule="auto"/>
      </w:pPr>
      <w:r>
        <w:t>Depois escreva de memória as duas formas marcadas:</w:t>
      </w:r>
    </w:p>
    <w:p>
      <w:pPr>
        <w:pStyle w:val="ListNumber"/>
      </w:pPr>
      <w:r>
        <w:t>____________________</w:t>
      </w:r>
    </w:p>
    <w:p>
      <w:pPr>
        <w:pStyle w:val="ListNumber"/>
      </w:pPr>
      <w:r>
        <w:t>____________________</w:t>
      </w:r>
    </w:p>
    <w:p>
      <w:pPr>
        <w:spacing w:after="120" w:line="252" w:lineRule="auto"/>
      </w:pPr>
      <w:r>
        <w:t>Agora compare letra por letra.</w:t>
      </w:r>
    </w:p>
    <w:p>
      <w:pPr>
        <w:pStyle w:val="Heading2"/>
      </w:pPr>
      <w:r>
        <w:t>4. Reconhecimento em velocidade controlada</w:t>
      </w:r>
    </w:p>
    <w:p>
      <w:pPr>
        <w:spacing w:after="120" w:line="252" w:lineRule="auto"/>
      </w:pPr>
      <w:r>
        <w:t>Use um cronômetro apenas para medir progresso, não para competir.</w:t>
      </w:r>
    </w:p>
    <w:p>
      <w:pPr>
        <w:spacing w:after="120" w:line="252" w:lineRule="auto"/>
      </w:pPr>
      <w:r>
        <w:t>Primeira rodada: leia seis cartões em 60 segundos.</w:t>
      </w:r>
    </w:p>
    <w:p>
      <w:pPr>
        <w:spacing w:after="120" w:line="252" w:lineRule="auto"/>
      </w:pPr>
      <w:r>
        <w:t>Segunda rodada, depois de alguns dias: tente reconhecer as mesmas formas em 30 segundos.</w:t>
      </w:r>
    </w:p>
    <w:p>
      <w:pPr>
        <w:spacing w:after="120" w:line="252" w:lineRule="auto"/>
      </w:pPr>
      <w:r>
        <w:t>Terceira rodada: misture formas antigas e novas.</w:t>
      </w:r>
    </w:p>
    <w:p>
      <w:pPr>
        <w:spacing w:after="120" w:line="252" w:lineRule="auto"/>
      </w:pPr>
      <w:r>
        <w:t>Se a velocidade aumenta mas a precisão cai, volte uma etapa. Precisão vem antes da velocidade.</w:t>
      </w:r>
    </w:p>
    <w:p>
      <w:pPr>
        <w:pStyle w:val="Heading2"/>
      </w:pPr>
      <w:r>
        <w:t>5. Exercício de reconstrução visual</w:t>
      </w:r>
    </w:p>
    <w:p>
      <w:pPr>
        <w:spacing w:after="120" w:line="252" w:lineRule="auto"/>
      </w:pPr>
      <w:r>
        <w:t>Observe durante dez segundos:</w:t>
      </w:r>
    </w:p>
    <w:p>
      <w:pPr>
        <w:spacing w:after="120" w:line="252" w:lineRule="auto"/>
      </w:pPr>
      <w:r>
        <w:t>uk'a</w:t>
      </w:r>
    </w:p>
    <w:p>
      <w:pPr>
        <w:spacing w:after="120" w:line="252" w:lineRule="auto"/>
      </w:pPr>
      <w:r>
        <w:t>Cubra a forma e responda:</w:t>
      </w:r>
    </w:p>
    <w:p>
      <w:pPr>
        <w:pStyle w:val="ListNumber"/>
      </w:pPr>
      <w:r>
        <w:t>Quantas letras aparecem?</w:t>
      </w:r>
    </w:p>
    <w:p>
      <w:pPr>
        <w:pStyle w:val="ListNumber"/>
      </w:pPr>
      <w:r>
        <w:t>Onde fica o apóstrofo?</w:t>
      </w:r>
    </w:p>
    <w:p>
      <w:pPr>
        <w:pStyle w:val="ListNumber"/>
      </w:pPr>
      <w:r>
        <w:t>Qual é a primeira letra?</w:t>
      </w:r>
    </w:p>
    <w:p>
      <w:pPr>
        <w:pStyle w:val="ListNumber"/>
      </w:pPr>
      <w:r>
        <w:t>Qual é a última?</w:t>
      </w:r>
    </w:p>
    <w:p>
      <w:pPr>
        <w:pStyle w:val="ListNumber"/>
      </w:pPr>
      <w:r>
        <w:t>Escreva a palavra inteira: ____________________</w:t>
      </w:r>
    </w:p>
    <w:p>
      <w:pPr>
        <w:spacing w:after="120" w:line="252" w:lineRule="auto"/>
      </w:pPr>
      <w:r>
        <w:t>Repita com:</w:t>
      </w:r>
    </w:p>
    <w:p>
      <w:pPr>
        <w:spacing w:after="120" w:line="252" w:lineRule="auto"/>
      </w:pPr>
      <w:r>
        <w:t>a'õ</w:t>
      </w:r>
    </w:p>
    <w:p>
      <w:pPr>
        <w:spacing w:after="120" w:line="252" w:lineRule="auto"/>
      </w:pPr>
      <w:r>
        <w:t>Depois com:</w:t>
      </w:r>
    </w:p>
    <w:p>
      <w:pPr>
        <w:spacing w:after="120" w:line="252" w:lineRule="auto"/>
      </w:pPr>
      <w:r>
        <w:t>kobe</w:t>
      </w:r>
    </w:p>
    <w:p>
      <w:pPr>
        <w:spacing w:after="120" w:line="252" w:lineRule="auto"/>
      </w:pPr>
      <w:r>
        <w:t>O objetivo não é decorar listas. É treinar a memória ortográfica.</w:t>
      </w:r>
    </w:p>
    <w:p>
      <w:pPr>
        <w:pStyle w:val="Heading2"/>
      </w:pPr>
      <w:r>
        <w:t>6. Leitura em blocos</w:t>
      </w:r>
    </w:p>
    <w:p>
      <w:pPr>
        <w:spacing w:after="120" w:line="252" w:lineRule="auto"/>
      </w:pPr>
      <w:r>
        <w:t>Quando uma palavra mais longa aparecer, não a leia como uma sequência de letras isoladas. Procure blocos conhecidos, mas sem afirmar que cada bloco seja um morfema até que a análise esteja confirmada.</w:t>
      </w:r>
    </w:p>
    <w:p>
      <w:pPr>
        <w:spacing w:after="120" w:line="252" w:lineRule="auto"/>
      </w:pPr>
      <w:r>
        <w:t>Use esta ficha:</w:t>
      </w:r>
    </w:p>
    <w:p>
      <w:pPr>
        <w:spacing w:after="120" w:line="252" w:lineRule="auto"/>
      </w:pPr>
      <w:r>
        <w:t>Forma: ____________________</w:t>
      </w:r>
    </w:p>
    <w:p>
      <w:pPr>
        <w:spacing w:after="120" w:line="252" w:lineRule="auto"/>
      </w:pPr>
      <w:r>
        <w:t>O que reconheço visualmente: ____________________</w:t>
      </w:r>
    </w:p>
    <w:p>
      <w:pPr>
        <w:spacing w:after="120" w:line="252" w:lineRule="auto"/>
      </w:pPr>
      <w:r>
        <w:t>O que reconheço gramaticalmente: ____________________</w:t>
      </w:r>
    </w:p>
    <w:p>
      <w:pPr>
        <w:spacing w:after="120" w:line="252" w:lineRule="auto"/>
      </w:pPr>
      <w:r>
        <w:t>O que ainda preciso confirmar: ____________________</w:t>
      </w:r>
    </w:p>
    <w:p>
      <w:pPr>
        <w:spacing w:after="120" w:line="252" w:lineRule="auto"/>
      </w:pPr>
      <w:r>
        <w:t>Essa separação impede que uma hipótese vire “regra” por acidente.</w:t>
      </w:r>
    </w:p>
    <w:p>
      <w:pPr>
        <w:pStyle w:val="Heading2"/>
      </w:pPr>
      <w:r>
        <w:t>7. Página ilustrada sugerida</w:t>
      </w:r>
    </w:p>
    <w:p>
      <w:pPr>
        <w:spacing w:after="120" w:line="252" w:lineRule="auto"/>
      </w:pPr>
      <w:r>
        <w:t>Esta unidade deve receber uma prancha com seis imagens reais ou ilustrações naturalistas: canoa, casa, braço, perna, flecha e representação neutra de voz/som. Cada imagem deve aparecer primeiro sem português. A tradução fica em uma faixa inferior dobrável ou em página de conferência.</w:t>
      </w:r>
    </w:p>
    <w:p>
      <w:pPr>
        <w:spacing w:after="120" w:line="252" w:lineRule="auto"/>
      </w:pPr>
      <w:r>
        <w:t>A função da ilustração é fazer você pensar primeiro na forma Mundurukú.</w:t>
      </w:r>
    </w:p>
    <w:p>
      <w:pPr>
        <w:pStyle w:val="Heading2"/>
      </w:pPr>
      <w:r>
        <w:t>8. Revisão espaçada</w:t>
      </w:r>
    </w:p>
    <w:p>
      <w:pPr>
        <w:spacing w:after="120" w:line="252" w:lineRule="auto"/>
      </w:pPr>
      <w:r>
        <w:t>Revise este conjunto em:</w:t>
      </w:r>
    </w:p>
    <w:p>
      <w:pPr>
        <w:pStyle w:val="ListBullet"/>
      </w:pPr>
      <w:r>
        <w:t>10 minutos;</w:t>
      </w:r>
    </w:p>
    <w:p>
      <w:pPr>
        <w:pStyle w:val="ListBullet"/>
      </w:pPr>
      <w:r>
        <w:t>1 dia;</w:t>
      </w:r>
    </w:p>
    <w:p>
      <w:pPr>
        <w:pStyle w:val="ListBullet"/>
      </w:pPr>
      <w:r>
        <w:t>3 dias;</w:t>
      </w:r>
    </w:p>
    <w:p>
      <w:pPr>
        <w:pStyle w:val="ListBullet"/>
      </w:pPr>
      <w:r>
        <w:t>7 dias;</w:t>
      </w:r>
    </w:p>
    <w:p>
      <w:pPr>
        <w:pStyle w:val="ListBullet"/>
      </w:pPr>
      <w:r>
        <w:t>14 dias;</w:t>
      </w:r>
    </w:p>
    <w:p>
      <w:pPr>
        <w:pStyle w:val="ListBullet"/>
      </w:pPr>
      <w:r>
        <w:t>30 dias.</w:t>
      </w:r>
    </w:p>
    <w:p>
      <w:pPr>
        <w:spacing w:after="120" w:line="252" w:lineRule="auto"/>
      </w:pPr>
      <w:r>
        <w:t>Em cada revisão, tente primeiro. Consulte depois.</w:t>
      </w:r>
    </w:p>
    <w:p>
      <w:pPr>
        <w:pStyle w:val="Heading2"/>
      </w:pPr>
      <w:r>
        <w:t>9. Meta de domínio</w:t>
      </w:r>
    </w:p>
    <w:p>
      <w:pPr>
        <w:spacing w:after="120" w:line="252" w:lineRule="auto"/>
      </w:pPr>
      <w:r>
        <w:t>Passe adiante quando conseguir:</w:t>
      </w:r>
    </w:p>
    <w:p>
      <w:pPr>
        <w:pStyle w:val="ListBullet"/>
      </w:pPr>
      <w:r>
        <w:t>reconhecer as seis formas sem português na frente;</w:t>
      </w:r>
    </w:p>
    <w:p>
      <w:pPr>
        <w:pStyle w:val="ListBullet"/>
      </w:pPr>
      <w:r>
        <w:t>reconstruí-las com precisão ortográfica;</w:t>
      </w:r>
    </w:p>
    <w:p>
      <w:pPr>
        <w:pStyle w:val="ListBullet"/>
      </w:pPr>
      <w:r>
        <w:t>perceber imediatamente apóstrofo e nasalidade marcada;</w:t>
      </w:r>
    </w:p>
    <w:p>
      <w:pPr>
        <w:pStyle w:val="ListBullet"/>
      </w:pPr>
      <w:r>
        <w:t>distinguir observação visual de análise morfológica;</w:t>
      </w:r>
    </w:p>
    <w:p>
      <w:pPr>
        <w:pStyle w:val="ListBullet"/>
      </w:pPr>
      <w:r>
        <w:t>reconhecer uma forma sem precisar soletrar letra por letra.</w:t>
      </w:r>
    </w:p>
    <w:p>
      <w:pPr>
        <w:pStyle w:val="Heading2"/>
      </w:pPr>
      <w:r>
        <w:t>Base linguística</w:t>
      </w:r>
    </w:p>
    <w:p>
      <w:pPr>
        <w:spacing w:after="120" w:line="252" w:lineRule="auto"/>
      </w:pPr>
      <w:r>
        <w:t>Dioney Moreira Gomes, *Estudo morfológico e sintático da língua Mundurukú (Tupí)*, 2006. Marjorie Crofts, *Gramática Mundurukú*, 1973.</w:t>
      </w:r>
    </w:p>
    <w:p>
      <w:r>
        <w:br w:type="page"/>
      </w:r>
    </w:p>
    <w:p>
      <w:r>
        <w:rPr>
          <w:b/>
          <w:color w:val="465F48"/>
          <w:sz w:val="18"/>
        </w:rPr>
        <w:t>CAPÍTULO 51 • PRÁTICA 1</w:t>
      </w:r>
    </w:p>
    <w:p>
      <w:pPr>
        <w:pStyle w:val="Title"/>
      </w:pPr>
      <w:r>
        <w:t>Leitura guiada</w:t>
      </w:r>
    </w:p>
    <w:p>
      <w:pPr>
        <w:spacing w:after="120" w:line="252" w:lineRule="auto"/>
      </w:pPr>
      <w:r>
        <w:t>Formas para recuperação: ag̃oka • pibun • soat • abikbikap • ebadipdip • em • be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51 • PRÁTICA 2</w:t>
      </w:r>
    </w:p>
    <w:p>
      <w:pPr>
        <w:pStyle w:val="Title"/>
      </w:pPr>
      <w:r>
        <w:t>Desmontagem morfológica</w:t>
      </w:r>
    </w:p>
    <w:p>
      <w:pPr>
        <w:spacing w:after="120" w:line="252" w:lineRule="auto"/>
      </w:pPr>
      <w:r>
        <w:t>Formas para recuperação: xik • ẽn • ase • muketero • g̃u • pug̃ • koap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51 • PRÁTICA 3</w:t>
      </w:r>
    </w:p>
    <w:p>
      <w:pPr>
        <w:pStyle w:val="Title"/>
      </w:pPr>
      <w:r>
        <w:t>Recuperação ativa</w:t>
      </w:r>
    </w:p>
    <w:p>
      <w:pPr>
        <w:spacing w:after="120" w:line="252" w:lineRule="auto"/>
      </w:pPr>
      <w:r>
        <w:t>Formas para recuperação: g̃u • poma • koap • oceju • bio • wãtaxipi • ase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51 • PRÁTICA 4</w:t>
      </w:r>
    </w:p>
    <w:p>
      <w:pPr>
        <w:pStyle w:val="Title"/>
      </w:pPr>
      <w:r>
        <w:t>Consulta de fontes</w:t>
      </w:r>
    </w:p>
    <w:p>
      <w:pPr>
        <w:spacing w:after="120" w:line="252" w:lineRule="auto"/>
      </w:pPr>
      <w:r>
        <w:t>Formas para recuperação: poma • ase • tak • uk’a • jeorok • ajo • op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51 • PRÁTICA 5</w:t>
      </w:r>
    </w:p>
    <w:p>
      <w:pPr>
        <w:pStyle w:val="Title"/>
      </w:pPr>
      <w:r>
        <w:t>Produção controlada</w:t>
      </w:r>
    </w:p>
    <w:p>
      <w:pPr>
        <w:spacing w:after="120" w:line="252" w:lineRule="auto"/>
      </w:pPr>
      <w:r>
        <w:t>Formas para recuperação: buxim • muketero • wi • dao • dakat • pug̃ • g̃u • õn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51 • PRÁTICA 6</w:t>
      </w:r>
    </w:p>
    <w:p>
      <w:pPr>
        <w:pStyle w:val="Title"/>
      </w:pPr>
      <w:r>
        <w:t>Revisão de erros</w:t>
      </w:r>
    </w:p>
    <w:p>
      <w:pPr>
        <w:spacing w:after="120" w:line="252" w:lineRule="auto"/>
      </w:pPr>
      <w:r>
        <w:t>Formas para recuperação: a’õ • ajo • koap • ag̃oka • pebit • xere • ajok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51 • PRÁTICA 7</w:t>
      </w:r>
    </w:p>
    <w:p>
      <w:pPr>
        <w:pStyle w:val="Title"/>
      </w:pPr>
      <w:r>
        <w:t>Revisão espaçada</w:t>
      </w:r>
    </w:p>
    <w:p>
      <w:pPr>
        <w:spacing w:after="120" w:line="252" w:lineRule="auto"/>
      </w:pPr>
      <w:r>
        <w:t>Formas para recuperação: abu • pug̃ • soat • wi • podi • a’õ • ade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51 • PRÁTICA 8</w:t>
      </w:r>
    </w:p>
    <w:p>
      <w:pPr>
        <w:pStyle w:val="Title"/>
      </w:pPr>
      <w:r>
        <w:t>Teste de domínio</w:t>
      </w:r>
    </w:p>
    <w:p>
      <w:pPr>
        <w:spacing w:after="120" w:line="252" w:lineRule="auto"/>
      </w:pPr>
      <w:r>
        <w:t>Formas para recuperação: nomuwã • eyju • kay • a’õ • em • ebapug • dakat • g̃u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52</w:t>
      </w:r>
    </w:p>
    <w:p>
      <w:pPr>
        <w:pStyle w:val="Title"/>
      </w:pPr>
      <w:r>
        <w:t>Vocabulário por campos semânticos</w:t>
      </w:r>
    </w:p>
    <w:p>
      <w:pPr>
        <w:spacing w:after="120" w:line="252" w:lineRule="auto"/>
      </w:pPr>
      <w:r>
        <w:t>Memorizar palavras soltas produz um conhecimento frágil. Neste capítulo, o vocabulário passa a ser organizado por campos de sentido, de modo que uma palavra ajude a recuperar outra.</w:t>
      </w:r>
    </w:p>
    <w:p>
      <w:pPr>
        <w:spacing w:after="120" w:line="252" w:lineRule="auto"/>
      </w:pPr>
      <w:r>
        <w:t>O princípio é simples: você aprende melhor quando consegue ligar forma, imagem, função e contexto.</w:t>
      </w:r>
    </w:p>
    <w:p>
      <w:pPr>
        <w:pStyle w:val="Heading2"/>
      </w:pPr>
      <w:r>
        <w:t>1. Como estudar um campo semântico</w:t>
      </w:r>
    </w:p>
    <w:p>
      <w:pPr>
        <w:spacing w:after="120" w:line="252" w:lineRule="auto"/>
      </w:pPr>
      <w:r>
        <w:t>Cada conjunto de vocabulário deve ser trabalhado em quatro etapas:</w:t>
      </w:r>
    </w:p>
    <w:p>
      <w:pPr>
        <w:pStyle w:val="ListNumber"/>
      </w:pPr>
      <w:r>
        <w:t>reconhecer a forma;</w:t>
      </w:r>
    </w:p>
    <w:p>
      <w:pPr>
        <w:pStyle w:val="ListNumber"/>
      </w:pPr>
      <w:r>
        <w:t>associar a uma imagem ou conceito;</w:t>
      </w:r>
    </w:p>
    <w:p>
      <w:pPr>
        <w:pStyle w:val="ListNumber"/>
      </w:pPr>
      <w:r>
        <w:t>recuperar sem português;</w:t>
      </w:r>
    </w:p>
    <w:p>
      <w:pPr>
        <w:pStyle w:val="ListNumber"/>
      </w:pPr>
      <w:r>
        <w:t>usar a palavra em uma tarefa de leitura ou análise.</w:t>
      </w:r>
    </w:p>
    <w:p>
      <w:pPr>
        <w:spacing w:after="120" w:line="252" w:lineRule="auto"/>
      </w:pPr>
      <w:r>
        <w:t>Nunca pule diretamente para uma lista com dezenas de traduções.</w:t>
      </w:r>
    </w:p>
    <w:p>
      <w:pPr>
        <w:pStyle w:val="Heading2"/>
      </w:pPr>
      <w:r>
        <w:t>2. Campo: objetos e espaço doméstico</w:t>
      </w:r>
    </w:p>
    <w:p>
      <w:pPr>
        <w:spacing w:after="120" w:line="252" w:lineRule="auto"/>
      </w:pPr>
      <w:r>
        <w:t>Use como ponto de partida as formas já confirmadas nos capítulos anteriores, como uk'a para casa.</w:t>
      </w:r>
    </w:p>
    <w:p>
      <w:pPr>
        <w:spacing w:after="120" w:line="252" w:lineRule="auto"/>
      </w:pPr>
      <w:r>
        <w:t>Crie uma página visual com uma casa ao centro. Ao redor, deixe espaços para inserir novas palavras somente depois de verificadas em fonte linguística ou dicionário.</w:t>
      </w:r>
    </w:p>
    <w:p>
      <w:pPr>
        <w:pStyle w:val="Heading3"/>
      </w:pPr>
      <w:r>
        <w:t>Exercício</w:t>
      </w:r>
    </w:p>
    <w:p>
      <w:pPr>
        <w:spacing w:after="120" w:line="252" w:lineRule="auto"/>
      </w:pPr>
      <w:r>
        <w:t>Observe a imagem da casa e escreva a forma já estudada:</w:t>
      </w:r>
    </w:p>
    <w:p>
      <w:pPr>
        <w:spacing w:after="120" w:line="252" w:lineRule="auto"/>
      </w:pPr>
      <w:r>
        <w:t>casa → ____________________</w:t>
      </w:r>
    </w:p>
    <w:p>
      <w:pPr>
        <w:spacing w:after="120" w:line="252" w:lineRule="auto"/>
      </w:pPr>
      <w:r>
        <w:t>Agora cubra a tradução e leia apenas:</w:t>
      </w:r>
    </w:p>
    <w:p>
      <w:pPr>
        <w:spacing w:after="120" w:line="252" w:lineRule="auto"/>
      </w:pPr>
      <w:r>
        <w:t>uk'a</w:t>
      </w:r>
    </w:p>
    <w:p>
      <w:pPr>
        <w:spacing w:after="120" w:line="252" w:lineRule="auto"/>
      </w:pPr>
      <w:r>
        <w:t>Tente visualizar o referente sem pensar primeiro na palavra portuguesa.</w:t>
      </w:r>
    </w:p>
    <w:p>
      <w:pPr>
        <w:pStyle w:val="Heading2"/>
      </w:pPr>
      <w:r>
        <w:t>3. Campo: corpo</w:t>
      </w:r>
    </w:p>
    <w:p>
      <w:pPr>
        <w:spacing w:after="120" w:line="252" w:lineRule="auto"/>
      </w:pPr>
      <w:r>
        <w:t>Formas já estudadas:</w:t>
      </w:r>
    </w:p>
    <w:p>
      <w:pPr>
        <w:pStyle w:val="ListBullet"/>
      </w:pPr>
      <w:r>
        <w:t>`ba` — braço;</w:t>
      </w:r>
    </w:p>
    <w:p>
      <w:pPr>
        <w:pStyle w:val="ListBullet"/>
      </w:pPr>
      <w:r>
        <w:t>`dao` — perna;</w:t>
      </w:r>
    </w:p>
    <w:p>
      <w:pPr>
        <w:pStyle w:val="ListBullet"/>
      </w:pPr>
      <w:r>
        <w:t>`a'õ` — voz.</w:t>
      </w:r>
    </w:p>
    <w:p>
      <w:pPr>
        <w:pStyle w:val="Heading3"/>
      </w:pPr>
      <w:r>
        <w:t>Exercício de associação</w:t>
      </w:r>
    </w:p>
    <w:p>
      <w:pPr>
        <w:spacing w:after="120" w:line="252" w:lineRule="auto"/>
      </w:pPr>
      <w:r>
        <w:t>Associe:</w:t>
      </w:r>
    </w:p>
    <w:p>
      <w:pPr>
        <w:pStyle w:val="ListNumber"/>
      </w:pPr>
      <w:r>
        <w:t>`ba`</w:t>
      </w:r>
    </w:p>
    <w:p>
      <w:pPr>
        <w:pStyle w:val="ListNumber"/>
      </w:pPr>
      <w:r>
        <w:t>`dao`</w:t>
      </w:r>
    </w:p>
    <w:p>
      <w:pPr>
        <w:pStyle w:val="ListNumber"/>
      </w:pPr>
      <w:r>
        <w:t>`a'õ`</w:t>
      </w:r>
    </w:p>
    <w:p>
      <w:pPr>
        <w:spacing w:after="120" w:line="252" w:lineRule="auto"/>
      </w:pPr>
      <w:r>
        <w:t>( ) perna</w:t>
      </w:r>
    </w:p>
    <w:p>
      <w:pPr>
        <w:spacing w:after="120" w:line="252" w:lineRule="auto"/>
      </w:pPr>
      <w:r>
        <w:t>( ) voz</w:t>
      </w:r>
    </w:p>
    <w:p>
      <w:pPr>
        <w:spacing w:after="120" w:line="252" w:lineRule="auto"/>
      </w:pPr>
      <w:r>
        <w:t>( ) braço</w:t>
      </w:r>
    </w:p>
    <w:p>
      <w:pPr>
        <w:spacing w:after="120" w:line="252" w:lineRule="auto"/>
      </w:pPr>
      <w:r>
        <w:t>Depois repita com as traduções cobertas.</w:t>
      </w:r>
    </w:p>
    <w:p>
      <w:pPr>
        <w:pStyle w:val="Heading3"/>
      </w:pPr>
      <w:r>
        <w:t>Exercício de memória ortográfica</w:t>
      </w:r>
    </w:p>
    <w:p>
      <w:pPr>
        <w:spacing w:after="120" w:line="252" w:lineRule="auto"/>
      </w:pPr>
      <w:r>
        <w:t>Escreva sem consultar:</w:t>
      </w:r>
    </w:p>
    <w:p>
      <w:pPr>
        <w:pStyle w:val="ListBullet"/>
      </w:pPr>
      <w:r>
        <w:t>braço → __________</w:t>
      </w:r>
    </w:p>
    <w:p>
      <w:pPr>
        <w:pStyle w:val="ListBullet"/>
      </w:pPr>
      <w:r>
        <w:t>perna → __________</w:t>
      </w:r>
    </w:p>
    <w:p>
      <w:pPr>
        <w:pStyle w:val="ListBullet"/>
      </w:pPr>
      <w:r>
        <w:t>voz → __________</w:t>
      </w:r>
    </w:p>
    <w:p>
      <w:pPr>
        <w:spacing w:after="120" w:line="252" w:lineRule="auto"/>
      </w:pPr>
      <w:r>
        <w:t>Confira não apenas o significado, mas todos os sinais ortográficos.</w:t>
      </w:r>
    </w:p>
    <w:p>
      <w:pPr>
        <w:pStyle w:val="Heading2"/>
      </w:pPr>
      <w:r>
        <w:t>4. Campo: objetos tradicionais e deslocamento</w:t>
      </w:r>
    </w:p>
    <w:p>
      <w:pPr>
        <w:spacing w:after="120" w:line="252" w:lineRule="auto"/>
      </w:pPr>
      <w:r>
        <w:t>Formas já estudadas:</w:t>
      </w:r>
    </w:p>
    <w:p>
      <w:pPr>
        <w:pStyle w:val="ListBullet"/>
      </w:pPr>
      <w:r>
        <w:t>`kobe` — canoa;</w:t>
      </w:r>
    </w:p>
    <w:p>
      <w:pPr>
        <w:pStyle w:val="ListBullet"/>
      </w:pPr>
      <w:r>
        <w:t>`op` — flecha.</w:t>
      </w:r>
    </w:p>
    <w:p>
      <w:pPr>
        <w:spacing w:after="120" w:line="252" w:lineRule="auto"/>
      </w:pPr>
      <w:r>
        <w:t>Uma boa página ilustrada deve mostrar os referentes separadamente e em uma cena contextual. O estudante primeiro associa palavra e imagem; somente na página de conferência aparece a tradução portuguesa.</w:t>
      </w:r>
    </w:p>
    <w:p>
      <w:pPr>
        <w:pStyle w:val="Heading3"/>
      </w:pPr>
      <w:r>
        <w:t>Recuperação ativa</w:t>
      </w:r>
    </w:p>
    <w:p>
      <w:pPr>
        <w:spacing w:after="120" w:line="252" w:lineRule="auto"/>
      </w:pPr>
      <w:r>
        <w:t>Complete:</w:t>
      </w:r>
    </w:p>
    <w:p>
      <w:pPr>
        <w:pStyle w:val="ListBullet"/>
      </w:pPr>
      <w:r>
        <w:t>`k___e`</w:t>
      </w:r>
    </w:p>
    <w:p>
      <w:pPr>
        <w:pStyle w:val="ListBullet"/>
      </w:pPr>
      <w:r>
        <w:t>`o_`</w:t>
      </w:r>
    </w:p>
    <w:p>
      <w:pPr>
        <w:spacing w:after="120" w:line="252" w:lineRule="auto"/>
      </w:pPr>
      <w:r>
        <w:t>Depois escreva as formas inteiras.</w:t>
      </w:r>
    </w:p>
    <w:p>
      <w:pPr>
        <w:pStyle w:val="Heading2"/>
      </w:pPr>
      <w:r>
        <w:t>5. Como adicionar novas palavras com segurança</w:t>
      </w:r>
    </w:p>
    <w:p>
      <w:pPr>
        <w:spacing w:after="120" w:line="252" w:lineRule="auto"/>
      </w:pPr>
      <w:r>
        <w:t>Para cada item novo, registre:</w:t>
      </w:r>
    </w:p>
    <w:p>
      <w:pPr>
        <w:spacing w:after="120" w:line="252" w:lineRule="auto"/>
      </w:pPr>
      <w:r>
        <w:t>| Campo | Registro |</w:t>
      </w:r>
    </w:p>
    <w:p>
      <w:pPr>
        <w:spacing w:after="120" w:line="252" w:lineRule="auto"/>
      </w:pPr>
      <w:r>
        <w:t>|---|---|</w:t>
      </w:r>
    </w:p>
    <w:p>
      <w:pPr>
        <w:spacing w:after="120" w:line="252" w:lineRule="auto"/>
      </w:pPr>
      <w:r>
        <w:t>| Forma Mundurukú | |</w:t>
      </w:r>
    </w:p>
    <w:p>
      <w:pPr>
        <w:spacing w:after="120" w:line="252" w:lineRule="auto"/>
      </w:pPr>
      <w:r>
        <w:t>| Significado | |</w:t>
      </w:r>
    </w:p>
    <w:p>
      <w:pPr>
        <w:spacing w:after="120" w:line="252" w:lineRule="auto"/>
      </w:pPr>
      <w:r>
        <w:t>| Classe/função | |</w:t>
      </w:r>
    </w:p>
    <w:p>
      <w:pPr>
        <w:spacing w:after="120" w:line="252" w:lineRule="auto"/>
      </w:pPr>
      <w:r>
        <w:t>| Fonte | |</w:t>
      </w:r>
    </w:p>
    <w:p>
      <w:pPr>
        <w:spacing w:after="120" w:line="252" w:lineRule="auto"/>
      </w:pPr>
      <w:r>
        <w:t>| Página da fonte | |</w:t>
      </w:r>
    </w:p>
    <w:p>
      <w:pPr>
        <w:spacing w:after="120" w:line="252" w:lineRule="auto"/>
      </w:pPr>
      <w:r>
        <w:t>| Grafia usada pela fonte | |</w:t>
      </w:r>
    </w:p>
    <w:p>
      <w:pPr>
        <w:spacing w:after="120" w:line="252" w:lineRule="auto"/>
      </w:pPr>
      <w:r>
        <w:t>| Variante, se houver | |</w:t>
      </w:r>
    </w:p>
    <w:p>
      <w:pPr>
        <w:spacing w:after="120" w:line="252" w:lineRule="auto"/>
      </w:pPr>
      <w:r>
        <w:t>| Exemplo confirmado | |</w:t>
      </w:r>
    </w:p>
    <w:p>
      <w:pPr>
        <w:spacing w:after="120" w:line="252" w:lineRule="auto"/>
      </w:pPr>
      <w:r>
        <w:t>Uma palavra só entra no vocabulário principal quando a forma e o significado forem confirmados.</w:t>
      </w:r>
    </w:p>
    <w:p>
      <w:pPr>
        <w:spacing w:after="120" w:line="252" w:lineRule="auto"/>
      </w:pPr>
      <w:r>
        <w:t>Se duas fontes divergirem, as duas variantes devem ser registradas, com data e sistema ortográfico quando isso puder ser determinado.</w:t>
      </w:r>
    </w:p>
    <w:p>
      <w:pPr>
        <w:pStyle w:val="Heading2"/>
      </w:pPr>
      <w:r>
        <w:t>6. O vocabulário não será dividido por “mil palavras” artificiais</w:t>
      </w:r>
    </w:p>
    <w:p>
      <w:pPr>
        <w:spacing w:after="120" w:line="252" w:lineRule="auto"/>
      </w:pPr>
      <w:r>
        <w:t>A progressão deve ocorrer por utilidade e frequência de encontro durante a leitura.</w:t>
      </w:r>
    </w:p>
    <w:p>
      <w:pPr>
        <w:spacing w:after="120" w:line="252" w:lineRule="auto"/>
      </w:pPr>
      <w:r>
        <w:t>Uma sequência adequada é:</w:t>
      </w:r>
    </w:p>
    <w:p>
      <w:pPr>
        <w:pStyle w:val="ListBullet"/>
      </w:pPr>
      <w:r>
        <w:t>núcleo 1: formas fundamentais e altamente recorrentes;</w:t>
      </w:r>
    </w:p>
    <w:p>
      <w:pPr>
        <w:pStyle w:val="ListBullet"/>
      </w:pPr>
      <w:r>
        <w:t>núcleo 2: corpo, pessoas, ambiente, objetos e ações;</w:t>
      </w:r>
    </w:p>
    <w:p>
      <w:pPr>
        <w:pStyle w:val="ListBullet"/>
      </w:pPr>
      <w:r>
        <w:t>núcleo 3: tempo, espaço, quantidade e relações;</w:t>
      </w:r>
    </w:p>
    <w:p>
      <w:pPr>
        <w:pStyle w:val="ListBullet"/>
      </w:pPr>
      <w:r>
        <w:t>núcleo 4: palavras funcionais e elementos gramaticais;</w:t>
      </w:r>
    </w:p>
    <w:p>
      <w:pPr>
        <w:pStyle w:val="ListBullet"/>
      </w:pPr>
      <w:r>
        <w:t>núcleo 5: vocabulário de textos narrativos;</w:t>
      </w:r>
    </w:p>
    <w:p>
      <w:pPr>
        <w:pStyle w:val="ListBullet"/>
      </w:pPr>
      <w:r>
        <w:t>núcleo 6: vocabulário abstrato e acadêmico;</w:t>
      </w:r>
    </w:p>
    <w:p>
      <w:pPr>
        <w:pStyle w:val="ListBullet"/>
      </w:pPr>
      <w:r>
        <w:t>núcleo 7: formas raras ou especializadas.</w:t>
      </w:r>
    </w:p>
    <w:p>
      <w:pPr>
        <w:spacing w:after="120" w:line="252" w:lineRule="auto"/>
      </w:pPr>
      <w:r>
        <w:t>O estudante deve dominar bem um núcleo antes de acumular centenas de itens novos.</w:t>
      </w:r>
    </w:p>
    <w:p>
      <w:pPr>
        <w:pStyle w:val="Heading2"/>
      </w:pPr>
      <w:r>
        <w:t>7. Página de revisão visual</w:t>
      </w:r>
    </w:p>
    <w:p>
      <w:pPr>
        <w:spacing w:after="120" w:line="252" w:lineRule="auto"/>
      </w:pPr>
      <w:r>
        <w:t>Uma página de revisão deve conter apenas imagens numeradas.</w:t>
      </w:r>
    </w:p>
    <w:p>
      <w:pPr>
        <w:spacing w:after="120" w:line="252" w:lineRule="auto"/>
      </w:pPr>
      <w:r>
        <w:t>Exemplo:</w:t>
      </w:r>
    </w:p>
    <w:p>
      <w:pPr>
        <w:pStyle w:val="ListNumber"/>
      </w:pPr>
      <w:r>
        <w:t>canoa</w:t>
      </w:r>
    </w:p>
    <w:p>
      <w:pPr>
        <w:pStyle w:val="ListNumber"/>
      </w:pPr>
      <w:r>
        <w:t>casa</w:t>
      </w:r>
    </w:p>
    <w:p>
      <w:pPr>
        <w:pStyle w:val="ListNumber"/>
      </w:pPr>
      <w:r>
        <w:t>braço</w:t>
      </w:r>
    </w:p>
    <w:p>
      <w:pPr>
        <w:pStyle w:val="ListNumber"/>
      </w:pPr>
      <w:r>
        <w:t>perna</w:t>
      </w:r>
    </w:p>
    <w:p>
      <w:pPr>
        <w:pStyle w:val="ListNumber"/>
      </w:pPr>
      <w:r>
        <w:t>flecha</w:t>
      </w:r>
    </w:p>
    <w:p>
      <w:pPr>
        <w:pStyle w:val="ListNumber"/>
      </w:pPr>
      <w:r>
        <w:t>voz/som</w:t>
      </w:r>
    </w:p>
    <w:p>
      <w:pPr>
        <w:spacing w:after="120" w:line="252" w:lineRule="auto"/>
      </w:pPr>
      <w:r>
        <w:t>Sem consultar traduções, escreva a forma Mundurukú correspondente a cada imagem.</w:t>
      </w:r>
    </w:p>
    <w:p>
      <w:pPr>
        <w:spacing w:after="120" w:line="252" w:lineRule="auto"/>
      </w:pPr>
      <w:r>
        <w:t>Depois corrija usando uma página separada de respostas.</w:t>
      </w:r>
    </w:p>
    <w:p>
      <w:pPr>
        <w:pStyle w:val="Heading2"/>
      </w:pPr>
      <w:r>
        <w:t>8. Exercício inverso</w:t>
      </w:r>
    </w:p>
    <w:p>
      <w:pPr>
        <w:spacing w:after="120" w:line="252" w:lineRule="auto"/>
      </w:pPr>
      <w:r>
        <w:t>Leia somente as formas e desenhe um símbolo simples do significado:</w:t>
      </w:r>
    </w:p>
    <w:p>
      <w:pPr>
        <w:pStyle w:val="ListBullet"/>
      </w:pPr>
      <w:r>
        <w:t>`kobe` → ____________________</w:t>
      </w:r>
    </w:p>
    <w:p>
      <w:pPr>
        <w:pStyle w:val="ListBullet"/>
      </w:pPr>
      <w:r>
        <w:t>`uk'a` → ____________________</w:t>
      </w:r>
    </w:p>
    <w:p>
      <w:pPr>
        <w:pStyle w:val="ListBullet"/>
      </w:pPr>
      <w:r>
        <w:t>`ba` → ____________________</w:t>
      </w:r>
    </w:p>
    <w:p>
      <w:pPr>
        <w:pStyle w:val="ListBullet"/>
      </w:pPr>
      <w:r>
        <w:t>`dao` → ____________________</w:t>
      </w:r>
    </w:p>
    <w:p>
      <w:pPr>
        <w:pStyle w:val="ListBullet"/>
      </w:pPr>
      <w:r>
        <w:t>`op` → ____________________</w:t>
      </w:r>
    </w:p>
    <w:p>
      <w:pPr>
        <w:pStyle w:val="ListBullet"/>
      </w:pPr>
      <w:r>
        <w:t>`a'õ` → ____________________</w:t>
      </w:r>
    </w:p>
    <w:p>
      <w:pPr>
        <w:spacing w:after="120" w:line="252" w:lineRule="auto"/>
      </w:pPr>
      <w:r>
        <w:t>Não é necessário desenhar bem. O desenho serve para quebrar a dependência da tradução.</w:t>
      </w:r>
    </w:p>
    <w:p>
      <w:pPr>
        <w:pStyle w:val="Heading2"/>
      </w:pPr>
      <w:r>
        <w:t>9. Falsas certezas</w:t>
      </w:r>
    </w:p>
    <w:p>
      <w:pPr>
        <w:spacing w:after="120" w:line="252" w:lineRule="auto"/>
      </w:pPr>
      <w:r>
        <w:t>Nunca deduza o significado de uma palavra Mundurukú apenas porque ela parece outra forma já conhecida.</w:t>
      </w:r>
    </w:p>
    <w:p>
      <w:pPr>
        <w:spacing w:after="120" w:line="252" w:lineRule="auto"/>
      </w:pPr>
      <w:r>
        <w:t>Semelhança gráfica pode ser:</w:t>
      </w:r>
    </w:p>
    <w:p>
      <w:pPr>
        <w:pStyle w:val="ListBullet"/>
      </w:pPr>
      <w:r>
        <w:t>coincidência;</w:t>
      </w:r>
    </w:p>
    <w:p>
      <w:pPr>
        <w:pStyle w:val="ListBullet"/>
      </w:pPr>
      <w:r>
        <w:t>relação morfológica real;</w:t>
      </w:r>
    </w:p>
    <w:p>
      <w:pPr>
        <w:pStyle w:val="ListBullet"/>
      </w:pPr>
      <w:r>
        <w:t>parte de uma forma complexa;</w:t>
      </w:r>
    </w:p>
    <w:p>
      <w:pPr>
        <w:pStyle w:val="ListBullet"/>
      </w:pPr>
      <w:r>
        <w:t>diferença de grafia histórica;</w:t>
      </w:r>
    </w:p>
    <w:p>
      <w:pPr>
        <w:pStyle w:val="ListBullet"/>
      </w:pPr>
      <w:r>
        <w:t>erro de cópia.</w:t>
      </w:r>
    </w:p>
    <w:p>
      <w:pPr>
        <w:spacing w:after="120" w:line="252" w:lineRule="auto"/>
      </w:pPr>
      <w:r>
        <w:t>A confirmação vem da fonte e do contexto.</w:t>
      </w:r>
    </w:p>
    <w:p>
      <w:pPr>
        <w:pStyle w:val="Heading2"/>
      </w:pPr>
      <w:r>
        <w:t>10. Meta de domínio</w:t>
      </w:r>
    </w:p>
    <w:p>
      <w:pPr>
        <w:spacing w:after="120" w:line="252" w:lineRule="auto"/>
      </w:pPr>
      <w:r>
        <w:t>Ao concluir esta unidade, você deve ser capaz de:</w:t>
      </w:r>
    </w:p>
    <w:p>
      <w:pPr>
        <w:pStyle w:val="ListBullet"/>
      </w:pPr>
      <w:r>
        <w:t>organizar palavras por sentido sem transformá-las em lista mecânica;</w:t>
      </w:r>
    </w:p>
    <w:p>
      <w:pPr>
        <w:pStyle w:val="ListBullet"/>
      </w:pPr>
      <w:r>
        <w:t>recuperar as formas já estudadas por imagem;</w:t>
      </w:r>
    </w:p>
    <w:p>
      <w:pPr>
        <w:pStyle w:val="ListBullet"/>
      </w:pPr>
      <w:r>
        <w:t>registrar fonte e grafia de cada palavra nova;</w:t>
      </w:r>
    </w:p>
    <w:p>
      <w:pPr>
        <w:pStyle w:val="ListBullet"/>
      </w:pPr>
      <w:r>
        <w:t>evitar adicionar vocabulário não confirmado;</w:t>
      </w:r>
    </w:p>
    <w:p>
      <w:pPr>
        <w:pStyle w:val="ListBullet"/>
      </w:pPr>
      <w:r>
        <w:t>estudar com português cada vez menos presente.</w:t>
      </w:r>
    </w:p>
    <w:p>
      <w:pPr>
        <w:pStyle w:val="Heading2"/>
      </w:pPr>
      <w:r>
        <w:t>Base linguística</w:t>
      </w:r>
    </w:p>
    <w:p>
      <w:pPr>
        <w:spacing w:after="120" w:line="252" w:lineRule="auto"/>
      </w:pPr>
      <w:r>
        <w:t>Dioney Moreira Gomes, *Estudo morfológico e sintático da língua Mundurukú (Tupí)*, 2006. Marjorie Crofts, *Gramática Mundurukú*, 1973.</w:t>
      </w:r>
    </w:p>
    <w:p>
      <w:r>
        <w:br w:type="page"/>
      </w:r>
    </w:p>
    <w:p>
      <w:r>
        <w:rPr>
          <w:b/>
          <w:color w:val="465F48"/>
          <w:sz w:val="18"/>
        </w:rPr>
        <w:t>CAPÍTULO 52 • PRÁTICA 1</w:t>
      </w:r>
    </w:p>
    <w:p>
      <w:pPr>
        <w:pStyle w:val="Title"/>
      </w:pPr>
      <w:r>
        <w:t>Leitura guiada</w:t>
      </w:r>
    </w:p>
    <w:p>
      <w:pPr>
        <w:spacing w:after="120" w:line="252" w:lineRule="auto"/>
      </w:pPr>
      <w:r>
        <w:t>Formas para recuperação: oceju • wuyju • tak • ẽn • xik • soat • peburu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52 • PRÁTICA 2</w:t>
      </w:r>
    </w:p>
    <w:p>
      <w:pPr>
        <w:pStyle w:val="Title"/>
      </w:pPr>
      <w:r>
        <w:t>Desmontagem morfológica</w:t>
      </w:r>
    </w:p>
    <w:p>
      <w:pPr>
        <w:spacing w:after="120" w:line="252" w:lineRule="auto"/>
      </w:pPr>
      <w:r>
        <w:t>Formas para recuperação: wamõat • ebapug • kobe • cu • õn • podi • jepidowat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52 • PRÁTICA 3</w:t>
      </w:r>
    </w:p>
    <w:p>
      <w:pPr>
        <w:pStyle w:val="Title"/>
      </w:pPr>
      <w:r>
        <w:t>Recuperação ativa</w:t>
      </w:r>
    </w:p>
    <w:p>
      <w:pPr>
        <w:spacing w:after="120" w:line="252" w:lineRule="auto"/>
      </w:pPr>
      <w:r>
        <w:t>Formas para recuperação: em • buxim • podi • pug̃ • ’at • xere • soat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52 • PRÁTICA 4</w:t>
      </w:r>
    </w:p>
    <w:p>
      <w:pPr>
        <w:pStyle w:val="Title"/>
      </w:pPr>
      <w:r>
        <w:t>Consulta de fontes</w:t>
      </w:r>
    </w:p>
    <w:p>
      <w:pPr>
        <w:spacing w:after="120" w:line="252" w:lineRule="auto"/>
      </w:pPr>
      <w:r>
        <w:t>Formas para recuperação: ba • ajo • koap • g̃u • bio • peburu • ag̃oka • xere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52 • PRÁTICA 5</w:t>
      </w:r>
    </w:p>
    <w:p>
      <w:pPr>
        <w:pStyle w:val="Title"/>
      </w:pPr>
      <w:r>
        <w:t>Produção controlada</w:t>
      </w:r>
    </w:p>
    <w:p>
      <w:pPr>
        <w:spacing w:after="120" w:line="252" w:lineRule="auto"/>
      </w:pPr>
      <w:r>
        <w:t>Formas para recuperação: nomuwã • pebit • kobe • g̃u • ebadipdip • pẽn • ba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52 • PRÁTICA 6</w:t>
      </w:r>
    </w:p>
    <w:p>
      <w:pPr>
        <w:pStyle w:val="Title"/>
      </w:pPr>
      <w:r>
        <w:t>Revisão de erros</w:t>
      </w:r>
    </w:p>
    <w:p>
      <w:pPr>
        <w:spacing w:after="120" w:line="252" w:lineRule="auto"/>
      </w:pPr>
      <w:r>
        <w:t>Formas para recuperação: podi • xik • oceju • bio • xepxep • be • ajok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52 • PRÁTICA 7</w:t>
      </w:r>
    </w:p>
    <w:p>
      <w:pPr>
        <w:pStyle w:val="Title"/>
      </w:pPr>
      <w:r>
        <w:t>Revisão espaçada</w:t>
      </w:r>
    </w:p>
    <w:p>
      <w:pPr>
        <w:spacing w:after="120" w:line="252" w:lineRule="auto"/>
      </w:pPr>
      <w:r>
        <w:t>Formas para recuperação: podi • a’õ • waram • muketero • acã • oceju • parawa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52 • PRÁTICA 8</w:t>
      </w:r>
    </w:p>
    <w:p>
      <w:pPr>
        <w:pStyle w:val="Title"/>
      </w:pPr>
      <w:r>
        <w:t>Teste de domínio</w:t>
      </w:r>
    </w:p>
    <w:p>
      <w:pPr>
        <w:spacing w:after="120" w:line="252" w:lineRule="auto"/>
      </w:pPr>
      <w:r>
        <w:t>Formas para recuperação: xepxep • buxim • be • pebit • xipan • g̃u • a’õ • jeorok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53</w:t>
      </w:r>
    </w:p>
    <w:p>
      <w:pPr>
        <w:pStyle w:val="Title"/>
      </w:pPr>
      <w:r>
        <w:t>Coesão e rastreamento de referentes</w:t>
      </w:r>
    </w:p>
    <w:p>
      <w:pPr>
        <w:spacing w:after="120" w:line="252" w:lineRule="auto"/>
      </w:pPr>
      <w:r>
        <w:t>Quando a leitura deixa de ser palavra por palavra, surge um novo problema: quem ou o que cada trecho do texto está retomando?</w:t>
      </w:r>
    </w:p>
    <w:p>
      <w:pPr>
        <w:spacing w:after="120" w:line="252" w:lineRule="auto"/>
      </w:pPr>
      <w:r>
        <w:t>Este capítulo treina uma habilidade indispensável para leitura avançada: acompanhar referentes ao longo de várias frases.</w:t>
      </w:r>
    </w:p>
    <w:p>
      <w:pPr>
        <w:pStyle w:val="Heading2"/>
      </w:pPr>
      <w:r>
        <w:t>1. Ler uma frase não basta</w:t>
      </w:r>
    </w:p>
    <w:p>
      <w:pPr>
        <w:spacing w:after="120" w:line="252" w:lineRule="auto"/>
      </w:pPr>
      <w:r>
        <w:t>Em textos reais, um participante pode ser apresentado uma vez e depois reaparecer por:</w:t>
      </w:r>
    </w:p>
    <w:p>
      <w:pPr>
        <w:pStyle w:val="ListBullet"/>
      </w:pPr>
      <w:r>
        <w:t>marca pessoal;</w:t>
      </w:r>
    </w:p>
    <w:p>
      <w:pPr>
        <w:pStyle w:val="ListBullet"/>
      </w:pPr>
      <w:r>
        <w:t>pronome;</w:t>
      </w:r>
    </w:p>
    <w:p>
      <w:pPr>
        <w:pStyle w:val="ListBullet"/>
      </w:pPr>
      <w:r>
        <w:t>expressão nominal reduzida;</w:t>
      </w:r>
    </w:p>
    <w:p>
      <w:pPr>
        <w:pStyle w:val="ListBullet"/>
      </w:pPr>
      <w:r>
        <w:t>repetição parcial;</w:t>
      </w:r>
    </w:p>
    <w:p>
      <w:pPr>
        <w:pStyle w:val="ListBullet"/>
      </w:pPr>
      <w:r>
        <w:t>elemento anafórico;</w:t>
      </w:r>
    </w:p>
    <w:p>
      <w:pPr>
        <w:pStyle w:val="ListBullet"/>
      </w:pPr>
      <w:r>
        <w:t>contexto discursivo.</w:t>
      </w:r>
    </w:p>
    <w:p>
      <w:pPr>
        <w:spacing w:after="120" w:line="252" w:lineRule="auto"/>
      </w:pPr>
      <w:r>
        <w:t>Por isso, uma tradução isolada de cada linha pode parecer correta e ainda produzir uma interpretação errada do texto inteiro.</w:t>
      </w:r>
    </w:p>
    <w:p>
      <w:pPr>
        <w:pStyle w:val="Heading2"/>
      </w:pPr>
      <w:r>
        <w:t>2. Ficha de referentes</w:t>
      </w:r>
    </w:p>
    <w:p>
      <w:pPr>
        <w:spacing w:after="120" w:line="252" w:lineRule="auto"/>
      </w:pPr>
      <w:r>
        <w:t>Para cada texto, crie uma tabela:</w:t>
      </w:r>
    </w:p>
    <w:p>
      <w:pPr>
        <w:spacing w:after="120" w:line="252" w:lineRule="auto"/>
      </w:pPr>
      <w:r>
        <w:t>| Referente | Primeira aparição | Como reaparece | Certeza |</w:t>
      </w:r>
    </w:p>
    <w:p>
      <w:pPr>
        <w:spacing w:after="120" w:line="252" w:lineRule="auto"/>
      </w:pPr>
      <w:r>
        <w:t>|---|---|---|---|</w:t>
      </w:r>
    </w:p>
    <w:p>
      <w:pPr>
        <w:spacing w:after="120" w:line="252" w:lineRule="auto"/>
      </w:pPr>
      <w:r>
        <w:t>| A | | | alta / média / baixa |</w:t>
      </w:r>
    </w:p>
    <w:p>
      <w:pPr>
        <w:spacing w:after="120" w:line="252" w:lineRule="auto"/>
      </w:pPr>
      <w:r>
        <w:t>| B | | | alta / média / baixa |</w:t>
      </w:r>
    </w:p>
    <w:p>
      <w:pPr>
        <w:spacing w:after="120" w:line="252" w:lineRule="auto"/>
      </w:pPr>
      <w:r>
        <w:t>| C | | | alta / média / baixa |</w:t>
      </w:r>
    </w:p>
    <w:p>
      <w:pPr>
        <w:spacing w:after="120" w:line="252" w:lineRule="auto"/>
      </w:pPr>
      <w:r>
        <w:t>Não escreva “certeza alta” apenas porque uma interpretação parece natural em português. A confirmação precisa vir da estrutura da língua e do contexto.</w:t>
      </w:r>
    </w:p>
    <w:p>
      <w:pPr>
        <w:pStyle w:val="Heading2"/>
      </w:pPr>
      <w:r>
        <w:t>3. Cadeias de referência</w:t>
      </w:r>
    </w:p>
    <w:p>
      <w:pPr>
        <w:spacing w:after="120" w:line="252" w:lineRule="auto"/>
      </w:pPr>
      <w:r>
        <w:t>Imagine um texto com quatro sentenças. Em vez de traduzir imediatamente, faça primeiro um mapa:</w:t>
      </w:r>
    </w:p>
    <w:p>
      <w:pPr>
        <w:spacing w:after="120" w:line="252" w:lineRule="auto"/>
      </w:pPr>
      <w:r>
        <w:t>Sentença 1 → apresenta participante A.</w:t>
      </w:r>
    </w:p>
    <w:p>
      <w:pPr>
        <w:spacing w:after="120" w:line="252" w:lineRule="auto"/>
      </w:pPr>
      <w:r>
        <w:t>Sentença 2 → A continua? aparece B?</w:t>
      </w:r>
    </w:p>
    <w:p>
      <w:pPr>
        <w:spacing w:after="120" w:line="252" w:lineRule="auto"/>
      </w:pPr>
      <w:r>
        <w:t>Sentença 3 → qual participante é recuperado pelas marcas gramaticais?</w:t>
      </w:r>
    </w:p>
    <w:p>
      <w:pPr>
        <w:spacing w:after="120" w:line="252" w:lineRule="auto"/>
      </w:pPr>
      <w:r>
        <w:t>Sentença 4 → há mudança de tópico?</w:t>
      </w:r>
    </w:p>
    <w:p>
      <w:pPr>
        <w:spacing w:after="120" w:line="252" w:lineRule="auto"/>
      </w:pPr>
      <w:r>
        <w:t>Depois compare seu mapa com a análise morfológica.</w:t>
      </w:r>
    </w:p>
    <w:p>
      <w:pPr>
        <w:pStyle w:val="Heading2"/>
      </w:pPr>
      <w:r>
        <w:t>4. Exercício de leitura estrutural</w:t>
      </w:r>
    </w:p>
    <w:p>
      <w:pPr>
        <w:spacing w:after="120" w:line="252" w:lineRule="auto"/>
      </w:pPr>
      <w:r>
        <w:t>Escolha um texto Mundurukú já analisado em fonte acadêmica. Antes de olhar a tradução publicada:</w:t>
      </w:r>
    </w:p>
    <w:p>
      <w:pPr>
        <w:pStyle w:val="ListNumber"/>
      </w:pPr>
      <w:r>
        <w:t>circule todos os nomes explícitos;</w:t>
      </w:r>
    </w:p>
    <w:p>
      <w:pPr>
        <w:pStyle w:val="ListNumber"/>
      </w:pPr>
      <w:r>
        <w:t>sublinhe marcas pessoais;</w:t>
      </w:r>
    </w:p>
    <w:p>
      <w:pPr>
        <w:pStyle w:val="ListNumber"/>
      </w:pPr>
      <w:r>
        <w:t>marque elementos demonstrativos;</w:t>
      </w:r>
    </w:p>
    <w:p>
      <w:pPr>
        <w:pStyle w:val="ListNumber"/>
      </w:pPr>
      <w:r>
        <w:t>numere possíveis referentes;</w:t>
      </w:r>
    </w:p>
    <w:p>
      <w:pPr>
        <w:pStyle w:val="ListNumber"/>
      </w:pPr>
      <w:r>
        <w:t>desenhe setas entre retomadas;</w:t>
      </w:r>
    </w:p>
    <w:p>
      <w:pPr>
        <w:pStyle w:val="ListNumber"/>
      </w:pPr>
      <w:r>
        <w:t>só então leia a tradução da fonte.</w:t>
      </w:r>
    </w:p>
    <w:p>
      <w:pPr>
        <w:spacing w:after="120" w:line="252" w:lineRule="auto"/>
      </w:pPr>
      <w:r>
        <w:t>Compare seu mapa com o resultado.</w:t>
      </w:r>
    </w:p>
    <w:p>
      <w:pPr>
        <w:pStyle w:val="Heading2"/>
      </w:pPr>
      <w:r>
        <w:t>5. Não force o português sobre o texto</w:t>
      </w:r>
    </w:p>
    <w:p>
      <w:pPr>
        <w:spacing w:after="120" w:line="252" w:lineRule="auto"/>
      </w:pPr>
      <w:r>
        <w:t>Português frequentemente exige que certas relações sejam explicitadas de forma diferente. O Mundurukú pode distribuir informação gramatical na palavra e no contexto de outra maneira.</w:t>
      </w:r>
    </w:p>
    <w:p>
      <w:pPr>
        <w:spacing w:after="120" w:line="252" w:lineRule="auto"/>
      </w:pPr>
      <w:r>
        <w:t>Por isso, a pergunta correta não é:</w:t>
      </w:r>
    </w:p>
    <w:p>
      <w:pPr>
        <w:spacing w:after="120" w:line="252" w:lineRule="auto"/>
      </w:pPr>
      <w:r>
        <w:t>&gt; “Onde está a palavra portuguesa correspondente?”</w:t>
      </w:r>
    </w:p>
    <w:p>
      <w:pPr>
        <w:spacing w:after="120" w:line="252" w:lineRule="auto"/>
      </w:pPr>
      <w:r>
        <w:t>A pergunta correta é:</w:t>
      </w:r>
    </w:p>
    <w:p>
      <w:pPr>
        <w:spacing w:after="120" w:line="252" w:lineRule="auto"/>
      </w:pPr>
      <w:r>
        <w:t>&gt; “Que informação esta forma carrega e como ela se conecta ao restante do texto?”</w:t>
      </w:r>
    </w:p>
    <w:p>
      <w:pPr>
        <w:spacing w:after="120" w:line="252" w:lineRule="auto"/>
      </w:pPr>
      <w:r>
        <w:t>Essa mudança de hábito é central para avançar.</w:t>
      </w:r>
    </w:p>
    <w:p>
      <w:pPr>
        <w:pStyle w:val="Heading2"/>
      </w:pPr>
      <w:r>
        <w:t>6. Tópico e foco</w:t>
      </w:r>
    </w:p>
    <w:p>
      <w:pPr>
        <w:spacing w:after="120" w:line="252" w:lineRule="auto"/>
      </w:pPr>
      <w:r>
        <w:t>Textos não são apenas sequências neutras de frases. Um elemento pode ganhar destaque, ser retomado ou deixar de ser o centro da atenção.</w:t>
      </w:r>
    </w:p>
    <w:p>
      <w:pPr>
        <w:spacing w:after="120" w:line="252" w:lineRule="auto"/>
      </w:pPr>
      <w:r>
        <w:t>Ao ler, marque:</w:t>
      </w:r>
    </w:p>
    <w:p>
      <w:pPr>
        <w:pStyle w:val="ListBullet"/>
      </w:pPr>
      <w:r>
        <w:t>tópico atual;</w:t>
      </w:r>
    </w:p>
    <w:p>
      <w:pPr>
        <w:pStyle w:val="ListBullet"/>
      </w:pPr>
      <w:r>
        <w:t>informação nova;</w:t>
      </w:r>
    </w:p>
    <w:p>
      <w:pPr>
        <w:pStyle w:val="ListBullet"/>
      </w:pPr>
      <w:r>
        <w:t>informação recuperada;</w:t>
      </w:r>
    </w:p>
    <w:p>
      <w:pPr>
        <w:pStyle w:val="ListBullet"/>
      </w:pPr>
      <w:r>
        <w:t>elemento focalizado;</w:t>
      </w:r>
    </w:p>
    <w:p>
      <w:pPr>
        <w:pStyle w:val="ListBullet"/>
      </w:pPr>
      <w:r>
        <w:t>mudança de participante;</w:t>
      </w:r>
    </w:p>
    <w:p>
      <w:pPr>
        <w:pStyle w:val="ListBullet"/>
      </w:pPr>
      <w:r>
        <w:t>mudança de cenário.</w:t>
      </w:r>
    </w:p>
    <w:p>
      <w:pPr>
        <w:spacing w:after="120" w:line="252" w:lineRule="auto"/>
      </w:pPr>
      <w:r>
        <w:t>Nos capítulos anteriores, você estudou ordem, foco e anáfora. Agora esses conceitos devem ser usados em textos completos.</w:t>
      </w:r>
    </w:p>
    <w:p>
      <w:pPr>
        <w:pStyle w:val="Heading2"/>
      </w:pPr>
      <w:r>
        <w:t>7. Quatro passagens pelo mesmo texto</w:t>
      </w:r>
    </w:p>
    <w:p>
      <w:pPr>
        <w:pStyle w:val="Heading3"/>
      </w:pPr>
      <w:r>
        <w:t>Passagem 1 — leitura corrida</w:t>
      </w:r>
    </w:p>
    <w:p>
      <w:pPr>
        <w:spacing w:after="120" w:line="252" w:lineRule="auto"/>
      </w:pPr>
      <w:r>
        <w:t>Leia sem dicionário. Marque apenas o que reconhece.</w:t>
      </w:r>
    </w:p>
    <w:p>
      <w:pPr>
        <w:pStyle w:val="Heading3"/>
      </w:pPr>
      <w:r>
        <w:t>Passagem 2 — estrutura</w:t>
      </w:r>
    </w:p>
    <w:p>
      <w:pPr>
        <w:spacing w:after="120" w:line="252" w:lineRule="auto"/>
      </w:pPr>
      <w:r>
        <w:t>Identifique nomes, verbos, posposições, partículas e marcas pessoais.</w:t>
      </w:r>
    </w:p>
    <w:p>
      <w:pPr>
        <w:pStyle w:val="Heading3"/>
      </w:pPr>
      <w:r>
        <w:t>Passagem 3 — referentes</w:t>
      </w:r>
    </w:p>
    <w:p>
      <w:pPr>
        <w:spacing w:after="120" w:line="252" w:lineRule="auto"/>
      </w:pPr>
      <w:r>
        <w:t>Trace as cadeias de referência.</w:t>
      </w:r>
    </w:p>
    <w:p>
      <w:pPr>
        <w:pStyle w:val="Heading3"/>
      </w:pPr>
      <w:r>
        <w:t>Passagem 4 — interpretação</w:t>
      </w:r>
    </w:p>
    <w:p>
      <w:pPr>
        <w:spacing w:after="120" w:line="252" w:lineRule="auto"/>
      </w:pPr>
      <w:r>
        <w:t>Escreva o sentido global em português ou em linguagem simples. Depois compare com a fonte.</w:t>
      </w:r>
    </w:p>
    <w:p>
      <w:pPr>
        <w:spacing w:after="120" w:line="252" w:lineRule="auto"/>
      </w:pPr>
      <w:r>
        <w:t>Esse procedimento é mais eficiente do que interromper a leitura a cada palavra desconhecida.</w:t>
      </w:r>
    </w:p>
    <w:p>
      <w:pPr>
        <w:pStyle w:val="Heading2"/>
      </w:pPr>
      <w:r>
        <w:t>8. Exercício de resumo sem tradução linha a linha</w:t>
      </w:r>
    </w:p>
    <w:p>
      <w:pPr>
        <w:spacing w:after="120" w:line="252" w:lineRule="auto"/>
      </w:pPr>
      <w:r>
        <w:t>Depois de ler um pequeno texto, feche a fonte e responda:</w:t>
      </w:r>
    </w:p>
    <w:p>
      <w:pPr>
        <w:pStyle w:val="ListBullet"/>
      </w:pPr>
      <w:r>
        <w:t>Quem ou o que aparece?</w:t>
      </w:r>
    </w:p>
    <w:p>
      <w:pPr>
        <w:pStyle w:val="ListBullet"/>
      </w:pPr>
      <w:r>
        <w:t>O que acontece primeiro?</w:t>
      </w:r>
    </w:p>
    <w:p>
      <w:pPr>
        <w:pStyle w:val="ListBullet"/>
      </w:pPr>
      <w:r>
        <w:t>O que muda depois?</w:t>
      </w:r>
    </w:p>
    <w:p>
      <w:pPr>
        <w:pStyle w:val="ListBullet"/>
      </w:pPr>
      <w:r>
        <w:t>Qual participante permanece central?</w:t>
      </w:r>
    </w:p>
    <w:p>
      <w:pPr>
        <w:pStyle w:val="ListBullet"/>
      </w:pPr>
      <w:r>
        <w:t>Qual informação foi apenas secundária?</w:t>
      </w:r>
    </w:p>
    <w:p>
      <w:pPr>
        <w:spacing w:after="120" w:line="252" w:lineRule="auto"/>
      </w:pPr>
      <w:r>
        <w:t>Faça um resumo do conteúdo, não uma tradução literal.</w:t>
      </w:r>
    </w:p>
    <w:p>
      <w:pPr>
        <w:pStyle w:val="Heading2"/>
      </w:pPr>
      <w:r>
        <w:t>9. Página ilustrada sugerida</w:t>
      </w:r>
    </w:p>
    <w:p>
      <w:pPr>
        <w:spacing w:after="120" w:line="252" w:lineRule="auto"/>
      </w:pPr>
      <w:r>
        <w:t>Uma dupla de páginas desta unidade deve mostrar um pequeno texto no centro e, nas margens, linhas coloridas conectando todas as retomadas do mesmo referente. Cada participante recebe um símbolo geométrico discreto. A ilustração não substitui a análise: ela torna visível a continuidade textual.</w:t>
      </w:r>
    </w:p>
    <w:p>
      <w:pPr>
        <w:pStyle w:val="Heading2"/>
      </w:pPr>
      <w:r>
        <w:t>10. Meta de domínio</w:t>
      </w:r>
    </w:p>
    <w:p>
      <w:pPr>
        <w:spacing w:after="120" w:line="252" w:lineRule="auto"/>
      </w:pPr>
      <w:r>
        <w:t>Você conclui esta unidade quando consegue:</w:t>
      </w:r>
    </w:p>
    <w:p>
      <w:pPr>
        <w:pStyle w:val="ListBullet"/>
      </w:pPr>
      <w:r>
        <w:t>acompanhar pelo menos três referentes em um texto curto;</w:t>
      </w:r>
    </w:p>
    <w:p>
      <w:pPr>
        <w:pStyle w:val="ListBullet"/>
      </w:pPr>
      <w:r>
        <w:t>distinguir referente explícito de referente recuperado;</w:t>
      </w:r>
    </w:p>
    <w:p>
      <w:pPr>
        <w:pStyle w:val="ListBullet"/>
      </w:pPr>
      <w:r>
        <w:t>usar morfologia e contexto antes da tradução;</w:t>
      </w:r>
    </w:p>
    <w:p>
      <w:pPr>
        <w:pStyle w:val="ListBullet"/>
      </w:pPr>
      <w:r>
        <w:t>perceber mudança de tópico;</w:t>
      </w:r>
    </w:p>
    <w:p>
      <w:pPr>
        <w:pStyle w:val="ListBullet"/>
      </w:pPr>
      <w:r>
        <w:t>resumir o sentido global sem traduzir cada palavra.</w:t>
      </w:r>
    </w:p>
    <w:p>
      <w:pPr>
        <w:pStyle w:val="Heading2"/>
      </w:pPr>
      <w:r>
        <w:t>Base linguística</w:t>
      </w:r>
    </w:p>
    <w:p>
      <w:pPr>
        <w:spacing w:after="120" w:line="252" w:lineRule="auto"/>
      </w:pPr>
      <w:r>
        <w:t>Dioney Moreira Gomes, *Estudo morfológico e sintático da língua Mundurukú (Tupí)*, 2006; capítulos anteriores desta apostila sobre ordem, foco, anáfora e morfologia.</w:t>
      </w:r>
    </w:p>
    <w:p>
      <w:r>
        <w:br w:type="page"/>
      </w:r>
    </w:p>
    <w:p>
      <w:r>
        <w:rPr>
          <w:b/>
          <w:color w:val="465F48"/>
          <w:sz w:val="18"/>
        </w:rPr>
        <w:t>CAPÍTULO 53 • PRÁTICA 1</w:t>
      </w:r>
    </w:p>
    <w:p>
      <w:pPr>
        <w:pStyle w:val="Title"/>
      </w:pPr>
      <w:r>
        <w:t>Leitura guiada</w:t>
      </w:r>
    </w:p>
    <w:p>
      <w:pPr>
        <w:spacing w:after="120" w:line="252" w:lineRule="auto"/>
      </w:pPr>
      <w:r>
        <w:t>Formas para recuperação: soat • g̃u • ag̃oka • podi • xik • kobe • kay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53 • PRÁTICA 2</w:t>
      </w:r>
    </w:p>
    <w:p>
      <w:pPr>
        <w:pStyle w:val="Title"/>
      </w:pPr>
      <w:r>
        <w:t>Desmontagem morfológica</w:t>
      </w:r>
    </w:p>
    <w:p>
      <w:pPr>
        <w:spacing w:after="120" w:line="252" w:lineRule="auto"/>
      </w:pPr>
      <w:r>
        <w:t>Formas para recuperação: cu • uk’a • tak • ’at • xepxep • a’õ • muketero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53 • PRÁTICA 3</w:t>
      </w:r>
    </w:p>
    <w:p>
      <w:pPr>
        <w:pStyle w:val="Title"/>
      </w:pPr>
      <w:r>
        <w:t>Recuperação ativa</w:t>
      </w:r>
    </w:p>
    <w:p>
      <w:pPr>
        <w:spacing w:after="120" w:line="252" w:lineRule="auto"/>
      </w:pPr>
      <w:r>
        <w:t>Formas para recuperação: wãtaxipi • wuyju • jepidowat • abu • acã • ’at • xik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53 • PRÁTICA 4</w:t>
      </w:r>
    </w:p>
    <w:p>
      <w:pPr>
        <w:pStyle w:val="Title"/>
      </w:pPr>
      <w:r>
        <w:t>Consulta de fontes</w:t>
      </w:r>
    </w:p>
    <w:p>
      <w:pPr>
        <w:spacing w:after="120" w:line="252" w:lineRule="auto"/>
      </w:pPr>
      <w:r>
        <w:t>Formas para recuperação: ẽn • abu • jeorok • waram • poce • ebapug • eyju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53 • PRÁTICA 5</w:t>
      </w:r>
    </w:p>
    <w:p>
      <w:pPr>
        <w:pStyle w:val="Title"/>
      </w:pPr>
      <w:r>
        <w:t>Produção controlada</w:t>
      </w:r>
    </w:p>
    <w:p>
      <w:pPr>
        <w:spacing w:after="120" w:line="252" w:lineRule="auto"/>
      </w:pPr>
      <w:r>
        <w:t>Formas para recuperação: ebadipdip • eju • a’õ • xik • poma • xipan • em • podi</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53 • PRÁTICA 6</w:t>
      </w:r>
    </w:p>
    <w:p>
      <w:pPr>
        <w:pStyle w:val="Title"/>
      </w:pPr>
      <w:r>
        <w:t>Revisão de erros</w:t>
      </w:r>
    </w:p>
    <w:p>
      <w:pPr>
        <w:spacing w:after="120" w:line="252" w:lineRule="auto"/>
      </w:pPr>
      <w:r>
        <w:t>Formas para recuperação: be • soat • bio • tak • nomuwã • dakat • acã • em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53 • PRÁTICA 7</w:t>
      </w:r>
    </w:p>
    <w:p>
      <w:pPr>
        <w:pStyle w:val="Title"/>
      </w:pPr>
      <w:r>
        <w:t>Revisão espaçada</w:t>
      </w:r>
    </w:p>
    <w:p>
      <w:pPr>
        <w:spacing w:after="120" w:line="252" w:lineRule="auto"/>
      </w:pPr>
      <w:r>
        <w:t>Formas para recuperação: acã • pibun • oceju • em • xepxep • ẽn • cu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53 • PRÁTICA 8</w:t>
      </w:r>
    </w:p>
    <w:p>
      <w:pPr>
        <w:pStyle w:val="Title"/>
      </w:pPr>
      <w:r>
        <w:t>Teste de domínio</w:t>
      </w:r>
    </w:p>
    <w:p>
      <w:pPr>
        <w:spacing w:after="120" w:line="252" w:lineRule="auto"/>
      </w:pPr>
      <w:r>
        <w:t>Formas para recuperação: pebit • parawa • poma • õn • jeorok • ebadipdip • wamõat • waram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54</w:t>
      </w:r>
    </w:p>
    <w:p>
      <w:pPr>
        <w:pStyle w:val="Title"/>
      </w:pPr>
      <w:r>
        <w:t>Leitura de textos não adaptados</w:t>
      </w:r>
    </w:p>
    <w:p>
      <w:pPr>
        <w:spacing w:after="120" w:line="252" w:lineRule="auto"/>
      </w:pPr>
      <w:r>
        <w:t>Este capítulo marca a passagem da leitura didática para a leitura real. Um texto não adaptado não foi escrito para ensinar você. Ele pode conter formas raras, grafia diferente, estruturas longas, vocabulário desconhecido e referências culturais que não aparecem em exercícios escolares.</w:t>
      </w:r>
    </w:p>
    <w:p>
      <w:pPr>
        <w:spacing w:after="120" w:line="252" w:lineRule="auto"/>
      </w:pPr>
      <w:r>
        <w:t>A meta não é entender 100% na primeira leitura. A meta é construir uma interpretação confiável sem depender de tradução linha por linha.</w:t>
      </w:r>
    </w:p>
    <w:p>
      <w:pPr>
        <w:pStyle w:val="Heading2"/>
      </w:pPr>
      <w:r>
        <w:t>1. Primeira leitura: não pare</w:t>
      </w:r>
    </w:p>
    <w:p>
      <w:pPr>
        <w:spacing w:after="120" w:line="252" w:lineRule="auto"/>
      </w:pPr>
      <w:r>
        <w:t>Leia o texto inteiro uma vez sem dicionário.</w:t>
      </w:r>
    </w:p>
    <w:p>
      <w:pPr>
        <w:spacing w:after="120" w:line="252" w:lineRule="auto"/>
      </w:pPr>
      <w:r>
        <w:t>Marque apenas:</w:t>
      </w:r>
    </w:p>
    <w:p>
      <w:pPr>
        <w:pStyle w:val="ListBullet"/>
      </w:pPr>
      <w:r>
        <w:t>palavras que você reconhece;</w:t>
      </w:r>
    </w:p>
    <w:p>
      <w:pPr>
        <w:pStyle w:val="ListBullet"/>
      </w:pPr>
      <w:r>
        <w:t>marcas gramaticais familiares;</w:t>
      </w:r>
    </w:p>
    <w:p>
      <w:pPr>
        <w:pStyle w:val="ListBullet"/>
      </w:pPr>
      <w:r>
        <w:t>nomes repetidos;</w:t>
      </w:r>
    </w:p>
    <w:p>
      <w:pPr>
        <w:pStyle w:val="ListBullet"/>
      </w:pPr>
      <w:r>
        <w:t>elementos que parecem ligar orações;</w:t>
      </w:r>
    </w:p>
    <w:p>
      <w:pPr>
        <w:pStyle w:val="ListBullet"/>
      </w:pPr>
      <w:r>
        <w:t>trechos totalmente opacos.</w:t>
      </w:r>
    </w:p>
    <w:p>
      <w:pPr>
        <w:spacing w:after="120" w:line="252" w:lineRule="auto"/>
      </w:pPr>
      <w:r>
        <w:t>Não consulte nada ainda.</w:t>
      </w:r>
    </w:p>
    <w:p>
      <w:pPr>
        <w:pStyle w:val="Heading2"/>
      </w:pPr>
      <w:r>
        <w:t>2. Segunda leitura: estrutura</w:t>
      </w:r>
    </w:p>
    <w:p>
      <w:pPr>
        <w:spacing w:after="120" w:line="252" w:lineRule="auto"/>
      </w:pPr>
      <w:r>
        <w:t>Agora divida o texto em unidades menores.</w:t>
      </w:r>
    </w:p>
    <w:p>
      <w:pPr>
        <w:spacing w:after="120" w:line="252" w:lineRule="auto"/>
      </w:pPr>
      <w:r>
        <w:t>Para cada sentença, registre:</w:t>
      </w:r>
    </w:p>
    <w:p>
      <w:pPr>
        <w:spacing w:after="120" w:line="252" w:lineRule="auto"/>
      </w:pPr>
      <w:r>
        <w:t>| Elemento | O que encontrei |</w:t>
      </w:r>
    </w:p>
    <w:p>
      <w:pPr>
        <w:spacing w:after="120" w:line="252" w:lineRule="auto"/>
      </w:pPr>
      <w:r>
        <w:t>|---|---|</w:t>
      </w:r>
    </w:p>
    <w:p>
      <w:pPr>
        <w:spacing w:after="120" w:line="252" w:lineRule="auto"/>
      </w:pPr>
      <w:r>
        <w:t>| possível núcleo verbal | |</w:t>
      </w:r>
    </w:p>
    <w:p>
      <w:pPr>
        <w:spacing w:after="120" w:line="252" w:lineRule="auto"/>
      </w:pPr>
      <w:r>
        <w:t>| participantes explícitos | |</w:t>
      </w:r>
    </w:p>
    <w:p>
      <w:pPr>
        <w:spacing w:after="120" w:line="252" w:lineRule="auto"/>
      </w:pPr>
      <w:r>
        <w:t>| marcas pessoais | |</w:t>
      </w:r>
    </w:p>
    <w:p>
      <w:pPr>
        <w:spacing w:after="120" w:line="252" w:lineRule="auto"/>
      </w:pPr>
      <w:r>
        <w:t>| posposições | |</w:t>
      </w:r>
    </w:p>
    <w:p>
      <w:pPr>
        <w:spacing w:after="120" w:line="252" w:lineRule="auto"/>
      </w:pPr>
      <w:r>
        <w:t>| partículas | |</w:t>
      </w:r>
    </w:p>
    <w:p>
      <w:pPr>
        <w:spacing w:after="120" w:line="252" w:lineRule="auto"/>
      </w:pPr>
      <w:r>
        <w:t>| conectores | |</w:t>
      </w:r>
    </w:p>
    <w:p>
      <w:pPr>
        <w:spacing w:after="120" w:line="252" w:lineRule="auto"/>
      </w:pPr>
      <w:r>
        <w:t>| formas desconhecidas | |</w:t>
      </w:r>
    </w:p>
    <w:p>
      <w:pPr>
        <w:spacing w:after="120" w:line="252" w:lineRule="auto"/>
      </w:pPr>
      <w:r>
        <w:t>Essa tabela impede que você trate toda palavra desconhecida como igualmente importante.</w:t>
      </w:r>
    </w:p>
    <w:p>
      <w:pPr>
        <w:pStyle w:val="Heading2"/>
      </w:pPr>
      <w:r>
        <w:t>3. Terceira leitura: vocabulário prioritário</w:t>
      </w:r>
    </w:p>
    <w:p>
      <w:pPr>
        <w:spacing w:after="120" w:line="252" w:lineRule="auto"/>
      </w:pPr>
      <w:r>
        <w:t>Pesquise primeiro as palavras que parecem essenciais para a ação ou para a relação entre participantes.</w:t>
      </w:r>
    </w:p>
    <w:p>
      <w:pPr>
        <w:spacing w:after="120" w:line="252" w:lineRule="auto"/>
      </w:pPr>
      <w:r>
        <w:t>Deixe para depois:</w:t>
      </w:r>
    </w:p>
    <w:p>
      <w:pPr>
        <w:pStyle w:val="ListBullet"/>
      </w:pPr>
      <w:r>
        <w:t>detalhes descritivos não essenciais;</w:t>
      </w:r>
    </w:p>
    <w:p>
      <w:pPr>
        <w:pStyle w:val="ListBullet"/>
      </w:pPr>
      <w:r>
        <w:t>formas cuja função já pode ser inferida;</w:t>
      </w:r>
    </w:p>
    <w:p>
      <w:pPr>
        <w:pStyle w:val="ListBullet"/>
      </w:pPr>
      <w:r>
        <w:t>palavras que aparecem apenas uma vez e não bloqueiam o sentido global.</w:t>
      </w:r>
    </w:p>
    <w:p>
      <w:pPr>
        <w:spacing w:after="120" w:line="252" w:lineRule="auto"/>
      </w:pPr>
      <w:r>
        <w:t>O bom leitor não consulta tudo. Ele consulta o que muda a interpretação.</w:t>
      </w:r>
    </w:p>
    <w:p>
      <w:pPr>
        <w:pStyle w:val="Heading2"/>
      </w:pPr>
      <w:r>
        <w:t>4. Grafia diferente não significa palavra diferente</w:t>
      </w:r>
    </w:p>
    <w:p>
      <w:pPr>
        <w:spacing w:after="120" w:line="252" w:lineRule="auto"/>
      </w:pPr>
      <w:r>
        <w:t>Textos de épocas e autores distintos podem empregar convenções diferentes. Quando encontrar uma forma que parece conhecida, mas está escrita de outro modo:</w:t>
      </w:r>
    </w:p>
    <w:p>
      <w:pPr>
        <w:pStyle w:val="ListNumber"/>
      </w:pPr>
      <w:r>
        <w:t>copie exatamente a forma da fonte;</w:t>
      </w:r>
    </w:p>
    <w:p>
      <w:pPr>
        <w:pStyle w:val="ListNumber"/>
      </w:pPr>
      <w:r>
        <w:t>registre a data da publicação;</w:t>
      </w:r>
    </w:p>
    <w:p>
      <w:pPr>
        <w:pStyle w:val="ListNumber"/>
      </w:pPr>
      <w:r>
        <w:t>compare com a grafia que você estudou;</w:t>
      </w:r>
    </w:p>
    <w:p>
      <w:pPr>
        <w:pStyle w:val="ListNumber"/>
      </w:pPr>
      <w:r>
        <w:t>verifique se a diferença é ortográfica ou lexical;</w:t>
      </w:r>
    </w:p>
    <w:p>
      <w:pPr>
        <w:pStyle w:val="ListNumber"/>
      </w:pPr>
      <w:r>
        <w:t>não “corrija” o texto original.</w:t>
      </w:r>
    </w:p>
    <w:p>
      <w:pPr>
        <w:spacing w:after="120" w:line="252" w:lineRule="auto"/>
      </w:pPr>
      <w:r>
        <w:t>Mantenha sempre duas colunas:</w:t>
      </w:r>
    </w:p>
    <w:p>
      <w:pPr>
        <w:spacing w:after="120" w:line="252" w:lineRule="auto"/>
      </w:pPr>
      <w:r>
        <w:t>| Forma na fonte | Forma de referência atual/da apostila |</w:t>
      </w:r>
    </w:p>
    <w:p>
      <w:pPr>
        <w:spacing w:after="120" w:line="252" w:lineRule="auto"/>
      </w:pPr>
      <w:r>
        <w:t>|---|---|</w:t>
      </w:r>
    </w:p>
    <w:p>
      <w:pPr>
        <w:spacing w:after="120" w:line="252" w:lineRule="auto"/>
      </w:pPr>
      <w:r>
        <w:t>| | |</w:t>
      </w:r>
    </w:p>
    <w:p>
      <w:pPr>
        <w:spacing w:after="120" w:line="252" w:lineRule="auto"/>
      </w:pPr>
      <w:r>
        <w:t>Só preencha a segunda coluna quando houver confirmação.</w:t>
      </w:r>
    </w:p>
    <w:p>
      <w:pPr>
        <w:pStyle w:val="Heading2"/>
      </w:pPr>
      <w:r>
        <w:t>5. Leitura por hipóteses</w:t>
      </w:r>
    </w:p>
    <w:p>
      <w:pPr>
        <w:spacing w:after="120" w:line="252" w:lineRule="auto"/>
      </w:pPr>
      <w:r>
        <w:t>Em vez de buscar uma tradução definitiva cedo demais, trabalhe com hipóteses.</w:t>
      </w:r>
    </w:p>
    <w:p>
      <w:pPr>
        <w:spacing w:after="120" w:line="252" w:lineRule="auto"/>
      </w:pPr>
      <w:r>
        <w:t>Hipótese A: ____________________</w:t>
      </w:r>
    </w:p>
    <w:p>
      <w:pPr>
        <w:spacing w:after="120" w:line="252" w:lineRule="auto"/>
      </w:pPr>
      <w:r>
        <w:t>Evidência: ____________________</w:t>
      </w:r>
    </w:p>
    <w:p>
      <w:pPr>
        <w:spacing w:after="120" w:line="252" w:lineRule="auto"/>
      </w:pPr>
      <w:r>
        <w:t>O que contradiz: ____________________</w:t>
      </w:r>
    </w:p>
    <w:p>
      <w:pPr>
        <w:spacing w:after="120" w:line="252" w:lineRule="auto"/>
      </w:pPr>
      <w:r>
        <w:t>Confiança: baixa / média / alta</w:t>
      </w:r>
    </w:p>
    <w:p>
      <w:pPr>
        <w:spacing w:after="120" w:line="252" w:lineRule="auto"/>
      </w:pPr>
      <w:r>
        <w:t>Quando uma nova sentença aparecer, revise a hipótese.</w:t>
      </w:r>
    </w:p>
    <w:p>
      <w:pPr>
        <w:spacing w:after="120" w:line="252" w:lineRule="auto"/>
      </w:pPr>
      <w:r>
        <w:t>Esse método é especialmente útil quando um participante não está nomeado explicitamente.</w:t>
      </w:r>
    </w:p>
    <w:p>
      <w:pPr>
        <w:pStyle w:val="Heading2"/>
      </w:pPr>
      <w:r>
        <w:t>6. O contexto vem antes do dicionário</w:t>
      </w:r>
    </w:p>
    <w:p>
      <w:pPr>
        <w:spacing w:after="120" w:line="252" w:lineRule="auto"/>
      </w:pPr>
      <w:r>
        <w:t>Antes de pesquisar uma forma, tente responder:</w:t>
      </w:r>
    </w:p>
    <w:p>
      <w:pPr>
        <w:pStyle w:val="ListBullet"/>
      </w:pPr>
      <w:r>
        <w:t>ela parece nome, verbo ou elemento funcional?</w:t>
      </w:r>
    </w:p>
    <w:p>
      <w:pPr>
        <w:pStyle w:val="ListBullet"/>
      </w:pPr>
      <w:r>
        <w:t>está próxima de qual palavra?</w:t>
      </w:r>
    </w:p>
    <w:p>
      <w:pPr>
        <w:pStyle w:val="ListBullet"/>
      </w:pPr>
      <w:r>
        <w:t>aparece mais de uma vez?</w:t>
      </w:r>
    </w:p>
    <w:p>
      <w:pPr>
        <w:pStyle w:val="ListBullet"/>
      </w:pPr>
      <w:r>
        <w:t>recebe marca pessoal?</w:t>
      </w:r>
    </w:p>
    <w:p>
      <w:pPr>
        <w:pStyle w:val="ListBullet"/>
      </w:pPr>
      <w:r>
        <w:t>participa de construção possessiva?</w:t>
      </w:r>
    </w:p>
    <w:p>
      <w:pPr>
        <w:pStyle w:val="ListBullet"/>
      </w:pPr>
      <w:r>
        <w:t>ocorre em posição semelhante a outra forma conhecida?</w:t>
      </w:r>
    </w:p>
    <w:p>
      <w:pPr>
        <w:spacing w:after="120" w:line="252" w:lineRule="auto"/>
      </w:pPr>
      <w:r>
        <w:t>Depois consulte o dicionário.</w:t>
      </w:r>
    </w:p>
    <w:p>
      <w:pPr>
        <w:spacing w:after="120" w:line="252" w:lineRule="auto"/>
      </w:pPr>
      <w:r>
        <w:t>O dicionário confirma ou corrige uma análise. Ele não substitui a análise.</w:t>
      </w:r>
    </w:p>
    <w:p>
      <w:pPr>
        <w:pStyle w:val="Heading2"/>
      </w:pPr>
      <w:r>
        <w:t>7. Registro de descoberta</w:t>
      </w:r>
    </w:p>
    <w:p>
      <w:pPr>
        <w:spacing w:after="120" w:line="252" w:lineRule="auto"/>
      </w:pPr>
      <w:r>
        <w:t>Toda palavra nova encontrada em leitura real deve entrar em uma ficha:</w:t>
      </w:r>
    </w:p>
    <w:p>
      <w:pPr>
        <w:spacing w:after="120" w:line="252" w:lineRule="auto"/>
      </w:pPr>
      <w:r>
        <w:t>Forma: ____________________</w:t>
      </w:r>
    </w:p>
    <w:p>
      <w:pPr>
        <w:spacing w:after="120" w:line="252" w:lineRule="auto"/>
      </w:pPr>
      <w:r>
        <w:t>Fonte: ____________________</w:t>
      </w:r>
    </w:p>
    <w:p>
      <w:pPr>
        <w:spacing w:after="120" w:line="252" w:lineRule="auto"/>
      </w:pPr>
      <w:r>
        <w:t>Trecho: ____________________</w:t>
      </w:r>
    </w:p>
    <w:p>
      <w:pPr>
        <w:spacing w:after="120" w:line="252" w:lineRule="auto"/>
      </w:pPr>
      <w:r>
        <w:t>Significado no contexto: ____________________</w:t>
      </w:r>
    </w:p>
    <w:p>
      <w:pPr>
        <w:spacing w:after="120" w:line="252" w:lineRule="auto"/>
      </w:pPr>
      <w:r>
        <w:t>Classe/função: ____________________</w:t>
      </w:r>
    </w:p>
    <w:p>
      <w:pPr>
        <w:spacing w:after="120" w:line="252" w:lineRule="auto"/>
      </w:pPr>
      <w:r>
        <w:t>Morfologia: ____________________</w:t>
      </w:r>
    </w:p>
    <w:p>
      <w:pPr>
        <w:spacing w:after="120" w:line="252" w:lineRule="auto"/>
      </w:pPr>
      <w:r>
        <w:t>Outra ocorrência encontrada: ____________________</w:t>
      </w:r>
    </w:p>
    <w:p>
      <w:pPr>
        <w:spacing w:after="120" w:line="252" w:lineRule="auto"/>
      </w:pPr>
      <w:r>
        <w:t>Grau de certeza: ____________________</w:t>
      </w:r>
    </w:p>
    <w:p>
      <w:pPr>
        <w:spacing w:after="120" w:line="252" w:lineRule="auto"/>
      </w:pPr>
      <w:r>
        <w:t>Uma palavra não deve entrar no léxico principal com base em uma única suposição.</w:t>
      </w:r>
    </w:p>
    <w:p>
      <w:pPr>
        <w:pStyle w:val="Heading2"/>
      </w:pPr>
      <w:r>
        <w:t>8. Tradução apenas no fim</w:t>
      </w:r>
    </w:p>
    <w:p>
      <w:pPr>
        <w:spacing w:after="120" w:line="252" w:lineRule="auto"/>
      </w:pPr>
      <w:r>
        <w:t>Depois de analisar o texto, produza duas versões:</w:t>
      </w:r>
    </w:p>
    <w:p>
      <w:pPr>
        <w:pStyle w:val="Heading3"/>
      </w:pPr>
      <w:r>
        <w:t>Versão 1 — sentido global</w:t>
      </w:r>
    </w:p>
    <w:p>
      <w:pPr>
        <w:spacing w:after="120" w:line="252" w:lineRule="auto"/>
      </w:pPr>
      <w:r>
        <w:t>Explique em português o que o texto comunica, sem tentar copiar sua estrutura.</w:t>
      </w:r>
    </w:p>
    <w:p>
      <w:pPr>
        <w:pStyle w:val="Heading3"/>
      </w:pPr>
      <w:r>
        <w:t>Versão 2 — tradução analítica</w:t>
      </w:r>
    </w:p>
    <w:p>
      <w:pPr>
        <w:spacing w:after="120" w:line="252" w:lineRule="auto"/>
      </w:pPr>
      <w:r>
        <w:t>Agora tente manter mais perto a organização da fonte.</w:t>
      </w:r>
    </w:p>
    <w:p>
      <w:pPr>
        <w:spacing w:after="120" w:line="252" w:lineRule="auto"/>
      </w:pPr>
      <w:r>
        <w:t>Compare as duas. Se elas divergem muito, volte à análise.</w:t>
      </w:r>
    </w:p>
    <w:p>
      <w:pPr>
        <w:pStyle w:val="Heading2"/>
      </w:pPr>
      <w:r>
        <w:t>9. Página ilustrada sugerida</w:t>
      </w:r>
    </w:p>
    <w:p>
      <w:pPr>
        <w:spacing w:after="120" w:line="252" w:lineRule="auto"/>
      </w:pPr>
      <w:r>
        <w:t>A dupla de páginas desta unidade deve mostrar um texto curto não adaptado no centro, com quatro camadas transparentes sobrepostas:</w:t>
      </w:r>
    </w:p>
    <w:p>
      <w:pPr>
        <w:pStyle w:val="ListNumber"/>
      </w:pPr>
      <w:r>
        <w:t>reconhecimento lexical;</w:t>
      </w:r>
    </w:p>
    <w:p>
      <w:pPr>
        <w:pStyle w:val="ListNumber"/>
      </w:pPr>
      <w:r>
        <w:t>morfologia;</w:t>
      </w:r>
    </w:p>
    <w:p>
      <w:pPr>
        <w:pStyle w:val="ListNumber"/>
      </w:pPr>
      <w:r>
        <w:t>referentes;</w:t>
      </w:r>
    </w:p>
    <w:p>
      <w:pPr>
        <w:pStyle w:val="ListNumber"/>
      </w:pPr>
      <w:r>
        <w:t>interpretação.</w:t>
      </w:r>
    </w:p>
    <w:p>
      <w:pPr>
        <w:spacing w:after="120" w:line="252" w:lineRule="auto"/>
      </w:pPr>
      <w:r>
        <w:t>O estudante deve conseguir olhar a mesma passagem de quatro maneiras diferentes.</w:t>
      </w:r>
    </w:p>
    <w:p>
      <w:pPr>
        <w:pStyle w:val="Heading2"/>
      </w:pPr>
      <w:r>
        <w:t>10. Meta de domínio</w:t>
      </w:r>
    </w:p>
    <w:p>
      <w:pPr>
        <w:spacing w:after="120" w:line="252" w:lineRule="auto"/>
      </w:pPr>
      <w:r>
        <w:t>Você conclui esta unidade quando consegue:</w:t>
      </w:r>
    </w:p>
    <w:p>
      <w:pPr>
        <w:pStyle w:val="ListBullet"/>
      </w:pPr>
      <w:r>
        <w:t>ler um texto curto não adaptado sem interromper a primeira leitura;</w:t>
      </w:r>
    </w:p>
    <w:p>
      <w:pPr>
        <w:pStyle w:val="ListBullet"/>
      </w:pPr>
      <w:r>
        <w:t>identificar quais palavras realmente precisam ser consultadas;</w:t>
      </w:r>
    </w:p>
    <w:p>
      <w:pPr>
        <w:pStyle w:val="ListBullet"/>
      </w:pPr>
      <w:r>
        <w:t>comparar grafias sem alterar a fonte;</w:t>
      </w:r>
    </w:p>
    <w:p>
      <w:pPr>
        <w:pStyle w:val="ListBullet"/>
      </w:pPr>
      <w:r>
        <w:t>formular e revisar hipóteses;</w:t>
      </w:r>
    </w:p>
    <w:p>
      <w:pPr>
        <w:pStyle w:val="ListBullet"/>
      </w:pPr>
      <w:r>
        <w:t>produzir primeiro o sentido global e só depois uma tradução analítica.</w:t>
      </w:r>
    </w:p>
    <w:p>
      <w:pPr>
        <w:pStyle w:val="Heading2"/>
      </w:pPr>
      <w:r>
        <w:t>Fontes de referência</w:t>
      </w:r>
    </w:p>
    <w:p>
      <w:pPr>
        <w:spacing w:after="120" w:line="252" w:lineRule="auto"/>
      </w:pPr>
      <w:r>
        <w:t>Dioney Moreira Gomes, *Estudo morfológico e sintático da língua Mundurukú (Tupí)*, 2006. Marjorie Crofts, *Gramática Mundurukú*, 1973. Crofts &amp; Sheffler, *Dicionário Bilíngüe em Português e Mundurukú*, 1981.</w:t>
      </w:r>
    </w:p>
    <w:p>
      <w:r>
        <w:br w:type="page"/>
      </w:r>
    </w:p>
    <w:p>
      <w:r>
        <w:rPr>
          <w:b/>
          <w:color w:val="465F48"/>
          <w:sz w:val="18"/>
        </w:rPr>
        <w:t>CAPÍTULO 54 • PRÁTICA 1</w:t>
      </w:r>
    </w:p>
    <w:p>
      <w:pPr>
        <w:pStyle w:val="Title"/>
      </w:pPr>
      <w:r>
        <w:t>Leitura guiada</w:t>
      </w:r>
    </w:p>
    <w:p>
      <w:pPr>
        <w:spacing w:after="120" w:line="252" w:lineRule="auto"/>
      </w:pPr>
      <w:r>
        <w:t>Formas para recuperação: dakat • ajok • xere • buxim • eyju • ebapug • kay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54 • PRÁTICA 2</w:t>
      </w:r>
    </w:p>
    <w:p>
      <w:pPr>
        <w:pStyle w:val="Title"/>
      </w:pPr>
      <w:r>
        <w:t>Desmontagem morfológica</w:t>
      </w:r>
    </w:p>
    <w:p>
      <w:pPr>
        <w:spacing w:after="120" w:line="252" w:lineRule="auto"/>
      </w:pPr>
      <w:r>
        <w:t>Formas para recuperação: ’at • wuyju • pibun • buxim • xere • kay • be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54 • PRÁTICA 3</w:t>
      </w:r>
    </w:p>
    <w:p>
      <w:pPr>
        <w:pStyle w:val="Title"/>
      </w:pPr>
      <w:r>
        <w:t>Recuperação ativa</w:t>
      </w:r>
    </w:p>
    <w:p>
      <w:pPr>
        <w:spacing w:after="120" w:line="252" w:lineRule="auto"/>
      </w:pPr>
      <w:r>
        <w:t>Formas para recuperação: ade • õn • jepidowat • oceju • koap • acã • pibun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54 • PRÁTICA 4</w:t>
      </w:r>
    </w:p>
    <w:p>
      <w:pPr>
        <w:pStyle w:val="Title"/>
      </w:pPr>
      <w:r>
        <w:t>Consulta de fontes</w:t>
      </w:r>
    </w:p>
    <w:p>
      <w:pPr>
        <w:spacing w:after="120" w:line="252" w:lineRule="auto"/>
      </w:pPr>
      <w:r>
        <w:t>Formas para recuperação: pug̃ • poce • ba • koap • dakat • eju • xik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54 • PRÁTICA 5</w:t>
      </w:r>
    </w:p>
    <w:p>
      <w:pPr>
        <w:pStyle w:val="Title"/>
      </w:pPr>
      <w:r>
        <w:t>Produção controlada</w:t>
      </w:r>
    </w:p>
    <w:p>
      <w:pPr>
        <w:spacing w:after="120" w:line="252" w:lineRule="auto"/>
      </w:pPr>
      <w:r>
        <w:t>Formas para recuperação: jepidowat • kobe • oceju • bio • õn • ase • em • wap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54 • PRÁTICA 6</w:t>
      </w:r>
    </w:p>
    <w:p>
      <w:pPr>
        <w:pStyle w:val="Title"/>
      </w:pPr>
      <w:r>
        <w:t>Revisão de erros</w:t>
      </w:r>
    </w:p>
    <w:p>
      <w:pPr>
        <w:spacing w:after="120" w:line="252" w:lineRule="auto"/>
      </w:pPr>
      <w:r>
        <w:t>Formas para recuperação: g̃u • kobe • koap • be • acã • parawa • wara’at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54 • PRÁTICA 7</w:t>
      </w:r>
    </w:p>
    <w:p>
      <w:pPr>
        <w:pStyle w:val="Title"/>
      </w:pPr>
      <w:r>
        <w:t>Revisão espaçada</w:t>
      </w:r>
    </w:p>
    <w:p>
      <w:pPr>
        <w:spacing w:after="120" w:line="252" w:lineRule="auto"/>
      </w:pPr>
      <w:r>
        <w:t>Formas para recuperação: poce • kobe • bio • ase • pẽn • wamõat • pibun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54 • PRÁTICA 8</w:t>
      </w:r>
    </w:p>
    <w:p>
      <w:pPr>
        <w:pStyle w:val="Title"/>
      </w:pPr>
      <w:r>
        <w:t>Teste de domínio</w:t>
      </w:r>
    </w:p>
    <w:p>
      <w:pPr>
        <w:spacing w:after="120" w:line="252" w:lineRule="auto"/>
      </w:pPr>
      <w:r>
        <w:t>Formas para recuperação: eju • ag̃oka • soat • wara’at • ba • jepidowat • nomuwã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55</w:t>
      </w:r>
    </w:p>
    <w:p>
      <w:pPr>
        <w:pStyle w:val="Title"/>
      </w:pPr>
      <w:r>
        <w:t>Escrita sem tradução palavra por palavra</w:t>
      </w:r>
    </w:p>
    <w:p>
      <w:pPr>
        <w:spacing w:after="120" w:line="252" w:lineRule="auto"/>
      </w:pPr>
      <w:r>
        <w:t>A escrita avançada começa quando você deixa de montar frases em português e trocar cada palavra por uma forma Mundurukú. Esse método produz textos artificiais e costuma importar estruturas que pertencem ao português.</w:t>
      </w:r>
    </w:p>
    <w:p>
      <w:pPr>
        <w:spacing w:after="120" w:line="252" w:lineRule="auto"/>
      </w:pPr>
      <w:r>
        <w:t>O objetivo deste capítulo é construir ideias a partir de padrões da própria língua.</w:t>
      </w:r>
    </w:p>
    <w:p>
      <w:pPr>
        <w:pStyle w:val="Heading2"/>
      </w:pPr>
      <w:r>
        <w:t>1. Comece por estruturas que você conhece</w:t>
      </w:r>
    </w:p>
    <w:p>
      <w:pPr>
        <w:spacing w:after="120" w:line="252" w:lineRule="auto"/>
      </w:pPr>
      <w:r>
        <w:t>Quando quiser escrever, não comece com uma frase portuguesa complexa.</w:t>
      </w:r>
    </w:p>
    <w:p>
      <w:pPr>
        <w:spacing w:after="120" w:line="252" w:lineRule="auto"/>
      </w:pPr>
      <w:r>
        <w:t>Comece identificando:</w:t>
      </w:r>
    </w:p>
    <w:p>
      <w:pPr>
        <w:pStyle w:val="ListBullet"/>
      </w:pPr>
      <w:r>
        <w:t>quem ou o que participa;</w:t>
      </w:r>
    </w:p>
    <w:p>
      <w:pPr>
        <w:pStyle w:val="ListBullet"/>
      </w:pPr>
      <w:r>
        <w:t>qual é o núcleo da ação ou estado;</w:t>
      </w:r>
    </w:p>
    <w:p>
      <w:pPr>
        <w:pStyle w:val="ListBullet"/>
      </w:pPr>
      <w:r>
        <w:t>quais relações precisam ser expressas;</w:t>
      </w:r>
    </w:p>
    <w:p>
      <w:pPr>
        <w:pStyle w:val="ListBullet"/>
      </w:pPr>
      <w:r>
        <w:t>quais marcas gramaticais já foram estudadas;</w:t>
      </w:r>
    </w:p>
    <w:p>
      <w:pPr>
        <w:pStyle w:val="ListBullet"/>
      </w:pPr>
      <w:r>
        <w:t>quais palavras você consegue confirmar em fonte.</w:t>
      </w:r>
    </w:p>
    <w:p>
      <w:pPr>
        <w:spacing w:after="120" w:line="252" w:lineRule="auto"/>
      </w:pPr>
      <w:r>
        <w:t>Depois monte a estrutura a partir desses elementos.</w:t>
      </w:r>
    </w:p>
    <w:p>
      <w:pPr>
        <w:pStyle w:val="Heading2"/>
      </w:pPr>
      <w:r>
        <w:t>2. O método de três versões</w:t>
      </w:r>
    </w:p>
    <w:p>
      <w:pPr>
        <w:spacing w:after="120" w:line="252" w:lineRule="auto"/>
      </w:pPr>
      <w:r>
        <w:t>Para cada frase que você quiser produzir, faça três versões.</w:t>
      </w:r>
    </w:p>
    <w:p>
      <w:pPr>
        <w:pStyle w:val="Heading3"/>
      </w:pPr>
      <w:r>
        <w:t>Versão A — intenção</w:t>
      </w:r>
    </w:p>
    <w:p>
      <w:pPr>
        <w:spacing w:after="120" w:line="252" w:lineRule="auto"/>
      </w:pPr>
      <w:r>
        <w:t>Escreva apenas a ideia em português simples.</w:t>
      </w:r>
    </w:p>
    <w:p>
      <w:pPr>
        <w:spacing w:after="120" w:line="252" w:lineRule="auto"/>
      </w:pPr>
      <w:r>
        <w:t>Exemplo:</w:t>
      </w:r>
    </w:p>
    <w:p>
      <w:pPr>
        <w:spacing w:after="120" w:line="252" w:lineRule="auto"/>
      </w:pPr>
      <w:r>
        <w:t>&gt; Quero expressar que uma pessoa se desloca usando uma canoa.</w:t>
      </w:r>
    </w:p>
    <w:p>
      <w:pPr>
        <w:pStyle w:val="Heading3"/>
      </w:pPr>
      <w:r>
        <w:t>Versão B — estrutura</w:t>
      </w:r>
    </w:p>
    <w:p>
      <w:pPr>
        <w:spacing w:after="120" w:line="252" w:lineRule="auto"/>
      </w:pPr>
      <w:r>
        <w:t>Sem escrever ainda a frase final, anote:</w:t>
      </w:r>
    </w:p>
    <w:p>
      <w:pPr>
        <w:pStyle w:val="ListBullet"/>
      </w:pPr>
      <w:r>
        <w:t>participante;</w:t>
      </w:r>
    </w:p>
    <w:p>
      <w:pPr>
        <w:pStyle w:val="ListBullet"/>
      </w:pPr>
      <w:r>
        <w:t>ação;</w:t>
      </w:r>
    </w:p>
    <w:p>
      <w:pPr>
        <w:pStyle w:val="ListBullet"/>
      </w:pPr>
      <w:r>
        <w:t>objeto, se houver;</w:t>
      </w:r>
    </w:p>
    <w:p>
      <w:pPr>
        <w:pStyle w:val="ListBullet"/>
      </w:pPr>
      <w:r>
        <w:t>relação espacial;</w:t>
      </w:r>
    </w:p>
    <w:p>
      <w:pPr>
        <w:pStyle w:val="ListBullet"/>
      </w:pPr>
      <w:r>
        <w:t>aspecto ou modalidade, se necessários.</w:t>
      </w:r>
    </w:p>
    <w:p>
      <w:pPr>
        <w:pStyle w:val="Heading3"/>
      </w:pPr>
      <w:r>
        <w:t>Versão C — Mundurukú</w:t>
      </w:r>
    </w:p>
    <w:p>
      <w:pPr>
        <w:spacing w:after="120" w:line="252" w:lineRule="auto"/>
      </w:pPr>
      <w:r>
        <w:t>Use somente formas e construções que você consegue justificar.</w:t>
      </w:r>
    </w:p>
    <w:p>
      <w:pPr>
        <w:spacing w:after="120" w:line="252" w:lineRule="auto"/>
      </w:pPr>
      <w:r>
        <w:t>Se faltar uma palavra, deixe a lacuna marcada e pesquise. Não invente.</w:t>
      </w:r>
    </w:p>
    <w:p>
      <w:pPr>
        <w:pStyle w:val="Heading2"/>
      </w:pPr>
      <w:r>
        <w:t>3. Banco de padrões</w:t>
      </w:r>
    </w:p>
    <w:p>
      <w:pPr>
        <w:spacing w:after="120" w:line="252" w:lineRule="auto"/>
      </w:pPr>
      <w:r>
        <w:t>Crie um caderno chamado Padrões confirmados.</w:t>
      </w:r>
    </w:p>
    <w:p>
      <w:pPr>
        <w:spacing w:after="120" w:line="252" w:lineRule="auto"/>
      </w:pPr>
      <w:r>
        <w:t>Cada entrada deve conter:</w:t>
      </w:r>
    </w:p>
    <w:p>
      <w:pPr>
        <w:pStyle w:val="ListNumber"/>
      </w:pPr>
      <w:r>
        <w:t>uma frase ou construção retirada de fonte confiável;</w:t>
      </w:r>
    </w:p>
    <w:p>
      <w:pPr>
        <w:pStyle w:val="ListNumber"/>
      </w:pPr>
      <w:r>
        <w:t>análise morfológica;</w:t>
      </w:r>
    </w:p>
    <w:p>
      <w:pPr>
        <w:pStyle w:val="ListNumber"/>
      </w:pPr>
      <w:r>
        <w:t>tradução da fonte;</w:t>
      </w:r>
    </w:p>
    <w:p>
      <w:pPr>
        <w:pStyle w:val="ListNumber"/>
      </w:pPr>
      <w:r>
        <w:t>indicação do que pode variar;</w:t>
      </w:r>
    </w:p>
    <w:p>
      <w:pPr>
        <w:pStyle w:val="ListNumber"/>
      </w:pPr>
      <w:r>
        <w:t>um exemplo seu construído pelo mesmo padrão;</w:t>
      </w:r>
    </w:p>
    <w:p>
      <w:pPr>
        <w:pStyle w:val="ListNumber"/>
      </w:pPr>
      <w:r>
        <w:t>uma verificação posterior.</w:t>
      </w:r>
    </w:p>
    <w:p>
      <w:pPr>
        <w:spacing w:after="120" w:line="252" w:lineRule="auto"/>
      </w:pPr>
      <w:r>
        <w:t>Esse banco é mais útil para escrita do que uma lista de palavras isoladas.</w:t>
      </w:r>
    </w:p>
    <w:p>
      <w:pPr>
        <w:pStyle w:val="Heading2"/>
      </w:pPr>
      <w:r>
        <w:t>4. Transformação controlada</w:t>
      </w:r>
    </w:p>
    <w:p>
      <w:pPr>
        <w:spacing w:after="120" w:line="252" w:lineRule="auto"/>
      </w:pPr>
      <w:r>
        <w:t>Pegue uma construção confirmada e altere apenas um elemento de cada vez.</w:t>
      </w:r>
    </w:p>
    <w:p>
      <w:pPr>
        <w:spacing w:after="120" w:line="252" w:lineRule="auto"/>
      </w:pPr>
      <w:r>
        <w:t>Primeira transformação: trocar um nome.</w:t>
      </w:r>
    </w:p>
    <w:p>
      <w:pPr>
        <w:spacing w:after="120" w:line="252" w:lineRule="auto"/>
      </w:pPr>
      <w:r>
        <w:t>Segunda: trocar pessoa.</w:t>
      </w:r>
    </w:p>
    <w:p>
      <w:pPr>
        <w:spacing w:after="120" w:line="252" w:lineRule="auto"/>
      </w:pPr>
      <w:r>
        <w:t>Terceira: mudar aspecto, se a construção permitir.</w:t>
      </w:r>
    </w:p>
    <w:p>
      <w:pPr>
        <w:spacing w:after="120" w:line="252" w:lineRule="auto"/>
      </w:pPr>
      <w:r>
        <w:t>Quarta: acrescentar uma relação posposicional.</w:t>
      </w:r>
    </w:p>
    <w:p>
      <w:pPr>
        <w:spacing w:after="120" w:line="252" w:lineRule="auto"/>
      </w:pPr>
      <w:r>
        <w:t>Se você altera cinco coisas ao mesmo tempo, não consegue descobrir onde errou.</w:t>
      </w:r>
    </w:p>
    <w:p>
      <w:pPr>
        <w:pStyle w:val="Heading2"/>
      </w:pPr>
      <w:r>
        <w:t>5. Reconstrução</w:t>
      </w:r>
    </w:p>
    <w:p>
      <w:pPr>
        <w:spacing w:after="120" w:line="252" w:lineRule="auto"/>
      </w:pPr>
      <w:r>
        <w:t>Escolha uma frase confirmada. Leia várias vezes e depois esconda.</w:t>
      </w:r>
    </w:p>
    <w:p>
      <w:pPr>
        <w:spacing w:after="120" w:line="252" w:lineRule="auto"/>
      </w:pPr>
      <w:r>
        <w:t>Reconstrua:</w:t>
      </w:r>
    </w:p>
    <w:p>
      <w:pPr>
        <w:pStyle w:val="ListBullet"/>
      </w:pPr>
      <w:r>
        <w:t>primeiro a ordem dos elementos;</w:t>
      </w:r>
    </w:p>
    <w:p>
      <w:pPr>
        <w:pStyle w:val="ListBullet"/>
      </w:pPr>
      <w:r>
        <w:t>depois as marcas gramaticais;</w:t>
      </w:r>
    </w:p>
    <w:p>
      <w:pPr>
        <w:pStyle w:val="ListBullet"/>
      </w:pPr>
      <w:r>
        <w:t>por fim a ortografia exata.</w:t>
      </w:r>
    </w:p>
    <w:p>
      <w:pPr>
        <w:spacing w:after="120" w:line="252" w:lineRule="auto"/>
      </w:pPr>
      <w:r>
        <w:t>Compare com a fonte e registre cada divergência.</w:t>
      </w:r>
    </w:p>
    <w:p>
      <w:pPr>
        <w:spacing w:after="120" w:line="252" w:lineRule="auto"/>
      </w:pPr>
      <w:r>
        <w:t>Faça isso até conseguir reconstruir a estrutura, não apenas decorar a frase.</w:t>
      </w:r>
    </w:p>
    <w:p>
      <w:pPr>
        <w:pStyle w:val="Heading2"/>
      </w:pPr>
      <w:r>
        <w:t>6. Do modelo ao texto próprio</w:t>
      </w:r>
    </w:p>
    <w:p>
      <w:pPr>
        <w:spacing w:after="120" w:line="252" w:lineRule="auto"/>
      </w:pPr>
      <w:r>
        <w:t>Depois de dominar vários padrões, combine-os.</w:t>
      </w:r>
    </w:p>
    <w:p>
      <w:pPr>
        <w:spacing w:after="120" w:line="252" w:lineRule="auto"/>
      </w:pPr>
      <w:r>
        <w:t>Use esta ficha:</w:t>
      </w:r>
    </w:p>
    <w:p>
      <w:pPr>
        <w:spacing w:after="120" w:line="252" w:lineRule="auto"/>
      </w:pPr>
      <w:r>
        <w:t>Ideia principal: ____________________</w:t>
      </w:r>
    </w:p>
    <w:p>
      <w:pPr>
        <w:spacing w:after="120" w:line="252" w:lineRule="auto"/>
      </w:pPr>
      <w:r>
        <w:t>Padrão 1 necessário: ____________________</w:t>
      </w:r>
    </w:p>
    <w:p>
      <w:pPr>
        <w:spacing w:after="120" w:line="252" w:lineRule="auto"/>
      </w:pPr>
      <w:r>
        <w:t>Padrão 2 necessário: ____________________</w:t>
      </w:r>
    </w:p>
    <w:p>
      <w:pPr>
        <w:spacing w:after="120" w:line="252" w:lineRule="auto"/>
      </w:pPr>
      <w:r>
        <w:t>Vocabulário confirmado: ____________________</w:t>
      </w:r>
    </w:p>
    <w:p>
      <w:pPr>
        <w:spacing w:after="120" w:line="252" w:lineRule="auto"/>
      </w:pPr>
      <w:r>
        <w:t>Elementos ainda não confirmados: ____________________</w:t>
      </w:r>
    </w:p>
    <w:p>
      <w:pPr>
        <w:spacing w:after="120" w:line="252" w:lineRule="auto"/>
      </w:pPr>
      <w:r>
        <w:t>Primeira versão: ____________________</w:t>
      </w:r>
    </w:p>
    <w:p>
      <w:pPr>
        <w:spacing w:after="120" w:line="252" w:lineRule="auto"/>
      </w:pPr>
      <w:r>
        <w:t>Revisão morfológica: ____________________</w:t>
      </w:r>
    </w:p>
    <w:p>
      <w:pPr>
        <w:spacing w:after="120" w:line="252" w:lineRule="auto"/>
      </w:pPr>
      <w:r>
        <w:t>Versão final: ____________________</w:t>
      </w:r>
    </w:p>
    <w:p>
      <w:pPr>
        <w:pStyle w:val="Heading2"/>
      </w:pPr>
      <w:r>
        <w:t>7. Revisão em quatro camadas</w:t>
      </w:r>
    </w:p>
    <w:p>
      <w:pPr>
        <w:spacing w:after="120" w:line="252" w:lineRule="auto"/>
      </w:pPr>
      <w:r>
        <w:t>Nunca revise um texto inteiro de uma vez.</w:t>
      </w:r>
    </w:p>
    <w:p>
      <w:pPr>
        <w:pStyle w:val="Heading3"/>
      </w:pPr>
      <w:r>
        <w:t>Camada 1 — ortografia</w:t>
      </w:r>
    </w:p>
    <w:p>
      <w:pPr>
        <w:spacing w:after="120" w:line="252" w:lineRule="auto"/>
      </w:pPr>
      <w:r>
        <w:t>Confira letras, apóstrofos, sinais e segmentação.</w:t>
      </w:r>
    </w:p>
    <w:p>
      <w:pPr>
        <w:pStyle w:val="Heading3"/>
      </w:pPr>
      <w:r>
        <w:t>Camada 2 — morfologia</w:t>
      </w:r>
    </w:p>
    <w:p>
      <w:pPr>
        <w:spacing w:after="120" w:line="252" w:lineRule="auto"/>
      </w:pPr>
      <w:r>
        <w:t>Confira marcas pessoais, relações, afixos e partículas.</w:t>
      </w:r>
    </w:p>
    <w:p>
      <w:pPr>
        <w:pStyle w:val="Heading3"/>
      </w:pPr>
      <w:r>
        <w:t>Camada 3 — sintaxe</w:t>
      </w:r>
    </w:p>
    <w:p>
      <w:pPr>
        <w:spacing w:after="120" w:line="252" w:lineRule="auto"/>
      </w:pPr>
      <w:r>
        <w:t>Confira ordem, funções e relações entre constituintes.</w:t>
      </w:r>
    </w:p>
    <w:p>
      <w:pPr>
        <w:pStyle w:val="Heading3"/>
      </w:pPr>
      <w:r>
        <w:t>Camada 4 — discurso</w:t>
      </w:r>
    </w:p>
    <w:p>
      <w:pPr>
        <w:spacing w:after="120" w:line="252" w:lineRule="auto"/>
      </w:pPr>
      <w:r>
        <w:t>Confira continuidade de referentes, tópico e coerência entre frases.</w:t>
      </w:r>
    </w:p>
    <w:p>
      <w:pPr>
        <w:pStyle w:val="Heading2"/>
      </w:pPr>
      <w:r>
        <w:t>8. O português deve desaparecer aos poucos</w:t>
      </w:r>
    </w:p>
    <w:p>
      <w:pPr>
        <w:spacing w:after="120" w:line="252" w:lineRule="auto"/>
      </w:pPr>
      <w:r>
        <w:t>Nos exercícios iniciais, a intenção pode ser escrita em português.</w:t>
      </w:r>
    </w:p>
    <w:p>
      <w:pPr>
        <w:spacing w:after="120" w:line="252" w:lineRule="auto"/>
      </w:pPr>
      <w:r>
        <w:t>Depois substitua por:</w:t>
      </w:r>
    </w:p>
    <w:p>
      <w:pPr>
        <w:pStyle w:val="ListBullet"/>
      </w:pPr>
      <w:r>
        <w:t>imagem;</w:t>
      </w:r>
    </w:p>
    <w:p>
      <w:pPr>
        <w:pStyle w:val="ListBullet"/>
      </w:pPr>
      <w:r>
        <w:t>sequência de imagens;</w:t>
      </w:r>
    </w:p>
    <w:p>
      <w:pPr>
        <w:pStyle w:val="ListBullet"/>
      </w:pPr>
      <w:r>
        <w:t>esquema;</w:t>
      </w:r>
    </w:p>
    <w:p>
      <w:pPr>
        <w:pStyle w:val="ListBullet"/>
      </w:pPr>
      <w:r>
        <w:t>palavras-chave em Mundurukú;</w:t>
      </w:r>
    </w:p>
    <w:p>
      <w:pPr>
        <w:pStyle w:val="ListBullet"/>
      </w:pPr>
      <w:r>
        <w:t>trecho anterior de um texto.</w:t>
      </w:r>
    </w:p>
    <w:p>
      <w:pPr>
        <w:spacing w:after="120" w:line="252" w:lineRule="auto"/>
      </w:pPr>
      <w:r>
        <w:t>No estágio avançado, você deve conseguir escrever sem criar primeiro uma frase completa em português.</w:t>
      </w:r>
    </w:p>
    <w:p>
      <w:pPr>
        <w:pStyle w:val="Heading2"/>
      </w:pPr>
      <w:r>
        <w:t>9. Exercício de escrita por imagem</w:t>
      </w:r>
    </w:p>
    <w:p>
      <w:pPr>
        <w:spacing w:after="120" w:line="252" w:lineRule="auto"/>
      </w:pPr>
      <w:r>
        <w:t>Use uma ilustração com três elementos visuais claros, por exemplo:</w:t>
      </w:r>
    </w:p>
    <w:p>
      <w:pPr>
        <w:pStyle w:val="ListBullet"/>
      </w:pPr>
      <w:r>
        <w:t>uma casa;</w:t>
      </w:r>
    </w:p>
    <w:p>
      <w:pPr>
        <w:pStyle w:val="ListBullet"/>
      </w:pPr>
      <w:r>
        <w:t>uma canoa;</w:t>
      </w:r>
    </w:p>
    <w:p>
      <w:pPr>
        <w:pStyle w:val="ListBullet"/>
      </w:pPr>
      <w:r>
        <w:t>uma pessoa em deslocamento.</w:t>
      </w:r>
    </w:p>
    <w:p>
      <w:pPr>
        <w:spacing w:after="120" w:line="252" w:lineRule="auto"/>
      </w:pPr>
      <w:r>
        <w:t>Não escreva uma frase portuguesa antes.</w:t>
      </w:r>
    </w:p>
    <w:p>
      <w:pPr>
        <w:spacing w:after="120" w:line="252" w:lineRule="auto"/>
      </w:pPr>
      <w:r>
        <w:t>Liste apenas as formas Mundurukú que você reconhece ou consegue confirmar.</w:t>
      </w:r>
    </w:p>
    <w:p>
      <w:pPr>
        <w:spacing w:after="120" w:line="252" w:lineRule="auto"/>
      </w:pPr>
      <w:r>
        <w:t>Depois escolha uma estrutura já estudada e produza uma frase curta.</w:t>
      </w:r>
    </w:p>
    <w:p>
      <w:pPr>
        <w:spacing w:after="120" w:line="252" w:lineRule="auto"/>
      </w:pPr>
      <w:r>
        <w:t>Se precisar inventar uma forma, pare e pesquise.</w:t>
      </w:r>
    </w:p>
    <w:p>
      <w:pPr>
        <w:pStyle w:val="Heading2"/>
      </w:pPr>
      <w:r>
        <w:t>10. Meta de domínio</w:t>
      </w:r>
    </w:p>
    <w:p>
      <w:pPr>
        <w:spacing w:after="120" w:line="252" w:lineRule="auto"/>
      </w:pPr>
      <w:r>
        <w:t>Você conclui esta unidade quando consegue:</w:t>
      </w:r>
    </w:p>
    <w:p>
      <w:pPr>
        <w:pStyle w:val="ListBullet"/>
      </w:pPr>
      <w:r>
        <w:t>escrever a partir de padrões confirmados;</w:t>
      </w:r>
    </w:p>
    <w:p>
      <w:pPr>
        <w:pStyle w:val="ListBullet"/>
      </w:pPr>
      <w:r>
        <w:t>evitar tradução palavra por palavra;</w:t>
      </w:r>
    </w:p>
    <w:p>
      <w:pPr>
        <w:pStyle w:val="ListBullet"/>
      </w:pPr>
      <w:r>
        <w:t>alterar uma construção de forma controlada;</w:t>
      </w:r>
    </w:p>
    <w:p>
      <w:pPr>
        <w:pStyle w:val="ListBullet"/>
      </w:pPr>
      <w:r>
        <w:t>revisar ortografia, morfologia, sintaxe e discurso separadamente;</w:t>
      </w:r>
    </w:p>
    <w:p>
      <w:pPr>
        <w:pStyle w:val="ListBullet"/>
      </w:pPr>
      <w:r>
        <w:t>produzir um pequeno parágrafo sem escrever antes sua versão completa em português.</w:t>
      </w:r>
    </w:p>
    <w:p>
      <w:pPr>
        <w:pStyle w:val="Heading2"/>
      </w:pPr>
      <w:r>
        <w:t>Fontes de referência</w:t>
      </w:r>
    </w:p>
    <w:p>
      <w:pPr>
        <w:spacing w:after="120" w:line="252" w:lineRule="auto"/>
      </w:pPr>
      <w:r>
        <w:t>Dioney Moreira Gomes, *Estudo morfológico e sintático da língua Mundurukú (Tupí)*, 2006. Marjorie Crofts, *Gramática Mundurukú*, 1973. Crofts &amp; Sheffler, *Dicionário Bilíngüe em Português e Mundurukú*, 1981.</w:t>
      </w:r>
    </w:p>
    <w:p>
      <w:r>
        <w:br w:type="page"/>
      </w:r>
    </w:p>
    <w:p>
      <w:r>
        <w:rPr>
          <w:b/>
          <w:color w:val="465F48"/>
          <w:sz w:val="18"/>
        </w:rPr>
        <w:t>CAPÍTULO 55 • PRÁTICA 1</w:t>
      </w:r>
    </w:p>
    <w:p>
      <w:pPr>
        <w:pStyle w:val="Title"/>
      </w:pPr>
      <w:r>
        <w:t>Leitura guiada</w:t>
      </w:r>
    </w:p>
    <w:p>
      <w:pPr>
        <w:spacing w:after="120" w:line="252" w:lineRule="auto"/>
      </w:pPr>
      <w:r>
        <w:t>Formas para recuperação: uk’a • wuyju • koap • em • wãtaxipi • op • g̃u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55 • PRÁTICA 2</w:t>
      </w:r>
    </w:p>
    <w:p>
      <w:pPr>
        <w:pStyle w:val="Title"/>
      </w:pPr>
      <w:r>
        <w:t>Desmontagem morfológica</w:t>
      </w:r>
    </w:p>
    <w:p>
      <w:pPr>
        <w:spacing w:after="120" w:line="252" w:lineRule="auto"/>
      </w:pPr>
      <w:r>
        <w:t>Formas para recuperação: g̃u • koap • pug̃ • xere • wamõat • dakat • wi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55 • PRÁTICA 3</w:t>
      </w:r>
    </w:p>
    <w:p>
      <w:pPr>
        <w:pStyle w:val="Title"/>
      </w:pPr>
      <w:r>
        <w:t>Recuperação ativa</w:t>
      </w:r>
    </w:p>
    <w:p>
      <w:pPr>
        <w:spacing w:after="120" w:line="252" w:lineRule="auto"/>
      </w:pPr>
      <w:r>
        <w:t>Formas para recuperação: podi • nomuwã • abikbikap • uk’a • wara’at • wãtaxipi • op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55 • PRÁTICA 4</w:t>
      </w:r>
    </w:p>
    <w:p>
      <w:pPr>
        <w:pStyle w:val="Title"/>
      </w:pPr>
      <w:r>
        <w:t>Consulta de fontes</w:t>
      </w:r>
    </w:p>
    <w:p>
      <w:pPr>
        <w:spacing w:after="120" w:line="252" w:lineRule="auto"/>
      </w:pPr>
      <w:r>
        <w:t>Formas para recuperação: ’at • jeorok • soat • peburu • g̃u • abikbikap • abu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55 • PRÁTICA 5</w:t>
      </w:r>
    </w:p>
    <w:p>
      <w:pPr>
        <w:pStyle w:val="Title"/>
      </w:pPr>
      <w:r>
        <w:t>Produção controlada</w:t>
      </w:r>
    </w:p>
    <w:p>
      <w:pPr>
        <w:spacing w:after="120" w:line="252" w:lineRule="auto"/>
      </w:pPr>
      <w:r>
        <w:t>Formas para recuperação: poma • acã • dao • em • op • wara’at • peburu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55 • PRÁTICA 6</w:t>
      </w:r>
    </w:p>
    <w:p>
      <w:pPr>
        <w:pStyle w:val="Title"/>
      </w:pPr>
      <w:r>
        <w:t>Revisão de erros</w:t>
      </w:r>
    </w:p>
    <w:p>
      <w:pPr>
        <w:spacing w:after="120" w:line="252" w:lineRule="auto"/>
      </w:pPr>
      <w:r>
        <w:t>Formas para recuperação: wamõat • ẽn • wara’at • pẽn • kobe • wãtaxipi • uk’a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55 • PRÁTICA 7</w:t>
      </w:r>
    </w:p>
    <w:p>
      <w:pPr>
        <w:pStyle w:val="Title"/>
      </w:pPr>
      <w:r>
        <w:t>Revisão espaçada</w:t>
      </w:r>
    </w:p>
    <w:p>
      <w:pPr>
        <w:spacing w:after="120" w:line="252" w:lineRule="auto"/>
      </w:pPr>
      <w:r>
        <w:t>Formas para recuperação: ebadipdip • tak • õn • xere • muketero • ẽn • ag̃oka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55 • PRÁTICA 8</w:t>
      </w:r>
    </w:p>
    <w:p>
      <w:pPr>
        <w:pStyle w:val="Title"/>
      </w:pPr>
      <w:r>
        <w:t>Teste de domínio</w:t>
      </w:r>
    </w:p>
    <w:p>
      <w:pPr>
        <w:spacing w:after="120" w:line="252" w:lineRule="auto"/>
      </w:pPr>
      <w:r>
        <w:t>Formas para recuperação: ag̃oka • acã • eju • kobe • koap • ẽn • a’õ • pẽn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56</w:t>
      </w:r>
    </w:p>
    <w:p>
      <w:pPr>
        <w:pStyle w:val="Title"/>
      </w:pPr>
      <w:r>
        <w:t>Prancha visual: corpo, casa e deslocamento</w:t>
      </w:r>
    </w:p>
    <w:p>
      <w:pPr>
        <w:spacing w:after="120" w:line="252" w:lineRule="auto"/>
      </w:pPr>
      <w:r>
        <w:t>Esta unidade foi feita para ser estudada quase sem português. Ela reúne palavras já confirmadas e as transforma em uma sequência visual de reconhecimento, recuperação e escrita.</w:t>
      </w:r>
    </w:p>
    <w:p>
      <w:pPr>
        <w:pStyle w:val="Heading2"/>
      </w:pPr>
      <w:r>
        <w:t>1. Conjunto da unidade</w:t>
      </w:r>
    </w:p>
    <w:p>
      <w:pPr>
        <w:spacing w:after="120" w:line="252" w:lineRule="auto"/>
      </w:pPr>
      <w:r>
        <w:t>| Forma | Sentido de apoio |</w:t>
      </w:r>
    </w:p>
    <w:p>
      <w:pPr>
        <w:spacing w:after="120" w:line="252" w:lineRule="auto"/>
      </w:pPr>
      <w:r>
        <w:t>|---|---|</w:t>
      </w:r>
    </w:p>
    <w:p>
      <w:pPr>
        <w:spacing w:after="120" w:line="252" w:lineRule="auto"/>
      </w:pPr>
      <w:r>
        <w:t>| ba | braço |</w:t>
      </w:r>
    </w:p>
    <w:p>
      <w:pPr>
        <w:spacing w:after="120" w:line="252" w:lineRule="auto"/>
      </w:pPr>
      <w:r>
        <w:t>| dao | perna |</w:t>
      </w:r>
    </w:p>
    <w:p>
      <w:pPr>
        <w:spacing w:after="120" w:line="252" w:lineRule="auto"/>
      </w:pPr>
      <w:r>
        <w:t>| a'õ | voz |</w:t>
      </w:r>
    </w:p>
    <w:p>
      <w:pPr>
        <w:spacing w:after="120" w:line="252" w:lineRule="auto"/>
      </w:pPr>
      <w:r>
        <w:t>| uk'a | casa |</w:t>
      </w:r>
    </w:p>
    <w:p>
      <w:pPr>
        <w:spacing w:after="120" w:line="252" w:lineRule="auto"/>
      </w:pPr>
      <w:r>
        <w:t>| kobe | canoa |</w:t>
      </w:r>
    </w:p>
    <w:p>
      <w:pPr>
        <w:spacing w:after="120" w:line="252" w:lineRule="auto"/>
      </w:pPr>
      <w:r>
        <w:t>| op | flecha |</w:t>
      </w:r>
    </w:p>
    <w:p>
      <w:pPr>
        <w:spacing w:after="120" w:line="252" w:lineRule="auto"/>
      </w:pPr>
      <w:r>
        <w:t>A tradução é apoio de conferência. Durante os exercícios, cubra a segunda coluna.</w:t>
      </w:r>
    </w:p>
    <w:p>
      <w:pPr>
        <w:pStyle w:val="Heading2"/>
      </w:pPr>
      <w:r>
        <w:t>2. Prancha A — reconhecimento</w:t>
      </w:r>
    </w:p>
    <w:p>
      <w:pPr>
        <w:spacing w:after="120" w:line="252" w:lineRule="auto"/>
      </w:pPr>
      <w:r>
        <w:t>A página ilustrada deve conter seis quadros, sem português:</w:t>
      </w:r>
    </w:p>
    <w:p>
      <w:pPr>
        <w:pStyle w:val="ListNumber"/>
      </w:pPr>
      <w:r>
        <w:t>braço;</w:t>
      </w:r>
    </w:p>
    <w:p>
      <w:pPr>
        <w:pStyle w:val="ListNumber"/>
      </w:pPr>
      <w:r>
        <w:t>perna;</w:t>
      </w:r>
    </w:p>
    <w:p>
      <w:pPr>
        <w:pStyle w:val="ListNumber"/>
      </w:pPr>
      <w:r>
        <w:t>uma pessoa emitindo voz/som;</w:t>
      </w:r>
    </w:p>
    <w:p>
      <w:pPr>
        <w:pStyle w:val="ListNumber"/>
      </w:pPr>
      <w:r>
        <w:t>casa;</w:t>
      </w:r>
    </w:p>
    <w:p>
      <w:pPr>
        <w:pStyle w:val="ListNumber"/>
      </w:pPr>
      <w:r>
        <w:t>canoa;</w:t>
      </w:r>
    </w:p>
    <w:p>
      <w:pPr>
        <w:pStyle w:val="ListNumber"/>
      </w:pPr>
      <w:r>
        <w:t>flecha.</w:t>
      </w:r>
    </w:p>
    <w:p>
      <w:pPr>
        <w:spacing w:after="120" w:line="252" w:lineRule="auto"/>
      </w:pPr>
      <w:r>
        <w:t>Abaixo de cada imagem, escreva a forma correspondente de memória.</w:t>
      </w:r>
    </w:p>
    <w:p>
      <w:pPr>
        <w:pStyle w:val="ListNumber"/>
      </w:pPr>
      <w:r>
        <w:t>____________________</w:t>
      </w:r>
    </w:p>
    <w:p>
      <w:pPr>
        <w:pStyle w:val="ListNumber"/>
      </w:pPr>
      <w:r>
        <w:t>____________________</w:t>
      </w:r>
    </w:p>
    <w:p>
      <w:pPr>
        <w:pStyle w:val="ListNumber"/>
      </w:pPr>
      <w:r>
        <w:t>____________________</w:t>
      </w:r>
    </w:p>
    <w:p>
      <w:pPr>
        <w:pStyle w:val="ListNumber"/>
      </w:pPr>
      <w:r>
        <w:t>____________________</w:t>
      </w:r>
    </w:p>
    <w:p>
      <w:pPr>
        <w:pStyle w:val="ListNumber"/>
      </w:pPr>
      <w:r>
        <w:t>____________________</w:t>
      </w:r>
    </w:p>
    <w:p>
      <w:pPr>
        <w:pStyle w:val="ListNumber"/>
      </w:pPr>
      <w:r>
        <w:t>____________________</w:t>
      </w:r>
    </w:p>
    <w:p>
      <w:pPr>
        <w:spacing w:after="120" w:line="252" w:lineRule="auto"/>
      </w:pPr>
      <w:r>
        <w:t>Depois compare com a tabela inicial.</w:t>
      </w:r>
    </w:p>
    <w:p>
      <w:pPr>
        <w:pStyle w:val="Heading2"/>
      </w:pPr>
      <w:r>
        <w:t>3. Prancha B — forma incompleta</w:t>
      </w:r>
    </w:p>
    <w:p>
      <w:pPr>
        <w:spacing w:after="120" w:line="252" w:lineRule="auto"/>
      </w:pPr>
      <w:r>
        <w:t>Complete:</w:t>
      </w:r>
    </w:p>
    <w:p>
      <w:pPr>
        <w:pStyle w:val="ListBullet"/>
      </w:pPr>
      <w:r>
        <w:t>`b_`</w:t>
      </w:r>
    </w:p>
    <w:p>
      <w:pPr>
        <w:pStyle w:val="ListBullet"/>
      </w:pPr>
      <w:r>
        <w:t>`d_o`</w:t>
      </w:r>
    </w:p>
    <w:p>
      <w:pPr>
        <w:pStyle w:val="ListBullet"/>
      </w:pPr>
      <w:r>
        <w:t>`a'_`</w:t>
      </w:r>
    </w:p>
    <w:p>
      <w:pPr>
        <w:pStyle w:val="ListBullet"/>
      </w:pPr>
      <w:r>
        <w:t>`u_'a`</w:t>
      </w:r>
    </w:p>
    <w:p>
      <w:pPr>
        <w:pStyle w:val="ListBullet"/>
      </w:pPr>
      <w:r>
        <w:t>`k_b_`</w:t>
      </w:r>
    </w:p>
    <w:p>
      <w:pPr>
        <w:pStyle w:val="ListBullet"/>
      </w:pPr>
      <w:r>
        <w:t>`_p`</w:t>
      </w:r>
    </w:p>
    <w:p>
      <w:pPr>
        <w:spacing w:after="120" w:line="252" w:lineRule="auto"/>
      </w:pPr>
      <w:r>
        <w:t>Agora escreva cada forma inteira sem copiar.</w:t>
      </w:r>
    </w:p>
    <w:p>
      <w:pPr>
        <w:pStyle w:val="Heading2"/>
      </w:pPr>
      <w:r>
        <w:t>4. Prancha C — encontrar o intruso</w:t>
      </w:r>
    </w:p>
    <w:p>
      <w:pPr>
        <w:spacing w:after="120" w:line="252" w:lineRule="auto"/>
      </w:pPr>
      <w:r>
        <w:t>Em cada linha, marque a forma diferente pelo critério indicado.</w:t>
      </w:r>
    </w:p>
    <w:p>
      <w:pPr>
        <w:pStyle w:val="Heading3"/>
      </w:pPr>
      <w:r>
        <w:t>Tem apóstrofo</w:t>
      </w:r>
    </w:p>
    <w:p>
      <w:pPr>
        <w:spacing w:after="120" w:line="252" w:lineRule="auto"/>
      </w:pPr>
      <w:r>
        <w:t>ba — dao — uk'a</w:t>
      </w:r>
    </w:p>
    <w:p>
      <w:pPr>
        <w:pStyle w:val="Heading3"/>
      </w:pPr>
      <w:r>
        <w:t>Tem quatro letras sem contar sinais</w:t>
      </w:r>
    </w:p>
    <w:p>
      <w:pPr>
        <w:spacing w:after="120" w:line="252" w:lineRule="auto"/>
      </w:pPr>
      <w:r>
        <w:t>kobe — op — ba</w:t>
      </w:r>
    </w:p>
    <w:p>
      <w:pPr>
        <w:pStyle w:val="Heading3"/>
      </w:pPr>
      <w:r>
        <w:t>Começa por vogal</w:t>
      </w:r>
    </w:p>
    <w:p>
      <w:pPr>
        <w:spacing w:after="120" w:line="252" w:lineRule="auto"/>
      </w:pPr>
      <w:r>
        <w:t>a'õ — dao — kobe</w:t>
      </w:r>
    </w:p>
    <w:p>
      <w:pPr>
        <w:spacing w:after="120" w:line="252" w:lineRule="auto"/>
      </w:pPr>
      <w:r>
        <w:t>Explique visualmente por que escolheu cada uma.</w:t>
      </w:r>
    </w:p>
    <w:p>
      <w:pPr>
        <w:pStyle w:val="Heading2"/>
      </w:pPr>
      <w:r>
        <w:t>5. Ditado visual</w:t>
      </w:r>
    </w:p>
    <w:p>
      <w:pPr>
        <w:spacing w:after="120" w:line="252" w:lineRule="auto"/>
      </w:pPr>
      <w:r>
        <w:t>Olhe para kobe durante cinco segundos. Cubra. Escreva.</w:t>
      </w:r>
    </w:p>
    <w:p>
      <w:pPr>
        <w:spacing w:after="120" w:line="252" w:lineRule="auto"/>
      </w:pPr>
      <w:r>
        <w:t>____________________</w:t>
      </w:r>
    </w:p>
    <w:p>
      <w:pPr>
        <w:spacing w:after="120" w:line="252" w:lineRule="auto"/>
      </w:pPr>
      <w:r>
        <w:t>Faça o mesmo com uk'a.</w:t>
      </w:r>
    </w:p>
    <w:p>
      <w:pPr>
        <w:spacing w:after="120" w:line="252" w:lineRule="auto"/>
      </w:pPr>
      <w:r>
        <w:t>____________________</w:t>
      </w:r>
    </w:p>
    <w:p>
      <w:pPr>
        <w:spacing w:after="120" w:line="252" w:lineRule="auto"/>
      </w:pPr>
      <w:r>
        <w:t>E com a'õ.</w:t>
      </w:r>
    </w:p>
    <w:p>
      <w:pPr>
        <w:spacing w:after="120" w:line="252" w:lineRule="auto"/>
      </w:pPr>
      <w:r>
        <w:t>____________________</w:t>
      </w:r>
    </w:p>
    <w:p>
      <w:pPr>
        <w:spacing w:after="120" w:line="252" w:lineRule="auto"/>
      </w:pPr>
      <w:r>
        <w:t>Se errar, não copie dez vezes. Identifique exatamente qual parte foi perdida.</w:t>
      </w:r>
    </w:p>
    <w:p>
      <w:pPr>
        <w:pStyle w:val="Heading2"/>
      </w:pPr>
      <w:r>
        <w:t>6. Associação sem português</w:t>
      </w:r>
    </w:p>
    <w:p>
      <w:pPr>
        <w:spacing w:after="120" w:line="252" w:lineRule="auto"/>
      </w:pPr>
      <w:r>
        <w:t>Desenhe um símbolo simples ao lado de cada forma:</w:t>
      </w:r>
    </w:p>
    <w:p>
      <w:pPr>
        <w:pStyle w:val="ListBullet"/>
      </w:pPr>
      <w:r>
        <w:t>`ba` → __________</w:t>
      </w:r>
    </w:p>
    <w:p>
      <w:pPr>
        <w:pStyle w:val="ListBullet"/>
      </w:pPr>
      <w:r>
        <w:t>`dao` → __________</w:t>
      </w:r>
    </w:p>
    <w:p>
      <w:pPr>
        <w:pStyle w:val="ListBullet"/>
      </w:pPr>
      <w:r>
        <w:t>`a'õ` → __________</w:t>
      </w:r>
    </w:p>
    <w:p>
      <w:pPr>
        <w:pStyle w:val="ListBullet"/>
      </w:pPr>
      <w:r>
        <w:t>`uk'a` → __________</w:t>
      </w:r>
    </w:p>
    <w:p>
      <w:pPr>
        <w:pStyle w:val="ListBullet"/>
      </w:pPr>
      <w:r>
        <w:t>`kobe` → __________</w:t>
      </w:r>
    </w:p>
    <w:p>
      <w:pPr>
        <w:pStyle w:val="ListBullet"/>
      </w:pPr>
      <w:r>
        <w:t>`op` → __________</w:t>
      </w:r>
    </w:p>
    <w:p>
      <w:pPr>
        <w:spacing w:after="120" w:line="252" w:lineRule="auto"/>
      </w:pPr>
      <w:r>
        <w:t>O desenho pode ser ruim. A função é criar uma ligação entre a palavra e o conceito sem passar primeiro pelo português.</w:t>
      </w:r>
    </w:p>
    <w:p>
      <w:pPr>
        <w:pStyle w:val="Heading2"/>
      </w:pPr>
      <w:r>
        <w:t>7. Classificação</w:t>
      </w:r>
    </w:p>
    <w:p>
      <w:pPr>
        <w:spacing w:after="120" w:line="252" w:lineRule="auto"/>
      </w:pPr>
      <w:r>
        <w:t>Separe as formas em três grupos conceituais:</w:t>
      </w:r>
    </w:p>
    <w:p>
      <w:pPr>
        <w:pStyle w:val="Heading3"/>
      </w:pPr>
      <w:r>
        <w:t>Corpo / pessoa</w:t>
      </w:r>
    </w:p>
    <w:p>
      <w:pPr>
        <w:spacing w:after="120" w:line="252" w:lineRule="auto"/>
      </w:pPr>
      <w:r>
        <w:t>____________________</w:t>
      </w:r>
    </w:p>
    <w:p>
      <w:pPr>
        <w:pStyle w:val="Heading3"/>
      </w:pPr>
      <w:r>
        <w:t>Lugar / ambiente construído</w:t>
      </w:r>
    </w:p>
    <w:p>
      <w:pPr>
        <w:spacing w:after="120" w:line="252" w:lineRule="auto"/>
      </w:pPr>
      <w:r>
        <w:t>____________________</w:t>
      </w:r>
    </w:p>
    <w:p>
      <w:pPr>
        <w:pStyle w:val="Heading3"/>
      </w:pPr>
      <w:r>
        <w:t>Objeto / deslocamento / instrumento</w:t>
      </w:r>
    </w:p>
    <w:p>
      <w:pPr>
        <w:spacing w:after="120" w:line="252" w:lineRule="auto"/>
      </w:pPr>
      <w:r>
        <w:t>____________________</w:t>
      </w:r>
    </w:p>
    <w:p>
      <w:pPr>
        <w:spacing w:after="120" w:line="252" w:lineRule="auto"/>
      </w:pPr>
      <w:r>
        <w:t>Não há problema se uma forma puder ser relacionada a mais de um tema. O objetivo é organizar a memória.</w:t>
      </w:r>
    </w:p>
    <w:p>
      <w:pPr>
        <w:pStyle w:val="Heading2"/>
      </w:pPr>
      <w:r>
        <w:t>8. Memória de posição</w:t>
      </w:r>
    </w:p>
    <w:p>
      <w:pPr>
        <w:spacing w:after="120" w:line="252" w:lineRule="auto"/>
      </w:pPr>
      <w:r>
        <w:t>Em uma página, distribua as seis imagens sempre na mesma posição durante três sessões. Na quarta sessão, mude todas de lugar.</w:t>
      </w:r>
    </w:p>
    <w:p>
      <w:pPr>
        <w:spacing w:after="120" w:line="252" w:lineRule="auto"/>
      </w:pPr>
      <w:r>
        <w:t>Se você errar mais quando a posição muda, estava memorizando o lugar na página, não a palavra.</w:t>
      </w:r>
    </w:p>
    <w:p>
      <w:pPr>
        <w:spacing w:after="120" w:line="252" w:lineRule="auto"/>
      </w:pPr>
      <w:r>
        <w:t>Repita até reconhecer independentemente da posição.</w:t>
      </w:r>
    </w:p>
    <w:p>
      <w:pPr>
        <w:pStyle w:val="Heading2"/>
      </w:pPr>
      <w:r>
        <w:t>9. Escrita por imagem</w:t>
      </w:r>
    </w:p>
    <w:p>
      <w:pPr>
        <w:spacing w:after="120" w:line="252" w:lineRule="auto"/>
      </w:pPr>
      <w:r>
        <w:t>Escolha três imagens e escreva somente as formas Mundurukú, sem nenhuma palavra portuguesa ao lado.</w:t>
      </w:r>
    </w:p>
    <w:p>
      <w:pPr>
        <w:spacing w:after="120" w:line="252" w:lineRule="auto"/>
      </w:pPr>
      <w:r>
        <w:t>Imagem 1 → ____________________</w:t>
      </w:r>
    </w:p>
    <w:p>
      <w:pPr>
        <w:spacing w:after="120" w:line="252" w:lineRule="auto"/>
      </w:pPr>
      <w:r>
        <w:t>Imagem 2 → ____________________</w:t>
      </w:r>
    </w:p>
    <w:p>
      <w:pPr>
        <w:spacing w:after="120" w:line="252" w:lineRule="auto"/>
      </w:pPr>
      <w:r>
        <w:t>Imagem 3 → ____________________</w:t>
      </w:r>
    </w:p>
    <w:p>
      <w:pPr>
        <w:spacing w:after="120" w:line="252" w:lineRule="auto"/>
      </w:pPr>
      <w:r>
        <w:t>Depois feche a página e repita em outra ordem.</w:t>
      </w:r>
    </w:p>
    <w:p>
      <w:pPr>
        <w:pStyle w:val="Heading2"/>
      </w:pPr>
      <w:r>
        <w:t>10. Revisão acumulada</w:t>
      </w:r>
    </w:p>
    <w:p>
      <w:pPr>
        <w:spacing w:after="120" w:line="252" w:lineRule="auto"/>
      </w:pPr>
      <w:r>
        <w:t>Sem consultar, responda:</w:t>
      </w:r>
    </w:p>
    <w:p>
      <w:pPr>
        <w:pStyle w:val="ListBullet"/>
      </w:pPr>
      <w:r>
        <w:t>Qual forma corresponde a canoa?</w:t>
      </w:r>
    </w:p>
    <w:p>
      <w:pPr>
        <w:pStyle w:val="ListBullet"/>
      </w:pPr>
      <w:r>
        <w:t>Qual forma contém apóstrofo e corresponde a casa?</w:t>
      </w:r>
    </w:p>
    <w:p>
      <w:pPr>
        <w:pStyle w:val="ListBullet"/>
      </w:pPr>
      <w:r>
        <w:t>Qual forma corresponde a braço?</w:t>
      </w:r>
    </w:p>
    <w:p>
      <w:pPr>
        <w:pStyle w:val="ListBullet"/>
      </w:pPr>
      <w:r>
        <w:t>Qual corresponde a perna?</w:t>
      </w:r>
    </w:p>
    <w:p>
      <w:pPr>
        <w:pStyle w:val="ListBullet"/>
      </w:pPr>
      <w:r>
        <w:t>Qual corresponde a flecha?</w:t>
      </w:r>
    </w:p>
    <w:p>
      <w:pPr>
        <w:pStyle w:val="ListBullet"/>
      </w:pPr>
      <w:r>
        <w:t>Qual forma estudada corresponde a voz?</w:t>
      </w:r>
    </w:p>
    <w:p>
      <w:pPr>
        <w:spacing w:after="120" w:line="252" w:lineRule="auto"/>
      </w:pPr>
      <w:r>
        <w:t>Agora faça o contrário: veja a forma e recupere o conceito sem falar ou escrever português.</w:t>
      </w:r>
    </w:p>
    <w:p>
      <w:pPr>
        <w:pStyle w:val="Heading2"/>
      </w:pPr>
      <w:r>
        <w:t>11. Meta de domínio</w:t>
      </w:r>
    </w:p>
    <w:p>
      <w:pPr>
        <w:spacing w:after="120" w:line="252" w:lineRule="auto"/>
      </w:pPr>
      <w:r>
        <w:t>Conclua quando conseguir 100% de acerto em três sessões diferentes, separadas por pelo menos um dia.</w:t>
      </w:r>
    </w:p>
    <w:p>
      <w:pPr>
        <w:spacing w:after="120" w:line="252" w:lineRule="auto"/>
      </w:pPr>
      <w:r>
        <w:t>O domínio esperado é:</w:t>
      </w:r>
    </w:p>
    <w:p>
      <w:pPr>
        <w:pStyle w:val="ListBullet"/>
      </w:pPr>
      <w:r>
        <w:t>reconhecimento imediato;</w:t>
      </w:r>
    </w:p>
    <w:p>
      <w:pPr>
        <w:pStyle w:val="ListBullet"/>
      </w:pPr>
      <w:r>
        <w:t>escrita ortográfica correta;</w:t>
      </w:r>
    </w:p>
    <w:p>
      <w:pPr>
        <w:pStyle w:val="ListBullet"/>
      </w:pPr>
      <w:r>
        <w:t>associação direta com imagem;</w:t>
      </w:r>
    </w:p>
    <w:p>
      <w:pPr>
        <w:pStyle w:val="ListBullet"/>
      </w:pPr>
      <w:r>
        <w:t>independência da posição na página;</w:t>
      </w:r>
    </w:p>
    <w:p>
      <w:pPr>
        <w:pStyle w:val="ListBullet"/>
      </w:pPr>
      <w:r>
        <w:t>recuperação sem tradução imediata.</w:t>
      </w:r>
    </w:p>
    <w:p>
      <w:pPr>
        <w:pStyle w:val="Heading2"/>
      </w:pPr>
      <w:r>
        <w:t>Base linguística</w:t>
      </w:r>
    </w:p>
    <w:p>
      <w:pPr>
        <w:spacing w:after="120" w:line="252" w:lineRule="auto"/>
      </w:pPr>
      <w:r>
        <w:t>As formas desta prancha já foram registradas e trabalhadas nos capítulos anteriores a partir de Gomes (2006) e Crofts (1973).</w:t>
      </w:r>
    </w:p>
    <w:p>
      <w:r>
        <w:br w:type="page"/>
      </w:r>
    </w:p>
    <w:p>
      <w:r>
        <w:rPr>
          <w:b/>
          <w:color w:val="465F48"/>
          <w:sz w:val="18"/>
        </w:rPr>
        <w:t>CAPÍTULO 56 • PRÁTICA 1</w:t>
      </w:r>
    </w:p>
    <w:p>
      <w:pPr>
        <w:pStyle w:val="Title"/>
      </w:pPr>
      <w:r>
        <w:t>Leitura guiada</w:t>
      </w:r>
    </w:p>
    <w:p>
      <w:pPr>
        <w:spacing w:after="120" w:line="252" w:lineRule="auto"/>
      </w:pPr>
      <w:r>
        <w:t>Formas para recuperação: ẽn • jeorok • pebit • pug̃ • abu • be • wuyju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56 • PRÁTICA 2</w:t>
      </w:r>
    </w:p>
    <w:p>
      <w:pPr>
        <w:pStyle w:val="Title"/>
      </w:pPr>
      <w:r>
        <w:t>Desmontagem morfológica</w:t>
      </w:r>
    </w:p>
    <w:p>
      <w:pPr>
        <w:spacing w:after="120" w:line="252" w:lineRule="auto"/>
      </w:pPr>
      <w:r>
        <w:t>Formas para recuperação: ebadipdip • wara’at • wuyju • pebit • parawa • eyju • ’at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56 • PRÁTICA 3</w:t>
      </w:r>
    </w:p>
    <w:p>
      <w:pPr>
        <w:pStyle w:val="Title"/>
      </w:pPr>
      <w:r>
        <w:t>Recuperação ativa</w:t>
      </w:r>
    </w:p>
    <w:p>
      <w:pPr>
        <w:spacing w:after="120" w:line="252" w:lineRule="auto"/>
      </w:pPr>
      <w:r>
        <w:t>Formas para recuperação: soat • ajok • wuyju • pug̃ • peburu • xik • xepxep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56 • PRÁTICA 4</w:t>
      </w:r>
    </w:p>
    <w:p>
      <w:pPr>
        <w:pStyle w:val="Title"/>
      </w:pPr>
      <w:r>
        <w:t>Consulta de fontes</w:t>
      </w:r>
    </w:p>
    <w:p>
      <w:pPr>
        <w:spacing w:after="120" w:line="252" w:lineRule="auto"/>
      </w:pPr>
      <w:r>
        <w:t>Formas para recuperação: õn • em • xipan • be • tak • dakat • abu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56 • PRÁTICA 5</w:t>
      </w:r>
    </w:p>
    <w:p>
      <w:pPr>
        <w:pStyle w:val="Title"/>
      </w:pPr>
      <w:r>
        <w:t>Produção controlada</w:t>
      </w:r>
    </w:p>
    <w:p>
      <w:pPr>
        <w:spacing w:after="120" w:line="252" w:lineRule="auto"/>
      </w:pPr>
      <w:r>
        <w:t>Formas para recuperação: ade • waram • pebit • wi • ebadipdip • muketero • õn • wamõat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56 • PRÁTICA 6</w:t>
      </w:r>
    </w:p>
    <w:p>
      <w:pPr>
        <w:pStyle w:val="Title"/>
      </w:pPr>
      <w:r>
        <w:t>Revisão de erros</w:t>
      </w:r>
    </w:p>
    <w:p>
      <w:pPr>
        <w:spacing w:after="120" w:line="252" w:lineRule="auto"/>
      </w:pPr>
      <w:r>
        <w:t>Formas para recuperação: pẽn • wãtaxipi • ag̃oka • cu • wamõat • oceju • abikbikap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56 • PRÁTICA 7</w:t>
      </w:r>
    </w:p>
    <w:p>
      <w:pPr>
        <w:pStyle w:val="Title"/>
      </w:pPr>
      <w:r>
        <w:t>Revisão espaçada</w:t>
      </w:r>
    </w:p>
    <w:p>
      <w:pPr>
        <w:spacing w:after="120" w:line="252" w:lineRule="auto"/>
      </w:pPr>
      <w:r>
        <w:t>Formas para recuperação: pug̃ • peburu • be • xik • wuyju • kay • acã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56 • PRÁTICA 8</w:t>
      </w:r>
    </w:p>
    <w:p>
      <w:pPr>
        <w:pStyle w:val="Title"/>
      </w:pPr>
      <w:r>
        <w:t>Teste de domínio</w:t>
      </w:r>
    </w:p>
    <w:p>
      <w:pPr>
        <w:spacing w:after="120" w:line="252" w:lineRule="auto"/>
      </w:pPr>
      <w:r>
        <w:t>Formas para recuperação: cu • waram • ag̃oka • ebadipdip • eyju • dakat • xere • abikbikap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57</w:t>
      </w:r>
    </w:p>
    <w:p>
      <w:pPr>
        <w:pStyle w:val="Title"/>
      </w:pPr>
      <w:r>
        <w:t>Prancha visual: espaço, direção e posposições</w:t>
      </w:r>
    </w:p>
    <w:p>
      <w:pPr>
        <w:spacing w:after="120" w:line="252" w:lineRule="auto"/>
      </w:pPr>
      <w:r>
        <w:t>Esta unidade transforma relações espaciais em imagens. Em vez de decorar uma tabela, você vai ler setas, posições e trajetos e ligar cada relação às formas já estudadas.</w:t>
      </w:r>
    </w:p>
    <w:p>
      <w:pPr>
        <w:pStyle w:val="Heading2"/>
      </w:pPr>
      <w:r>
        <w:t>1. Formas centrais desta unidade</w:t>
      </w:r>
    </w:p>
    <w:p>
      <w:pPr>
        <w:spacing w:after="120" w:line="252" w:lineRule="auto"/>
      </w:pPr>
      <w:r>
        <w:t>| Forma | Relação central estudada |</w:t>
      </w:r>
    </w:p>
    <w:p>
      <w:pPr>
        <w:spacing w:after="120" w:line="252" w:lineRule="auto"/>
      </w:pPr>
      <w:r>
        <w:t>|---|---|</w:t>
      </w:r>
    </w:p>
    <w:p>
      <w:pPr>
        <w:spacing w:after="120" w:line="252" w:lineRule="auto"/>
      </w:pPr>
      <w:r>
        <w:t>| kay | direção / alativo |</w:t>
      </w:r>
    </w:p>
    <w:p>
      <w:pPr>
        <w:spacing w:after="120" w:line="252" w:lineRule="auto"/>
      </w:pPr>
      <w:r>
        <w:t>| wi | origem / ablativo |</w:t>
      </w:r>
    </w:p>
    <w:p>
      <w:pPr>
        <w:spacing w:after="120" w:line="252" w:lineRule="auto"/>
      </w:pPr>
      <w:r>
        <w:t>| ase | acima / por cima |</w:t>
      </w:r>
    </w:p>
    <w:p>
      <w:pPr>
        <w:spacing w:after="120" w:line="252" w:lineRule="auto"/>
      </w:pPr>
      <w:r>
        <w:t>| wap | em frente; antes, conforme contexto |</w:t>
      </w:r>
    </w:p>
    <w:p>
      <w:pPr>
        <w:spacing w:after="120" w:line="252" w:lineRule="auto"/>
      </w:pPr>
      <w:r>
        <w:t>| be / pe / webe | locativo pontual / dativo e funções relacionadas |</w:t>
      </w:r>
    </w:p>
    <w:p>
      <w:pPr>
        <w:spacing w:after="120" w:line="252" w:lineRule="auto"/>
      </w:pPr>
      <w:r>
        <w:t>| eju / weju | companhia / comitativo |</w:t>
      </w:r>
    </w:p>
    <w:p>
      <w:pPr>
        <w:spacing w:after="120" w:line="252" w:lineRule="auto"/>
      </w:pPr>
      <w:r>
        <w:t>| pibun | causa / razão |</w:t>
      </w:r>
    </w:p>
    <w:p>
      <w:pPr>
        <w:spacing w:after="120" w:line="252" w:lineRule="auto"/>
      </w:pPr>
      <w:r>
        <w:t>| buxim / puxim | contrariedade / comparação em usos descritos |</w:t>
      </w:r>
    </w:p>
    <w:p>
      <w:pPr>
        <w:spacing w:after="120" w:line="252" w:lineRule="auto"/>
      </w:pPr>
      <w:r>
        <w:t>| em | duração / frequência em usos descritos |</w:t>
      </w:r>
    </w:p>
    <w:p>
      <w:pPr>
        <w:spacing w:after="120" w:line="252" w:lineRule="auto"/>
      </w:pPr>
      <w:r>
        <w:t>Não trate essas equivalências como traduções fixas. Elas indicam o núcleo funcional estudado.</w:t>
      </w:r>
    </w:p>
    <w:p>
      <w:pPr>
        <w:pStyle w:val="Heading2"/>
      </w:pPr>
      <w:r>
        <w:t>2. Prancha de movimento</w:t>
      </w:r>
    </w:p>
    <w:p>
      <w:pPr>
        <w:spacing w:after="120" w:line="252" w:lineRule="auto"/>
      </w:pPr>
      <w:r>
        <w:t>Imagine uma casa à esquerda e uma canoa à direita.</w:t>
      </w:r>
    </w:p>
    <w:p>
      <w:pPr>
        <w:pStyle w:val="Heading3"/>
      </w:pPr>
      <w:r>
        <w:t>Cena A</w:t>
      </w:r>
    </w:p>
    <w:p>
      <w:pPr>
        <w:spacing w:after="120" w:line="252" w:lineRule="auto"/>
      </w:pPr>
      <w:r>
        <w:t>Uma seta vai da pessoa em direção à canoa.</w:t>
      </w:r>
    </w:p>
    <w:p>
      <w:pPr>
        <w:spacing w:after="120" w:line="252" w:lineRule="auto"/>
      </w:pPr>
      <w:r>
        <w:t>Forma-alvo: ____________________</w:t>
      </w:r>
    </w:p>
    <w:p>
      <w:pPr>
        <w:pStyle w:val="Heading3"/>
      </w:pPr>
      <w:r>
        <w:t>Cena B</w:t>
      </w:r>
    </w:p>
    <w:p>
      <w:pPr>
        <w:spacing w:after="120" w:line="252" w:lineRule="auto"/>
      </w:pPr>
      <w:r>
        <w:t>Uma seta sai da casa e aponta para fora.</w:t>
      </w:r>
    </w:p>
    <w:p>
      <w:pPr>
        <w:spacing w:after="120" w:line="252" w:lineRule="auto"/>
      </w:pPr>
      <w:r>
        <w:t>Forma-alvo: ____________________</w:t>
      </w:r>
    </w:p>
    <w:p>
      <w:pPr>
        <w:spacing w:after="120" w:line="252" w:lineRule="auto"/>
      </w:pPr>
      <w:r>
        <w:t>Depois confira quais relações correspondem a direção e origem.</w:t>
      </w:r>
    </w:p>
    <w:p>
      <w:pPr>
        <w:pStyle w:val="Heading2"/>
      </w:pPr>
      <w:r>
        <w:t>3. Prancha de posição</w:t>
      </w:r>
    </w:p>
    <w:p>
      <w:pPr>
        <w:spacing w:after="120" w:line="252" w:lineRule="auto"/>
      </w:pPr>
      <w:r>
        <w:t>Desenhe uma caixa representando um ponto de referência.</w:t>
      </w:r>
    </w:p>
    <w:p>
      <w:pPr>
        <w:spacing w:after="120" w:line="252" w:lineRule="auto"/>
      </w:pPr>
      <w:r>
        <w:t>Coloque:</w:t>
      </w:r>
    </w:p>
    <w:p>
      <w:pPr>
        <w:pStyle w:val="ListBullet"/>
      </w:pPr>
      <w:r>
        <w:t>um círculo acima;</w:t>
      </w:r>
    </w:p>
    <w:p>
      <w:pPr>
        <w:pStyle w:val="ListBullet"/>
      </w:pPr>
      <w:r>
        <w:t>um círculo à frente;</w:t>
      </w:r>
    </w:p>
    <w:p>
      <w:pPr>
        <w:pStyle w:val="ListBullet"/>
      </w:pPr>
      <w:r>
        <w:t>um círculo exatamente no ponto marcado.</w:t>
      </w:r>
    </w:p>
    <w:p>
      <w:pPr>
        <w:spacing w:after="120" w:line="252" w:lineRule="auto"/>
      </w:pPr>
      <w:r>
        <w:t>Associe as relações estudadas:</w:t>
      </w:r>
    </w:p>
    <w:p>
      <w:pPr>
        <w:spacing w:after="120" w:line="252" w:lineRule="auto"/>
      </w:pPr>
      <w:r>
        <w:t>acima / por cima → ____________________</w:t>
      </w:r>
    </w:p>
    <w:p>
      <w:pPr>
        <w:spacing w:after="120" w:line="252" w:lineRule="auto"/>
      </w:pPr>
      <w:r>
        <w:t>em frente → ____________________</w:t>
      </w:r>
    </w:p>
    <w:p>
      <w:pPr>
        <w:spacing w:after="120" w:line="252" w:lineRule="auto"/>
      </w:pPr>
      <w:r>
        <w:t>localização pontual → ____________________</w:t>
      </w:r>
    </w:p>
    <w:p>
      <w:pPr>
        <w:pStyle w:val="Heading2"/>
      </w:pPr>
      <w:r>
        <w:t>4. Direção não é localização</w:t>
      </w:r>
    </w:p>
    <w:p>
      <w:pPr>
        <w:spacing w:after="120" w:line="252" w:lineRule="auto"/>
      </w:pPr>
      <w:r>
        <w:t>Compare mentalmente:</w:t>
      </w:r>
    </w:p>
    <w:p>
      <w:pPr>
        <w:pStyle w:val="ListBullet"/>
      </w:pPr>
      <w:r>
        <w:t>estar em um lugar;</w:t>
      </w:r>
    </w:p>
    <w:p>
      <w:pPr>
        <w:pStyle w:val="ListBullet"/>
      </w:pPr>
      <w:r>
        <w:t>ir para um lugar;</w:t>
      </w:r>
    </w:p>
    <w:p>
      <w:pPr>
        <w:pStyle w:val="ListBullet"/>
      </w:pPr>
      <w:r>
        <w:t>vir de um lugar.</w:t>
      </w:r>
    </w:p>
    <w:p>
      <w:pPr>
        <w:spacing w:after="120" w:line="252" w:lineRule="auto"/>
      </w:pPr>
      <w:r>
        <w:t>São três relações diferentes.</w:t>
      </w:r>
    </w:p>
    <w:p>
      <w:pPr>
        <w:spacing w:after="120" w:line="252" w:lineRule="auto"/>
      </w:pPr>
      <w:r>
        <w:t>Na leitura, uma interpretação errada de direção pode inverter todo o evento.</w:t>
      </w:r>
    </w:p>
    <w:p>
      <w:pPr>
        <w:spacing w:after="120" w:line="252" w:lineRule="auto"/>
      </w:pPr>
      <w:r>
        <w:t>Crie três símbolos:</w:t>
      </w:r>
    </w:p>
    <w:p>
      <w:pPr>
        <w:pStyle w:val="ListBullet"/>
      </w:pPr>
      <w:r>
        <w:t>● = localização;</w:t>
      </w:r>
    </w:p>
    <w:p>
      <w:pPr>
        <w:pStyle w:val="ListBullet"/>
      </w:pPr>
      <w:r>
        <w:t>→ = direção;</w:t>
      </w:r>
    </w:p>
    <w:p>
      <w:pPr>
        <w:pStyle w:val="ListBullet"/>
      </w:pPr>
      <w:r>
        <w:t>← = origem.</w:t>
      </w:r>
    </w:p>
    <w:p>
      <w:pPr>
        <w:spacing w:after="120" w:line="252" w:lineRule="auto"/>
      </w:pPr>
      <w:r>
        <w:t>Ao analisar um texto, marque a relação antes de traduzir.</w:t>
      </w:r>
    </w:p>
    <w:p>
      <w:pPr>
        <w:pStyle w:val="Heading2"/>
      </w:pPr>
      <w:r>
        <w:t>5. Companhia</w:t>
      </w:r>
    </w:p>
    <w:p>
      <w:pPr>
        <w:spacing w:after="120" w:line="252" w:lineRule="auto"/>
      </w:pPr>
      <w:r>
        <w:t>Use duas figuras lado a lado caminhando na mesma direção.</w:t>
      </w:r>
    </w:p>
    <w:p>
      <w:pPr>
        <w:spacing w:after="120" w:line="252" w:lineRule="auto"/>
      </w:pPr>
      <w:r>
        <w:t>A relação de companhia/comitativo foi estudada com eju / weju.</w:t>
      </w:r>
    </w:p>
    <w:p>
      <w:pPr>
        <w:spacing w:after="120" w:line="252" w:lineRule="auto"/>
      </w:pPr>
      <w:r>
        <w:t>Não transforme isso automaticamente em uma única palavra portuguesa. Observe a construção inteira em que a forma aparece.</w:t>
      </w:r>
    </w:p>
    <w:p>
      <w:pPr>
        <w:pStyle w:val="Heading3"/>
      </w:pPr>
      <w:r>
        <w:t>Exercício</w:t>
      </w:r>
    </w:p>
    <w:p>
      <w:pPr>
        <w:spacing w:after="120" w:line="252" w:lineRule="auto"/>
      </w:pPr>
      <w:r>
        <w:t>Crie três desenhos:</w:t>
      </w:r>
    </w:p>
    <w:p>
      <w:pPr>
        <w:pStyle w:val="ListNumber"/>
      </w:pPr>
      <w:r>
        <w:t>uma pessoa sozinha;</w:t>
      </w:r>
    </w:p>
    <w:p>
      <w:pPr>
        <w:pStyle w:val="ListNumber"/>
      </w:pPr>
      <w:r>
        <w:t>duas pessoas juntas;</w:t>
      </w:r>
    </w:p>
    <w:p>
      <w:pPr>
        <w:pStyle w:val="ListNumber"/>
      </w:pPr>
      <w:r>
        <w:t>duas pessoas em direções opostas.</w:t>
      </w:r>
    </w:p>
    <w:p>
      <w:pPr>
        <w:spacing w:after="120" w:line="252" w:lineRule="auto"/>
      </w:pPr>
      <w:r>
        <w:t>Marque em qual cena a relação de companhia é semanticamente plausível.</w:t>
      </w:r>
    </w:p>
    <w:p>
      <w:pPr>
        <w:pStyle w:val="Heading2"/>
      </w:pPr>
      <w:r>
        <w:t>6. Causa e razão</w:t>
      </w:r>
    </w:p>
    <w:p>
      <w:pPr>
        <w:spacing w:after="120" w:line="252" w:lineRule="auto"/>
      </w:pPr>
      <w:r>
        <w:t>A forma pibun foi estudada em relações de causa/razão.</w:t>
      </w:r>
    </w:p>
    <w:p>
      <w:pPr>
        <w:spacing w:after="120" w:line="252" w:lineRule="auto"/>
      </w:pPr>
      <w:r>
        <w:t>Em uma prancha ilustrada, mostre dois quadros:</w:t>
      </w:r>
    </w:p>
    <w:p>
      <w:pPr>
        <w:spacing w:after="120" w:line="252" w:lineRule="auto"/>
      </w:pPr>
      <w:r>
        <w:t>Quadro 1: evento A.</w:t>
      </w:r>
    </w:p>
    <w:p>
      <w:pPr>
        <w:spacing w:after="120" w:line="252" w:lineRule="auto"/>
      </w:pPr>
      <w:r>
        <w:t>Quadro 2: consequência B.</w:t>
      </w:r>
    </w:p>
    <w:p>
      <w:pPr>
        <w:spacing w:after="120" w:line="252" w:lineRule="auto"/>
      </w:pPr>
      <w:r>
        <w:t>Ligue os dois por uma seta causal.</w:t>
      </w:r>
    </w:p>
    <w:p>
      <w:pPr>
        <w:spacing w:after="120" w:line="252" w:lineRule="auto"/>
      </w:pPr>
      <w:r>
        <w:t>Ao encontrar a forma em texto, pergunte:</w:t>
      </w:r>
    </w:p>
    <w:p>
      <w:pPr>
        <w:pStyle w:val="ListBullet"/>
      </w:pPr>
      <w:r>
        <w:t>o trecho anterior apresenta uma causa?</w:t>
      </w:r>
    </w:p>
    <w:p>
      <w:pPr>
        <w:pStyle w:val="ListBullet"/>
      </w:pPr>
      <w:r>
        <w:t>o seguinte apresenta uma consequência?</w:t>
      </w:r>
    </w:p>
    <w:p>
      <w:pPr>
        <w:pStyle w:val="ListBullet"/>
      </w:pPr>
      <w:r>
        <w:t>a relação é realmente causal ou a forma possui outro uso no contexto?</w:t>
      </w:r>
    </w:p>
    <w:p>
      <w:pPr>
        <w:pStyle w:val="Heading2"/>
      </w:pPr>
      <w:r>
        <w:t>7. Comparação e contrariedade</w:t>
      </w:r>
    </w:p>
    <w:p>
      <w:pPr>
        <w:spacing w:after="120" w:line="252" w:lineRule="auto"/>
      </w:pPr>
      <w:r>
        <w:t>As variantes buxim / puxim aparecem em usos descritos de contrariedade/comparação.</w:t>
      </w:r>
    </w:p>
    <w:p>
      <w:pPr>
        <w:spacing w:after="120" w:line="252" w:lineRule="auto"/>
      </w:pPr>
      <w:r>
        <w:t>Faça uma prancha com duas imagens comparáveis, por exemplo duas canoas de tamanhos diferentes.</w:t>
      </w:r>
    </w:p>
    <w:p>
      <w:pPr>
        <w:spacing w:after="120" w:line="252" w:lineRule="auto"/>
      </w:pPr>
      <w:r>
        <w:t>Não produza uma frase nova sem modelo confirmado. O exercício aqui é apenas reconhecer a relação semântica possível quando ela aparece em fonte.</w:t>
      </w:r>
    </w:p>
    <w:p>
      <w:pPr>
        <w:pStyle w:val="Heading2"/>
      </w:pPr>
      <w:r>
        <w:t>8. Leitura de mapas</w:t>
      </w:r>
    </w:p>
    <w:p>
      <w:pPr>
        <w:spacing w:after="120" w:line="252" w:lineRule="auto"/>
      </w:pPr>
      <w:r>
        <w:t>Crie um pequeno mapa com:</w:t>
      </w:r>
    </w:p>
    <w:p>
      <w:pPr>
        <w:pStyle w:val="ListBullet"/>
      </w:pPr>
      <w:r>
        <w:t>casa;</w:t>
      </w:r>
    </w:p>
    <w:p>
      <w:pPr>
        <w:pStyle w:val="ListBullet"/>
      </w:pPr>
      <w:r>
        <w:t>rio;</w:t>
      </w:r>
    </w:p>
    <w:p>
      <w:pPr>
        <w:pStyle w:val="ListBullet"/>
      </w:pPr>
      <w:r>
        <w:t>canoa;</w:t>
      </w:r>
    </w:p>
    <w:p>
      <w:pPr>
        <w:pStyle w:val="ListBullet"/>
      </w:pPr>
      <w:r>
        <w:t>ponto A;</w:t>
      </w:r>
    </w:p>
    <w:p>
      <w:pPr>
        <w:pStyle w:val="ListBullet"/>
      </w:pPr>
      <w:r>
        <w:t>ponto B.</w:t>
      </w:r>
    </w:p>
    <w:p>
      <w:pPr>
        <w:spacing w:after="120" w:line="252" w:lineRule="auto"/>
      </w:pPr>
      <w:r>
        <w:t>Trace trajetos.</w:t>
      </w:r>
    </w:p>
    <w:p>
      <w:pPr>
        <w:spacing w:after="120" w:line="252" w:lineRule="auto"/>
      </w:pPr>
      <w:r>
        <w:t>Para cada seta, escreva:</w:t>
      </w:r>
    </w:p>
    <w:p>
      <w:pPr>
        <w:spacing w:after="120" w:line="252" w:lineRule="auto"/>
      </w:pPr>
      <w:r>
        <w:t>origem: ____________________</w:t>
      </w:r>
    </w:p>
    <w:p>
      <w:pPr>
        <w:spacing w:after="120" w:line="252" w:lineRule="auto"/>
      </w:pPr>
      <w:r>
        <w:t>destino: ____________________</w:t>
      </w:r>
    </w:p>
    <w:p>
      <w:pPr>
        <w:spacing w:after="120" w:line="252" w:lineRule="auto"/>
      </w:pPr>
      <w:r>
        <w:t>relação esperada: ____________________</w:t>
      </w:r>
    </w:p>
    <w:p>
      <w:pPr>
        <w:spacing w:after="120" w:line="252" w:lineRule="auto"/>
      </w:pPr>
      <w:r>
        <w:t>Depois tente selecionar entre as formas já estudadas qual tipo de relação seria relevante.</w:t>
      </w:r>
    </w:p>
    <w:p>
      <w:pPr>
        <w:pStyle w:val="Heading2"/>
      </w:pPr>
      <w:r>
        <w:t>9. Exercício de contraste</w:t>
      </w:r>
    </w:p>
    <w:p>
      <w:pPr>
        <w:spacing w:after="120" w:line="252" w:lineRule="auto"/>
      </w:pPr>
      <w:r>
        <w:t>Explique a diferença conceitual, sem traduzir formas isoladamente:</w:t>
      </w:r>
    </w:p>
    <w:p>
      <w:pPr>
        <w:spacing w:after="120" w:line="252" w:lineRule="auto"/>
      </w:pPr>
      <w:r>
        <w:t>kay × wi</w:t>
      </w:r>
    </w:p>
    <w:p>
      <w:pPr>
        <w:spacing w:after="120" w:line="252" w:lineRule="auto"/>
      </w:pPr>
      <w:r>
        <w:t>__________________________________________________</w:t>
      </w:r>
    </w:p>
    <w:p>
      <w:pPr>
        <w:spacing w:after="120" w:line="252" w:lineRule="auto"/>
      </w:pPr>
      <w:r>
        <w:t>ase × wap</w:t>
      </w:r>
    </w:p>
    <w:p>
      <w:pPr>
        <w:spacing w:after="120" w:line="252" w:lineRule="auto"/>
      </w:pPr>
      <w:r>
        <w:t>__________________________________________________</w:t>
      </w:r>
    </w:p>
    <w:p>
      <w:pPr>
        <w:spacing w:after="120" w:line="252" w:lineRule="auto"/>
      </w:pPr>
      <w:r>
        <w:t>eju / weju × uma simples justaposição de dois participantes</w:t>
      </w:r>
    </w:p>
    <w:p>
      <w:pPr>
        <w:spacing w:after="120" w:line="252" w:lineRule="auto"/>
      </w:pPr>
      <w:r>
        <w:t>__________________________________________________</w:t>
      </w:r>
    </w:p>
    <w:p>
      <w:pPr>
        <w:pStyle w:val="Heading2"/>
      </w:pPr>
      <w:r>
        <w:t>10. Leitura aplicada</w:t>
      </w:r>
    </w:p>
    <w:p>
      <w:pPr>
        <w:spacing w:after="120" w:line="252" w:lineRule="auto"/>
      </w:pPr>
      <w:r>
        <w:t>Ao encontrar uma posposição em texto:</w:t>
      </w:r>
    </w:p>
    <w:p>
      <w:pPr>
        <w:pStyle w:val="ListNumber"/>
      </w:pPr>
      <w:r>
        <w:t>identifique seu complemento;</w:t>
      </w:r>
    </w:p>
    <w:p>
      <w:pPr>
        <w:pStyle w:val="ListNumber"/>
      </w:pPr>
      <w:r>
        <w:t>identifique o elemento relacionado;</w:t>
      </w:r>
    </w:p>
    <w:p>
      <w:pPr>
        <w:pStyle w:val="ListNumber"/>
      </w:pPr>
      <w:r>
        <w:t>classifique provisoriamente a relação;</w:t>
      </w:r>
    </w:p>
    <w:p>
      <w:pPr>
        <w:pStyle w:val="ListNumber"/>
      </w:pPr>
      <w:r>
        <w:t>verifique o contexto;</w:t>
      </w:r>
    </w:p>
    <w:p>
      <w:pPr>
        <w:pStyle w:val="ListNumber"/>
      </w:pPr>
      <w:r>
        <w:t>só então escolha uma tradução.</w:t>
      </w:r>
    </w:p>
    <w:p>
      <w:pPr>
        <w:spacing w:after="120" w:line="252" w:lineRule="auto"/>
      </w:pPr>
      <w:r>
        <w:t>Use esta ficha:</w:t>
      </w:r>
    </w:p>
    <w:p>
      <w:pPr>
        <w:spacing w:after="120" w:line="252" w:lineRule="auto"/>
      </w:pPr>
      <w:r>
        <w:t>Forma: ____________________</w:t>
      </w:r>
    </w:p>
    <w:p>
      <w:pPr>
        <w:spacing w:after="120" w:line="252" w:lineRule="auto"/>
      </w:pPr>
      <w:r>
        <w:t>Complemento: ____________________</w:t>
      </w:r>
    </w:p>
    <w:p>
      <w:pPr>
        <w:spacing w:after="120" w:line="252" w:lineRule="auto"/>
      </w:pPr>
      <w:r>
        <w:t>Relação provável: ____________________</w:t>
      </w:r>
    </w:p>
    <w:p>
      <w:pPr>
        <w:spacing w:after="120" w:line="252" w:lineRule="auto"/>
      </w:pPr>
      <w:r>
        <w:t>Evidência: ____________________</w:t>
      </w:r>
    </w:p>
    <w:p>
      <w:pPr>
        <w:spacing w:after="120" w:line="252" w:lineRule="auto"/>
      </w:pPr>
      <w:r>
        <w:t>Tradução contextual: ____________________</w:t>
      </w:r>
    </w:p>
    <w:p>
      <w:pPr>
        <w:pStyle w:val="Heading2"/>
      </w:pPr>
      <w:r>
        <w:t>11. Meta de domínio</w:t>
      </w:r>
    </w:p>
    <w:p>
      <w:pPr>
        <w:spacing w:after="120" w:line="252" w:lineRule="auto"/>
      </w:pPr>
      <w:r>
        <w:t>Você conclui a unidade quando consegue:</w:t>
      </w:r>
    </w:p>
    <w:p>
      <w:pPr>
        <w:pStyle w:val="ListBullet"/>
      </w:pPr>
      <w:r>
        <w:t>distinguir visualmente direção, origem e localização;</w:t>
      </w:r>
    </w:p>
    <w:p>
      <w:pPr>
        <w:pStyle w:val="ListBullet"/>
      </w:pPr>
      <w:r>
        <w:t>reconhecer as principais relações das posposições estudadas;</w:t>
      </w:r>
    </w:p>
    <w:p>
      <w:pPr>
        <w:pStyle w:val="ListBullet"/>
      </w:pPr>
      <w:r>
        <w:t>evitar traduções fixas fora de contexto;</w:t>
      </w:r>
    </w:p>
    <w:p>
      <w:pPr>
        <w:pStyle w:val="ListBullet"/>
      </w:pPr>
      <w:r>
        <w:t>usar mapas e cenas para interpretar relações;</w:t>
      </w:r>
    </w:p>
    <w:p>
      <w:pPr>
        <w:pStyle w:val="ListBullet"/>
      </w:pPr>
      <w:r>
        <w:t>identificar complemento e função antes de traduzir.</w:t>
      </w:r>
    </w:p>
    <w:p>
      <w:pPr>
        <w:pStyle w:val="Heading2"/>
      </w:pPr>
      <w:r>
        <w:t>Base linguística</w:t>
      </w:r>
    </w:p>
    <w:p>
      <w:pPr>
        <w:spacing w:after="120" w:line="252" w:lineRule="auto"/>
      </w:pPr>
      <w:r>
        <w:t>Dioney Moreira Gomes, *Estudo morfológico e sintático da língua Mundurukú (Tupí)*, 2006; capítulos desta apostila sobre posposições e espaço.</w:t>
      </w:r>
    </w:p>
    <w:p>
      <w:r>
        <w:br w:type="page"/>
      </w:r>
    </w:p>
    <w:p>
      <w:r>
        <w:rPr>
          <w:b/>
          <w:color w:val="465F48"/>
          <w:sz w:val="18"/>
        </w:rPr>
        <w:t>CAPÍTULO 57 • PRÁTICA 1</w:t>
      </w:r>
    </w:p>
    <w:p>
      <w:pPr>
        <w:pStyle w:val="Title"/>
      </w:pPr>
      <w:r>
        <w:t>Leitura guiada</w:t>
      </w:r>
    </w:p>
    <w:p>
      <w:pPr>
        <w:spacing w:after="120" w:line="252" w:lineRule="auto"/>
      </w:pPr>
      <w:r>
        <w:t>Formas para recuperação: podi • cu • wuyju • be • ẽn • ajok • peburu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57 • PRÁTICA 2</w:t>
      </w:r>
    </w:p>
    <w:p>
      <w:pPr>
        <w:pStyle w:val="Title"/>
      </w:pPr>
      <w:r>
        <w:t>Desmontagem morfológica</w:t>
      </w:r>
    </w:p>
    <w:p>
      <w:pPr>
        <w:spacing w:after="120" w:line="252" w:lineRule="auto"/>
      </w:pPr>
      <w:r>
        <w:t>Formas para recuperação: abu • pibun • ade • xipan • ag̃oka • wãtaxipi • ajok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57 • PRÁTICA 3</w:t>
      </w:r>
    </w:p>
    <w:p>
      <w:pPr>
        <w:pStyle w:val="Title"/>
      </w:pPr>
      <w:r>
        <w:t>Recuperação ativa</w:t>
      </w:r>
    </w:p>
    <w:p>
      <w:pPr>
        <w:spacing w:after="120" w:line="252" w:lineRule="auto"/>
      </w:pPr>
      <w:r>
        <w:t>Formas para recuperação: jepidowat • parawa • koap • xepxep • be • buxim • pibun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57 • PRÁTICA 4</w:t>
      </w:r>
    </w:p>
    <w:p>
      <w:pPr>
        <w:pStyle w:val="Title"/>
      </w:pPr>
      <w:r>
        <w:t>Consulta de fontes</w:t>
      </w:r>
    </w:p>
    <w:p>
      <w:pPr>
        <w:spacing w:after="120" w:line="252" w:lineRule="auto"/>
      </w:pPr>
      <w:r>
        <w:t>Formas para recuperação: poma • em • uk’a • pug̃ • soat • ba • a’õ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57 • PRÁTICA 5</w:t>
      </w:r>
    </w:p>
    <w:p>
      <w:pPr>
        <w:pStyle w:val="Title"/>
      </w:pPr>
      <w:r>
        <w:t>Produção controlada</w:t>
      </w:r>
    </w:p>
    <w:p>
      <w:pPr>
        <w:spacing w:after="120" w:line="252" w:lineRule="auto"/>
      </w:pPr>
      <w:r>
        <w:t>Formas para recuperação: eju • ase • dakat • pug̃ • xipan • kay • xik • poma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57 • PRÁTICA 6</w:t>
      </w:r>
    </w:p>
    <w:p>
      <w:pPr>
        <w:pStyle w:val="Title"/>
      </w:pPr>
      <w:r>
        <w:t>Revisão de erros</w:t>
      </w:r>
    </w:p>
    <w:p>
      <w:pPr>
        <w:spacing w:after="120" w:line="252" w:lineRule="auto"/>
      </w:pPr>
      <w:r>
        <w:t>Formas para recuperação: dakat • wamõat • pebit • em • op • oceju • kay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57 • PRÁTICA 7</w:t>
      </w:r>
    </w:p>
    <w:p>
      <w:pPr>
        <w:pStyle w:val="Title"/>
      </w:pPr>
      <w:r>
        <w:t>Revisão espaçada</w:t>
      </w:r>
    </w:p>
    <w:p>
      <w:pPr>
        <w:spacing w:after="120" w:line="252" w:lineRule="auto"/>
      </w:pPr>
      <w:r>
        <w:t>Formas para recuperação: bio • eyju • xepxep • ade • koap • wãtaxipi • em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57 • PRÁTICA 8</w:t>
      </w:r>
    </w:p>
    <w:p>
      <w:pPr>
        <w:pStyle w:val="Title"/>
      </w:pPr>
      <w:r>
        <w:t>Teste de domínio</w:t>
      </w:r>
    </w:p>
    <w:p>
      <w:pPr>
        <w:spacing w:after="120" w:line="252" w:lineRule="auto"/>
      </w:pPr>
      <w:r>
        <w:t>Formas para recuperação: muketero • tak • ebadipdip • ebapug • poce • bio • õn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58</w:t>
      </w:r>
    </w:p>
    <w:p>
      <w:pPr>
        <w:pStyle w:val="Title"/>
      </w:pPr>
      <w:r>
        <w:t>Leitura com interrogativos e inferência</w:t>
      </w:r>
    </w:p>
    <w:p>
      <w:pPr>
        <w:spacing w:after="120" w:line="252" w:lineRule="auto"/>
      </w:pPr>
      <w:r>
        <w:t>Este capítulo usa interrogativos já confirmados para treinar compreensão de textos sem depender de tradução completa.</w:t>
      </w:r>
    </w:p>
    <w:p>
      <w:pPr>
        <w:pStyle w:val="Heading2"/>
      </w:pPr>
      <w:r>
        <w:t>1. Formas da unidade</w:t>
      </w:r>
    </w:p>
    <w:p>
      <w:pPr>
        <w:spacing w:after="120" w:line="252" w:lineRule="auto"/>
      </w:pPr>
      <w:r>
        <w:t>| Forma | Valor geral estudado |</w:t>
      </w:r>
    </w:p>
    <w:p>
      <w:pPr>
        <w:spacing w:after="120" w:line="252" w:lineRule="auto"/>
      </w:pPr>
      <w:r>
        <w:t>|---|---|</w:t>
      </w:r>
    </w:p>
    <w:p>
      <w:pPr>
        <w:spacing w:after="120" w:line="252" w:lineRule="auto"/>
      </w:pPr>
      <w:r>
        <w:t>| abu | quem? |</w:t>
      </w:r>
    </w:p>
    <w:p>
      <w:pPr>
        <w:spacing w:after="120" w:line="252" w:lineRule="auto"/>
      </w:pPr>
      <w:r>
        <w:t>| ajo | o que? |</w:t>
      </w:r>
    </w:p>
    <w:p>
      <w:pPr>
        <w:spacing w:after="120" w:line="252" w:lineRule="auto"/>
      </w:pPr>
      <w:r>
        <w:t>| poce / apoce | onde? |</w:t>
      </w:r>
    </w:p>
    <w:p>
      <w:pPr>
        <w:spacing w:after="120" w:line="252" w:lineRule="auto"/>
      </w:pPr>
      <w:r>
        <w:t>| poma / apoma | para onde? |</w:t>
      </w:r>
    </w:p>
    <w:p>
      <w:pPr>
        <w:spacing w:after="120" w:line="252" w:lineRule="auto"/>
      </w:pPr>
      <w:r>
        <w:t>| podi / apodi | por onde? |</w:t>
      </w:r>
    </w:p>
    <w:p>
      <w:pPr>
        <w:spacing w:after="120" w:line="252" w:lineRule="auto"/>
      </w:pPr>
      <w:r>
        <w:t>| pẽn / apẽn | como? |</w:t>
      </w:r>
    </w:p>
    <w:p>
      <w:pPr>
        <w:spacing w:after="120" w:line="252" w:lineRule="auto"/>
      </w:pPr>
      <w:r>
        <w:t>| pugun | quando? em referência futura na análise estudada |</w:t>
      </w:r>
    </w:p>
    <w:p>
      <w:pPr>
        <w:spacing w:after="120" w:line="252" w:lineRule="auto"/>
      </w:pPr>
      <w:r>
        <w:t>| puje | quando? em referência passada em uso interrogativo descrito |</w:t>
      </w:r>
    </w:p>
    <w:p>
      <w:pPr>
        <w:spacing w:after="120" w:line="252" w:lineRule="auto"/>
      </w:pPr>
      <w:r>
        <w:t>| peburu | quantos? |</w:t>
      </w:r>
    </w:p>
    <w:p>
      <w:pPr>
        <w:spacing w:after="120" w:line="252" w:lineRule="auto"/>
      </w:pPr>
      <w:r>
        <w:t>| pebit | quanto? em dimensão |</w:t>
      </w:r>
    </w:p>
    <w:p>
      <w:pPr>
        <w:spacing w:after="120" w:line="252" w:lineRule="auto"/>
      </w:pPr>
      <w:r>
        <w:t>Esses valores são pontos de partida. A interpretação final depende da construção e do contexto.</w:t>
      </w:r>
    </w:p>
    <w:p>
      <w:pPr>
        <w:pStyle w:val="Heading2"/>
      </w:pPr>
      <w:r>
        <w:t>2. Perguntar para compreender</w:t>
      </w:r>
    </w:p>
    <w:p>
      <w:pPr>
        <w:spacing w:after="120" w:line="252" w:lineRule="auto"/>
      </w:pPr>
      <w:r>
        <w:t>Quando ler um texto curto, faça perguntas antes de traduzir:</w:t>
      </w:r>
    </w:p>
    <w:p>
      <w:pPr>
        <w:pStyle w:val="ListBullet"/>
      </w:pPr>
      <w:r>
        <w:t>Quem participa?</w:t>
      </w:r>
    </w:p>
    <w:p>
      <w:pPr>
        <w:pStyle w:val="ListBullet"/>
      </w:pPr>
      <w:r>
        <w:t>O que acontece?</w:t>
      </w:r>
    </w:p>
    <w:p>
      <w:pPr>
        <w:pStyle w:val="ListBullet"/>
      </w:pPr>
      <w:r>
        <w:t>Onde?</w:t>
      </w:r>
    </w:p>
    <w:p>
      <w:pPr>
        <w:pStyle w:val="ListBullet"/>
      </w:pPr>
      <w:r>
        <w:t>Para onde?</w:t>
      </w:r>
    </w:p>
    <w:p>
      <w:pPr>
        <w:pStyle w:val="ListBullet"/>
      </w:pPr>
      <w:r>
        <w:t>Por onde?</w:t>
      </w:r>
    </w:p>
    <w:p>
      <w:pPr>
        <w:pStyle w:val="ListBullet"/>
      </w:pPr>
      <w:r>
        <w:t>Como?</w:t>
      </w:r>
    </w:p>
    <w:p>
      <w:pPr>
        <w:pStyle w:val="ListBullet"/>
      </w:pPr>
      <w:r>
        <w:t>Quando?</w:t>
      </w:r>
    </w:p>
    <w:p>
      <w:pPr>
        <w:pStyle w:val="ListBullet"/>
      </w:pPr>
      <w:r>
        <w:t>Quantos?</w:t>
      </w:r>
    </w:p>
    <w:p>
      <w:pPr>
        <w:spacing w:after="120" w:line="252" w:lineRule="auto"/>
      </w:pPr>
      <w:r>
        <w:t>No início, escreva essas perguntas em português. Depois substitua gradualmente pelos interrogativos Mundurukú.</w:t>
      </w:r>
    </w:p>
    <w:p>
      <w:pPr>
        <w:pStyle w:val="Heading2"/>
      </w:pPr>
      <w:r>
        <w:t>3. Prancha visual de perguntas</w:t>
      </w:r>
    </w:p>
    <w:p>
      <w:pPr>
        <w:spacing w:after="120" w:line="252" w:lineRule="auto"/>
      </w:pPr>
      <w:r>
        <w:t>Crie dez pequenos quadros:</w:t>
      </w:r>
    </w:p>
    <w:p>
      <w:pPr>
        <w:pStyle w:val="ListNumber"/>
      </w:pPr>
      <w:r>
        <w:t>pessoa desconhecida → `abu`</w:t>
      </w:r>
    </w:p>
    <w:p>
      <w:pPr>
        <w:pStyle w:val="ListNumber"/>
      </w:pPr>
      <w:r>
        <w:t>objeto desconhecido → `ajo`</w:t>
      </w:r>
    </w:p>
    <w:p>
      <w:pPr>
        <w:pStyle w:val="ListNumber"/>
      </w:pPr>
      <w:r>
        <w:t>ponto no mapa → `poce / apoce`</w:t>
      </w:r>
    </w:p>
    <w:p>
      <w:pPr>
        <w:pStyle w:val="ListNumber"/>
      </w:pPr>
      <w:r>
        <w:t>seta chegando a destino → `poma / apoma`</w:t>
      </w:r>
    </w:p>
    <w:p>
      <w:pPr>
        <w:pStyle w:val="ListNumber"/>
      </w:pPr>
      <w:r>
        <w:t>caminho traçado → `podi / apodi`</w:t>
      </w:r>
    </w:p>
    <w:p>
      <w:pPr>
        <w:pStyle w:val="ListNumber"/>
      </w:pPr>
      <w:r>
        <w:t>modo de realização → `pẽn / apẽn`</w:t>
      </w:r>
    </w:p>
    <w:p>
      <w:pPr>
        <w:pStyle w:val="ListNumber"/>
      </w:pPr>
      <w:r>
        <w:t>calendário futuro → `pugun`</w:t>
      </w:r>
    </w:p>
    <w:p>
      <w:pPr>
        <w:pStyle w:val="ListNumber"/>
      </w:pPr>
      <w:r>
        <w:t>evento passado → `puje`</w:t>
      </w:r>
    </w:p>
    <w:p>
      <w:pPr>
        <w:pStyle w:val="ListNumber"/>
      </w:pPr>
      <w:r>
        <w:t>conjunto de objetos → `peburu`</w:t>
      </w:r>
    </w:p>
    <w:p>
      <w:pPr>
        <w:pStyle w:val="ListNumber"/>
      </w:pPr>
      <w:r>
        <w:t>dimensão de objeto → `pebit`</w:t>
      </w:r>
    </w:p>
    <w:p>
      <w:pPr>
        <w:spacing w:after="120" w:line="252" w:lineRule="auto"/>
      </w:pPr>
      <w:r>
        <w:t>A imagem deve sugerir a pergunta sem português escrito.</w:t>
      </w:r>
    </w:p>
    <w:p>
      <w:pPr>
        <w:pStyle w:val="Heading2"/>
      </w:pPr>
      <w:r>
        <w:t>4. Exercício de seleção</w:t>
      </w:r>
    </w:p>
    <w:p>
      <w:pPr>
        <w:spacing w:after="120" w:line="252" w:lineRule="auto"/>
      </w:pPr>
      <w:r>
        <w:t>Escolha a forma mais adequada para o tipo de informação procurada.</w:t>
      </w:r>
    </w:p>
    <w:p>
      <w:pPr>
        <w:pStyle w:val="Heading3"/>
      </w:pPr>
      <w:r>
        <w:t>A. Quero saber a identidade de uma pessoa</w:t>
      </w:r>
    </w:p>
    <w:p>
      <w:pPr>
        <w:spacing w:after="120" w:line="252" w:lineRule="auto"/>
      </w:pPr>
      <w:r>
        <w:t>____________________</w:t>
      </w:r>
    </w:p>
    <w:p>
      <w:pPr>
        <w:pStyle w:val="Heading3"/>
      </w:pPr>
      <w:r>
        <w:t>B. Quero saber o destino de um deslocamento</w:t>
      </w:r>
    </w:p>
    <w:p>
      <w:pPr>
        <w:spacing w:after="120" w:line="252" w:lineRule="auto"/>
      </w:pPr>
      <w:r>
        <w:t>____________________</w:t>
      </w:r>
    </w:p>
    <w:p>
      <w:pPr>
        <w:pStyle w:val="Heading3"/>
      </w:pPr>
      <w:r>
        <w:t>C. Quero saber o caminho usado</w:t>
      </w:r>
    </w:p>
    <w:p>
      <w:pPr>
        <w:spacing w:after="120" w:line="252" w:lineRule="auto"/>
      </w:pPr>
      <w:r>
        <w:t>____________________</w:t>
      </w:r>
    </w:p>
    <w:p>
      <w:pPr>
        <w:pStyle w:val="Heading3"/>
      </w:pPr>
      <w:r>
        <w:t>D. Quero saber o número de elementos</w:t>
      </w:r>
    </w:p>
    <w:p>
      <w:pPr>
        <w:spacing w:after="120" w:line="252" w:lineRule="auto"/>
      </w:pPr>
      <w:r>
        <w:t>____________________</w:t>
      </w:r>
    </w:p>
    <w:p>
      <w:pPr>
        <w:pStyle w:val="Heading3"/>
      </w:pPr>
      <w:r>
        <w:t>E. Quero saber a maneira como algo aconteceu</w:t>
      </w:r>
    </w:p>
    <w:p>
      <w:pPr>
        <w:spacing w:after="120" w:line="252" w:lineRule="auto"/>
      </w:pPr>
      <w:r>
        <w:t>____________________</w:t>
      </w:r>
    </w:p>
    <w:p>
      <w:pPr>
        <w:pStyle w:val="Heading2"/>
      </w:pPr>
      <w:r>
        <w:t>5. Leitura por perguntas</w:t>
      </w:r>
    </w:p>
    <w:p>
      <w:pPr>
        <w:spacing w:after="120" w:line="252" w:lineRule="auto"/>
      </w:pPr>
      <w:r>
        <w:t>Pegue um parágrafo curto de fonte confiável.</w:t>
      </w:r>
    </w:p>
    <w:p>
      <w:pPr>
        <w:spacing w:after="120" w:line="252" w:lineRule="auto"/>
      </w:pPr>
      <w:r>
        <w:t>Sem traduzir, complete:</w:t>
      </w:r>
    </w:p>
    <w:p>
      <w:pPr>
        <w:spacing w:after="120" w:line="252" w:lineRule="auto"/>
      </w:pPr>
      <w:r>
        <w:t>abu? → ____________________</w:t>
      </w:r>
    </w:p>
    <w:p>
      <w:pPr>
        <w:spacing w:after="120" w:line="252" w:lineRule="auto"/>
      </w:pPr>
      <w:r>
        <w:t>ajo? → ____________________</w:t>
      </w:r>
    </w:p>
    <w:p>
      <w:pPr>
        <w:spacing w:after="120" w:line="252" w:lineRule="auto"/>
      </w:pPr>
      <w:r>
        <w:t>poce / apoce? → ____________________</w:t>
      </w:r>
    </w:p>
    <w:p>
      <w:pPr>
        <w:spacing w:after="120" w:line="252" w:lineRule="auto"/>
      </w:pPr>
      <w:r>
        <w:t>pẽn / apẽn? → ____________________</w:t>
      </w:r>
    </w:p>
    <w:p>
      <w:pPr>
        <w:spacing w:after="120" w:line="252" w:lineRule="auto"/>
      </w:pPr>
      <w:r>
        <w:t>Nem toda pergunta terá resposta no texto. Marque “não informado” quando for o caso.</w:t>
      </w:r>
    </w:p>
    <w:p>
      <w:pPr>
        <w:spacing w:after="120" w:line="252" w:lineRule="auto"/>
      </w:pPr>
      <w:r>
        <w:t>Isso é importante: compreensão inclui perceber o que o texto não diz.</w:t>
      </w:r>
    </w:p>
    <w:p>
      <w:pPr>
        <w:pStyle w:val="Heading2"/>
      </w:pPr>
      <w:r>
        <w:t>6. Inferência controlada</w:t>
      </w:r>
    </w:p>
    <w:p>
      <w:pPr>
        <w:spacing w:after="120" w:line="252" w:lineRule="auto"/>
      </w:pPr>
      <w:r>
        <w:t>Se uma resposta não aparece explicitamente, marque:</w:t>
      </w:r>
    </w:p>
    <w:p>
      <w:pPr>
        <w:pStyle w:val="ListBullet"/>
      </w:pPr>
      <w:r>
        <w:t>explícita;</w:t>
      </w:r>
    </w:p>
    <w:p>
      <w:pPr>
        <w:pStyle w:val="ListBullet"/>
      </w:pPr>
      <w:r>
        <w:t>inferida com forte evidência;</w:t>
      </w:r>
    </w:p>
    <w:p>
      <w:pPr>
        <w:pStyle w:val="ListBullet"/>
      </w:pPr>
      <w:r>
        <w:t>hipótese fraca;</w:t>
      </w:r>
    </w:p>
    <w:p>
      <w:pPr>
        <w:pStyle w:val="ListBullet"/>
      </w:pPr>
      <w:r>
        <w:t>não é possível determinar.</w:t>
      </w:r>
    </w:p>
    <w:p>
      <w:pPr>
        <w:spacing w:after="120" w:line="252" w:lineRule="auto"/>
      </w:pPr>
      <w:r>
        <w:t>Nunca transforme inferência em fato sem perceber.</w:t>
      </w:r>
    </w:p>
    <w:p>
      <w:pPr>
        <w:pStyle w:val="Heading2"/>
      </w:pPr>
      <w:r>
        <w:t>7. Exercício de destino, origem e caminho</w:t>
      </w:r>
    </w:p>
    <w:p>
      <w:pPr>
        <w:spacing w:after="120" w:line="252" w:lineRule="auto"/>
      </w:pPr>
      <w:r>
        <w:t>Observe um mapa com três pontos: A, B e C.</w:t>
      </w:r>
    </w:p>
    <w:p>
      <w:pPr>
        <w:spacing w:after="120" w:line="252" w:lineRule="auto"/>
      </w:pPr>
      <w:r>
        <w:t>Uma personagem sai de A, passa por B e chega a C.</w:t>
      </w:r>
    </w:p>
    <w:p>
      <w:pPr>
        <w:spacing w:after="120" w:line="252" w:lineRule="auto"/>
      </w:pPr>
      <w:r>
        <w:t>Associe o tipo de pergunta:</w:t>
      </w:r>
    </w:p>
    <w:p>
      <w:pPr>
        <w:pStyle w:val="ListBullet"/>
      </w:pPr>
      <w:r>
        <w:t>destino → ____________________</w:t>
      </w:r>
    </w:p>
    <w:p>
      <w:pPr>
        <w:pStyle w:val="ListBullet"/>
      </w:pPr>
      <w:r>
        <w:t>caminho → ____________________</w:t>
      </w:r>
    </w:p>
    <w:p>
      <w:pPr>
        <w:pStyle w:val="ListBullet"/>
      </w:pPr>
      <w:r>
        <w:t>localização atual → ____________________</w:t>
      </w:r>
    </w:p>
    <w:p>
      <w:pPr>
        <w:spacing w:after="120" w:line="252" w:lineRule="auto"/>
      </w:pPr>
      <w:r>
        <w:t>Depois compare com as formas estudadas de direção e posição nos capítulos anteriores.</w:t>
      </w:r>
    </w:p>
    <w:p>
      <w:pPr>
        <w:pStyle w:val="Heading2"/>
      </w:pPr>
      <w:r>
        <w:t>8. Quantidade e dimensão</w:t>
      </w:r>
    </w:p>
    <w:p>
      <w:pPr>
        <w:spacing w:after="120" w:line="252" w:lineRule="auto"/>
      </w:pPr>
      <w:r>
        <w:t>Não confunda:</w:t>
      </w:r>
    </w:p>
    <w:p>
      <w:pPr>
        <w:pStyle w:val="ListBullet"/>
      </w:pPr>
      <w:r>
        <w:t>quantos elementos existem;</w:t>
      </w:r>
    </w:p>
    <w:p>
      <w:pPr>
        <w:pStyle w:val="ListBullet"/>
      </w:pPr>
      <w:r>
        <w:t>quanto mede ou qual é a dimensão de algo.</w:t>
      </w:r>
    </w:p>
    <w:p>
      <w:pPr>
        <w:spacing w:after="120" w:line="252" w:lineRule="auto"/>
      </w:pPr>
      <w:r>
        <w:t>Use:</w:t>
      </w:r>
    </w:p>
    <w:p>
      <w:pPr>
        <w:spacing w:after="120" w:line="252" w:lineRule="auto"/>
      </w:pPr>
      <w:r>
        <w:t>peburu para o primeiro tipo de pergunta estudado.</w:t>
      </w:r>
    </w:p>
    <w:p>
      <w:pPr>
        <w:spacing w:after="120" w:line="252" w:lineRule="auto"/>
      </w:pPr>
      <w:r>
        <w:t>pebit para o segundo tipo.</w:t>
      </w:r>
    </w:p>
    <w:p>
      <w:pPr>
        <w:spacing w:after="120" w:line="252" w:lineRule="auto"/>
      </w:pPr>
      <w:r>
        <w:t>Crie duas imagens: cinco objetos pequenos e um único objeto comprido. Associe o interrogativo adequado a cada uma.</w:t>
      </w:r>
    </w:p>
    <w:p>
      <w:pPr>
        <w:pStyle w:val="Heading2"/>
      </w:pPr>
      <w:r>
        <w:t>9. Perguntas como teste de leitura</w:t>
      </w:r>
    </w:p>
    <w:p>
      <w:pPr>
        <w:spacing w:after="120" w:line="252" w:lineRule="auto"/>
      </w:pPr>
      <w:r>
        <w:t>Depois de qualquer texto, produza pelo menos cinco perguntas de compreensão.</w:t>
      </w:r>
    </w:p>
    <w:p>
      <w:pPr>
        <w:spacing w:after="120" w:line="252" w:lineRule="auto"/>
      </w:pPr>
      <w:r>
        <w:t>No nível avançado, evite perguntas que possam ser respondidas copiando uma palavra. Prefira:</w:t>
      </w:r>
    </w:p>
    <w:p>
      <w:pPr>
        <w:pStyle w:val="ListBullet"/>
      </w:pPr>
      <w:r>
        <w:t>relações entre participantes;</w:t>
      </w:r>
    </w:p>
    <w:p>
      <w:pPr>
        <w:pStyle w:val="ListBullet"/>
      </w:pPr>
      <w:r>
        <w:t>sequência temporal;</w:t>
      </w:r>
    </w:p>
    <w:p>
      <w:pPr>
        <w:pStyle w:val="ListBullet"/>
      </w:pPr>
      <w:r>
        <w:t>causa;</w:t>
      </w:r>
    </w:p>
    <w:p>
      <w:pPr>
        <w:pStyle w:val="ListBullet"/>
      </w:pPr>
      <w:r>
        <w:t>mudança de lugar;</w:t>
      </w:r>
    </w:p>
    <w:p>
      <w:pPr>
        <w:pStyle w:val="ListBullet"/>
      </w:pPr>
      <w:r>
        <w:t>inferência;</w:t>
      </w:r>
    </w:p>
    <w:p>
      <w:pPr>
        <w:pStyle w:val="ListBullet"/>
      </w:pPr>
      <w:r>
        <w:t>contraste;</w:t>
      </w:r>
    </w:p>
    <w:p>
      <w:pPr>
        <w:pStyle w:val="ListBullet"/>
      </w:pPr>
      <w:r>
        <w:t>informação implícita.</w:t>
      </w:r>
    </w:p>
    <w:p>
      <w:pPr>
        <w:pStyle w:val="Heading2"/>
      </w:pPr>
      <w:r>
        <w:t>10. Redução do português</w:t>
      </w:r>
    </w:p>
    <w:p>
      <w:pPr>
        <w:spacing w:after="120" w:line="252" w:lineRule="auto"/>
      </w:pPr>
      <w:r>
        <w:t>Faça três rodadas.</w:t>
      </w:r>
    </w:p>
    <w:p>
      <w:pPr>
        <w:pStyle w:val="Heading3"/>
      </w:pPr>
      <w:r>
        <w:t>Rodada 1</w:t>
      </w:r>
    </w:p>
    <w:p>
      <w:pPr>
        <w:spacing w:after="120" w:line="252" w:lineRule="auto"/>
      </w:pPr>
      <w:r>
        <w:t>Pergunta em português + interrogativo Mundurukú.</w:t>
      </w:r>
    </w:p>
    <w:p>
      <w:pPr>
        <w:pStyle w:val="Heading3"/>
      </w:pPr>
      <w:r>
        <w:t>Rodada 2</w:t>
      </w:r>
    </w:p>
    <w:p>
      <w:pPr>
        <w:spacing w:after="120" w:line="252" w:lineRule="auto"/>
      </w:pPr>
      <w:r>
        <w:t>Somente interrogativo Mundurukú + ícone.</w:t>
      </w:r>
    </w:p>
    <w:p>
      <w:pPr>
        <w:pStyle w:val="Heading3"/>
      </w:pPr>
      <w:r>
        <w:t>Rodada 3</w:t>
      </w:r>
    </w:p>
    <w:p>
      <w:pPr>
        <w:spacing w:after="120" w:line="252" w:lineRule="auto"/>
      </w:pPr>
      <w:r>
        <w:t>Somente interrogativo Mundurukú.</w:t>
      </w:r>
    </w:p>
    <w:p>
      <w:pPr>
        <w:spacing w:after="120" w:line="252" w:lineRule="auto"/>
      </w:pPr>
      <w:r>
        <w:t>A meta é recuperar a função diretamente da forma.</w:t>
      </w:r>
    </w:p>
    <w:p>
      <w:pPr>
        <w:pStyle w:val="Heading2"/>
      </w:pPr>
      <w:r>
        <w:t>11. Meta de domínio</w:t>
      </w:r>
    </w:p>
    <w:p>
      <w:pPr>
        <w:spacing w:after="120" w:line="252" w:lineRule="auto"/>
      </w:pPr>
      <w:r>
        <w:t>Você conclui esta unidade quando consegue:</w:t>
      </w:r>
    </w:p>
    <w:p>
      <w:pPr>
        <w:pStyle w:val="ListBullet"/>
      </w:pPr>
      <w:r>
        <w:t>reconhecer rapidamente os interrogativos estudados;</w:t>
      </w:r>
    </w:p>
    <w:p>
      <w:pPr>
        <w:pStyle w:val="ListBullet"/>
      </w:pPr>
      <w:r>
        <w:t>escolher a pergunta adequada para cada tipo de informação;</w:t>
      </w:r>
    </w:p>
    <w:p>
      <w:pPr>
        <w:pStyle w:val="ListBullet"/>
      </w:pPr>
      <w:r>
        <w:t>usar perguntas para compreender um texto antes de traduzi-lo;</w:t>
      </w:r>
    </w:p>
    <w:p>
      <w:pPr>
        <w:pStyle w:val="ListBullet"/>
      </w:pPr>
      <w:r>
        <w:t>distinguir informação explícita de inferência;</w:t>
      </w:r>
    </w:p>
    <w:p>
      <w:pPr>
        <w:pStyle w:val="ListBullet"/>
      </w:pPr>
      <w:r>
        <w:t>responder a perguntas simples com português mínimo.</w:t>
      </w:r>
    </w:p>
    <w:p>
      <w:pPr>
        <w:pStyle w:val="Heading2"/>
      </w:pPr>
      <w:r>
        <w:t>Base linguística</w:t>
      </w:r>
    </w:p>
    <w:p>
      <w:pPr>
        <w:spacing w:after="120" w:line="252" w:lineRule="auto"/>
      </w:pPr>
      <w:r>
        <w:t>Dioney Moreira Gomes, *Estudo morfológico e sintático da língua Mundurukú (Tupí)*, 2006; capítulos desta apostila sobre interrogativos, espaço e leitura avançada.</w:t>
      </w:r>
    </w:p>
    <w:p>
      <w:r>
        <w:br w:type="page"/>
      </w:r>
    </w:p>
    <w:p>
      <w:r>
        <w:rPr>
          <w:b/>
          <w:color w:val="465F48"/>
          <w:sz w:val="18"/>
        </w:rPr>
        <w:t>CAPÍTULO 58 • PRÁTICA 1</w:t>
      </w:r>
    </w:p>
    <w:p>
      <w:pPr>
        <w:pStyle w:val="Title"/>
      </w:pPr>
      <w:r>
        <w:t>Leitura guiada</w:t>
      </w:r>
    </w:p>
    <w:p>
      <w:pPr>
        <w:spacing w:after="120" w:line="252" w:lineRule="auto"/>
      </w:pPr>
      <w:r>
        <w:t>Formas para recuperação: a’õ • ẽn • kobe • g̃u • buxim • tak • ebadipdip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58 • PRÁTICA 2</w:t>
      </w:r>
    </w:p>
    <w:p>
      <w:pPr>
        <w:pStyle w:val="Title"/>
      </w:pPr>
      <w:r>
        <w:t>Desmontagem morfológica</w:t>
      </w:r>
    </w:p>
    <w:p>
      <w:pPr>
        <w:spacing w:after="120" w:line="252" w:lineRule="auto"/>
      </w:pPr>
      <w:r>
        <w:t>Formas para recuperação: tak • ebadipdip • ebapug • abu • em • cu • parawa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58 • PRÁTICA 3</w:t>
      </w:r>
    </w:p>
    <w:p>
      <w:pPr>
        <w:pStyle w:val="Title"/>
      </w:pPr>
      <w:r>
        <w:t>Recuperação ativa</w:t>
      </w:r>
    </w:p>
    <w:p>
      <w:pPr>
        <w:spacing w:after="120" w:line="252" w:lineRule="auto"/>
      </w:pPr>
      <w:r>
        <w:t>Formas para recuperação: pẽn • ase • g̃u • a’õ • dakat • xere • pug̃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58 • PRÁTICA 4</w:t>
      </w:r>
    </w:p>
    <w:p>
      <w:pPr>
        <w:pStyle w:val="Title"/>
      </w:pPr>
      <w:r>
        <w:t>Consulta de fontes</w:t>
      </w:r>
    </w:p>
    <w:p>
      <w:pPr>
        <w:spacing w:after="120" w:line="252" w:lineRule="auto"/>
      </w:pPr>
      <w:r>
        <w:t>Formas para recuperação: abu • ajok • soat • wara’at • uk’a • podi • pug̃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58 • PRÁTICA 5</w:t>
      </w:r>
    </w:p>
    <w:p>
      <w:pPr>
        <w:pStyle w:val="Title"/>
      </w:pPr>
      <w:r>
        <w:t>Produção controlada</w:t>
      </w:r>
    </w:p>
    <w:p>
      <w:pPr>
        <w:spacing w:after="120" w:line="252" w:lineRule="auto"/>
      </w:pPr>
      <w:r>
        <w:t>Formas para recuperação: peburu • wãtaxipi • ẽn • xipan • jepidowat • ebadipdip • xik • koap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58 • PRÁTICA 6</w:t>
      </w:r>
    </w:p>
    <w:p>
      <w:pPr>
        <w:pStyle w:val="Title"/>
      </w:pPr>
      <w:r>
        <w:t>Revisão de erros</w:t>
      </w:r>
    </w:p>
    <w:p>
      <w:pPr>
        <w:spacing w:after="120" w:line="252" w:lineRule="auto"/>
      </w:pPr>
      <w:r>
        <w:t>Formas para recuperação: poma • õn • wara’at • tak • op • podi • parawa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58 • PRÁTICA 7</w:t>
      </w:r>
    </w:p>
    <w:p>
      <w:pPr>
        <w:pStyle w:val="Title"/>
      </w:pPr>
      <w:r>
        <w:t>Revisão espaçada</w:t>
      </w:r>
    </w:p>
    <w:p>
      <w:pPr>
        <w:spacing w:after="120" w:line="252" w:lineRule="auto"/>
      </w:pPr>
      <w:r>
        <w:t>Formas para recuperação: ba • uk’a • xepxep • a’õ • oceju • soat • xere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58 • PRÁTICA 8</w:t>
      </w:r>
    </w:p>
    <w:p>
      <w:pPr>
        <w:pStyle w:val="Title"/>
      </w:pPr>
      <w:r>
        <w:t>Teste de domínio</w:t>
      </w:r>
    </w:p>
    <w:p>
      <w:pPr>
        <w:spacing w:after="120" w:line="252" w:lineRule="auto"/>
      </w:pPr>
      <w:r>
        <w:t>Formas para recuperação: jepidowat • eyju • dao • ebadipdip • kobe • oceju • wuyju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59</w:t>
      </w:r>
    </w:p>
    <w:p>
      <w:pPr>
        <w:pStyle w:val="Title"/>
      </w:pPr>
      <w:r>
        <w:t>Partículas: certeza, contraste e negação na leitura</w:t>
      </w:r>
    </w:p>
    <w:p>
      <w:pPr>
        <w:spacing w:after="120" w:line="252" w:lineRule="auto"/>
      </w:pPr>
      <w:r>
        <w:t>Uma frase pode ter praticamente as mesmas palavras principais e ainda mudar muito de interpretação por causa de uma partícula. Por isso, leitores iniciantes que procuram apenas nomes e verbos frequentemente perdem justamente a atitude do falante, a negação ou o contraste.</w:t>
      </w:r>
    </w:p>
    <w:p>
      <w:pPr>
        <w:pStyle w:val="Heading2"/>
      </w:pPr>
      <w:r>
        <w:t>1. Formas centrais</w:t>
      </w:r>
    </w:p>
    <w:p>
      <w:pPr>
        <w:spacing w:after="120" w:line="252" w:lineRule="auto"/>
      </w:pPr>
      <w:r>
        <w:t>| Forma | Função central estudada |</w:t>
      </w:r>
    </w:p>
    <w:p>
      <w:pPr>
        <w:spacing w:after="120" w:line="252" w:lineRule="auto"/>
      </w:pPr>
      <w:r>
        <w:t>|---|---|</w:t>
      </w:r>
    </w:p>
    <w:p>
      <w:pPr>
        <w:spacing w:after="120" w:line="252" w:lineRule="auto"/>
      </w:pPr>
      <w:r>
        <w:t>| g̃u | negação de constituinte |</w:t>
      </w:r>
    </w:p>
    <w:p>
      <w:pPr>
        <w:spacing w:after="120" w:line="252" w:lineRule="auto"/>
      </w:pPr>
      <w:r>
        <w:t>| bit / pit | contraste |</w:t>
      </w:r>
    </w:p>
    <w:p>
      <w:pPr>
        <w:spacing w:after="120" w:line="252" w:lineRule="auto"/>
      </w:pPr>
      <w:r>
        <w:t>| acã | restrição / somente |</w:t>
      </w:r>
    </w:p>
    <w:p>
      <w:pPr>
        <w:spacing w:after="120" w:line="252" w:lineRule="auto"/>
      </w:pPr>
      <w:r>
        <w:t>| dak / tak | inclusão |</w:t>
      </w:r>
    </w:p>
    <w:p>
      <w:pPr>
        <w:spacing w:after="120" w:line="252" w:lineRule="auto"/>
      </w:pPr>
      <w:r>
        <w:t>| aco'i | baixa certeza / inferência |</w:t>
      </w:r>
    </w:p>
    <w:p>
      <w:pPr>
        <w:spacing w:after="120" w:line="252" w:lineRule="auto"/>
      </w:pPr>
      <w:r>
        <w:t>| icem | alto grau de certeza / verdade |</w:t>
      </w:r>
    </w:p>
    <w:p>
      <w:pPr>
        <w:spacing w:after="120" w:line="252" w:lineRule="auto"/>
      </w:pPr>
      <w:r>
        <w:t>Esses rótulos são guias de leitura. A interpretação precisa ser confirmada na construção concreta.</w:t>
      </w:r>
    </w:p>
    <w:p>
      <w:pPr>
        <w:pStyle w:val="Heading2"/>
      </w:pPr>
      <w:r>
        <w:t>2. Leia também a atitude do enunciado</w:t>
      </w:r>
    </w:p>
    <w:p>
      <w:pPr>
        <w:spacing w:after="120" w:line="252" w:lineRule="auto"/>
      </w:pPr>
      <w:r>
        <w:t>Ao analisar uma frase, faça duas perguntas separadas:</w:t>
      </w:r>
    </w:p>
    <w:p>
      <w:pPr>
        <w:pStyle w:val="ListNumber"/>
      </w:pPr>
      <w:r>
        <w:t>Qual evento ou estado está sendo apresentado?</w:t>
      </w:r>
    </w:p>
    <w:p>
      <w:pPr>
        <w:pStyle w:val="ListNumber"/>
      </w:pPr>
      <w:r>
        <w:t>Como o falante apresenta essa informação?</w:t>
      </w:r>
    </w:p>
    <w:p>
      <w:pPr>
        <w:spacing w:after="120" w:line="252" w:lineRule="auto"/>
      </w:pPr>
      <w:r>
        <w:t>A segunda pergunta pode envolver:</w:t>
      </w:r>
    </w:p>
    <w:p>
      <w:pPr>
        <w:pStyle w:val="ListBullet"/>
      </w:pPr>
      <w:r>
        <w:t>certeza;</w:t>
      </w:r>
    </w:p>
    <w:p>
      <w:pPr>
        <w:pStyle w:val="ListBullet"/>
      </w:pPr>
      <w:r>
        <w:t>dúvida;</w:t>
      </w:r>
    </w:p>
    <w:p>
      <w:pPr>
        <w:pStyle w:val="ListBullet"/>
      </w:pPr>
      <w:r>
        <w:t>contraste;</w:t>
      </w:r>
    </w:p>
    <w:p>
      <w:pPr>
        <w:pStyle w:val="ListBullet"/>
      </w:pPr>
      <w:r>
        <w:t>inclusão;</w:t>
      </w:r>
    </w:p>
    <w:p>
      <w:pPr>
        <w:pStyle w:val="ListBullet"/>
      </w:pPr>
      <w:r>
        <w:t>exclusão/restrição;</w:t>
      </w:r>
    </w:p>
    <w:p>
      <w:pPr>
        <w:pStyle w:val="ListBullet"/>
      </w:pPr>
      <w:r>
        <w:t>negação.</w:t>
      </w:r>
    </w:p>
    <w:p>
      <w:pPr>
        <w:pStyle w:val="Heading2"/>
      </w:pPr>
      <w:r>
        <w:t>3. Prancha visual de contraste</w:t>
      </w:r>
    </w:p>
    <w:p>
      <w:pPr>
        <w:spacing w:after="120" w:line="252" w:lineRule="auto"/>
      </w:pPr>
      <w:r>
        <w:t>Crie dois quadros quase iguais.</w:t>
      </w:r>
    </w:p>
    <w:p>
      <w:pPr>
        <w:spacing w:after="120" w:line="252" w:lineRule="auto"/>
      </w:pPr>
      <w:r>
        <w:t>No primeiro, um único elemento é destacado em relação aos demais.</w:t>
      </w:r>
    </w:p>
    <w:p>
      <w:pPr>
        <w:spacing w:after="120" w:line="252" w:lineRule="auto"/>
      </w:pPr>
      <w:r>
        <w:t>No segundo, dois elementos são incluídos juntos.</w:t>
      </w:r>
    </w:p>
    <w:p>
      <w:pPr>
        <w:spacing w:after="120" w:line="252" w:lineRule="auto"/>
      </w:pPr>
      <w:r>
        <w:t>Associe conceitualmente:</w:t>
      </w:r>
    </w:p>
    <w:p>
      <w:pPr>
        <w:pStyle w:val="ListBullet"/>
      </w:pPr>
      <w:r>
        <w:t>restrição / “somente” → `acã`</w:t>
      </w:r>
    </w:p>
    <w:p>
      <w:pPr>
        <w:pStyle w:val="ListBullet"/>
      </w:pPr>
      <w:r>
        <w:t>inclusão / “também” → `dak / tak`</w:t>
      </w:r>
    </w:p>
    <w:p>
      <w:pPr>
        <w:spacing w:after="120" w:line="252" w:lineRule="auto"/>
      </w:pPr>
      <w:r>
        <w:t>Não use isso para inventar frases. A prancha treina a função discursiva.</w:t>
      </w:r>
    </w:p>
    <w:p>
      <w:pPr>
        <w:pStyle w:val="Heading2"/>
      </w:pPr>
      <w:r>
        <w:t>4. Negação</w:t>
      </w:r>
    </w:p>
    <w:p>
      <w:pPr>
        <w:spacing w:after="120" w:line="252" w:lineRule="auto"/>
      </w:pPr>
      <w:r>
        <w:t>A forma g̃u foi estudada como negação de constituinte.</w:t>
      </w:r>
    </w:p>
    <w:p>
      <w:pPr>
        <w:spacing w:after="120" w:line="252" w:lineRule="auto"/>
      </w:pPr>
      <w:r>
        <w:t>Ao encontrá-la, não marque automaticamente a sentença inteira como negativa.</w:t>
      </w:r>
    </w:p>
    <w:p>
      <w:pPr>
        <w:spacing w:after="120" w:line="252" w:lineRule="auto"/>
      </w:pPr>
      <w:r>
        <w:t>Pergunte:</w:t>
      </w:r>
    </w:p>
    <w:p>
      <w:pPr>
        <w:pStyle w:val="ListBullet"/>
      </w:pPr>
      <w:r>
        <w:t>qual elemento está sob o alcance da negação?</w:t>
      </w:r>
    </w:p>
    <w:p>
      <w:pPr>
        <w:pStyle w:val="ListBullet"/>
      </w:pPr>
      <w:r>
        <w:t>a negação recai sobre participante, propriedade ou outro constituinte?</w:t>
      </w:r>
    </w:p>
    <w:p>
      <w:pPr>
        <w:pStyle w:val="ListBullet"/>
      </w:pPr>
      <w:r>
        <w:t>existe outra marca negativa na construção?</w:t>
      </w:r>
    </w:p>
    <w:p>
      <w:pPr>
        <w:pStyle w:val="Heading3"/>
      </w:pPr>
      <w:r>
        <w:t>Ficha de escopo</w:t>
      </w:r>
    </w:p>
    <w:p>
      <w:pPr>
        <w:spacing w:after="120" w:line="252" w:lineRule="auto"/>
      </w:pPr>
      <w:r>
        <w:t>Partícula: ____________________</w:t>
      </w:r>
    </w:p>
    <w:p>
      <w:pPr>
        <w:spacing w:after="120" w:line="252" w:lineRule="auto"/>
      </w:pPr>
      <w:r>
        <w:t>Elemento afetado: ____________________</w:t>
      </w:r>
    </w:p>
    <w:p>
      <w:pPr>
        <w:spacing w:after="120" w:line="252" w:lineRule="auto"/>
      </w:pPr>
      <w:r>
        <w:t>Interpretação provisória: ____________________</w:t>
      </w:r>
    </w:p>
    <w:p>
      <w:pPr>
        <w:spacing w:after="120" w:line="252" w:lineRule="auto"/>
      </w:pPr>
      <w:r>
        <w:t>Evidência: ____________________</w:t>
      </w:r>
    </w:p>
    <w:p>
      <w:pPr>
        <w:pStyle w:val="Heading2"/>
      </w:pPr>
      <w:r>
        <w:t>5. Contraste</w:t>
      </w:r>
    </w:p>
    <w:p>
      <w:pPr>
        <w:spacing w:after="120" w:line="252" w:lineRule="auto"/>
      </w:pPr>
      <w:r>
        <w:t>bit / pit aparece em função contrastiva nos materiais estudados.</w:t>
      </w:r>
    </w:p>
    <w:p>
      <w:pPr>
        <w:spacing w:after="120" w:line="252" w:lineRule="auto"/>
      </w:pPr>
      <w:r>
        <w:t>Quando ocorrer, procure:</w:t>
      </w:r>
    </w:p>
    <w:p>
      <w:pPr>
        <w:pStyle w:val="ListBullet"/>
      </w:pPr>
      <w:r>
        <w:t>duas informações em oposição;</w:t>
      </w:r>
    </w:p>
    <w:p>
      <w:pPr>
        <w:pStyle w:val="ListBullet"/>
      </w:pPr>
      <w:r>
        <w:t>mudança de expectativa;</w:t>
      </w:r>
    </w:p>
    <w:p>
      <w:pPr>
        <w:pStyle w:val="ListBullet"/>
      </w:pPr>
      <w:r>
        <w:t>correção de uma interpretação anterior;</w:t>
      </w:r>
    </w:p>
    <w:p>
      <w:pPr>
        <w:pStyle w:val="ListBullet"/>
      </w:pPr>
      <w:r>
        <w:t>contraste entre participantes ou eventos.</w:t>
      </w:r>
    </w:p>
    <w:p>
      <w:pPr>
        <w:spacing w:after="120" w:line="252" w:lineRule="auto"/>
      </w:pPr>
      <w:r>
        <w:t>Faça uma seta entre os dois polos do contraste.</w:t>
      </w:r>
    </w:p>
    <w:p>
      <w:pPr>
        <w:spacing w:after="120" w:line="252" w:lineRule="auto"/>
      </w:pPr>
      <w:r>
        <w:t>A ↔ B</w:t>
      </w:r>
    </w:p>
    <w:p>
      <w:pPr>
        <w:spacing w:after="120" w:line="252" w:lineRule="auto"/>
      </w:pPr>
      <w:r>
        <w:t>Depois escreva o que está sendo contraposto.</w:t>
      </w:r>
    </w:p>
    <w:p>
      <w:pPr>
        <w:pStyle w:val="Heading2"/>
      </w:pPr>
      <w:r>
        <w:t>6. Certeza baixa e certeza alta</w:t>
      </w:r>
    </w:p>
    <w:p>
      <w:pPr>
        <w:spacing w:after="120" w:line="252" w:lineRule="auto"/>
      </w:pPr>
      <w:r>
        <w:t>Compare conceitualmente:</w:t>
      </w:r>
    </w:p>
    <w:p>
      <w:pPr>
        <w:spacing w:after="120" w:line="252" w:lineRule="auto"/>
      </w:pPr>
      <w:r>
        <w:t>aco'i → informação apresentada com baixa certeza ou inferência, conforme a análise estudada.</w:t>
      </w:r>
    </w:p>
    <w:p>
      <w:pPr>
        <w:spacing w:after="120" w:line="252" w:lineRule="auto"/>
      </w:pPr>
      <w:r>
        <w:t>icem → alto grau de certeza/verdade, conforme o uso descrito.</w:t>
      </w:r>
    </w:p>
    <w:p>
      <w:pPr>
        <w:pStyle w:val="Heading3"/>
      </w:pPr>
      <w:r>
        <w:t>Exercício visual</w:t>
      </w:r>
    </w:p>
    <w:p>
      <w:pPr>
        <w:spacing w:after="120" w:line="252" w:lineRule="auto"/>
      </w:pPr>
      <w:r>
        <w:t>Desenhe dois termômetros de confiança:</w:t>
      </w:r>
    </w:p>
    <w:p>
      <w:pPr>
        <w:spacing w:after="120" w:line="252" w:lineRule="auto"/>
      </w:pPr>
      <w:r>
        <w:t>baixo ▓░░░░ → ____________________</w:t>
      </w:r>
    </w:p>
    <w:p>
      <w:pPr>
        <w:spacing w:after="120" w:line="252" w:lineRule="auto"/>
      </w:pPr>
      <w:r>
        <w:t>alto ▓▓▓▓▓ → ____________________</w:t>
      </w:r>
    </w:p>
    <w:p>
      <w:pPr>
        <w:spacing w:after="120" w:line="252" w:lineRule="auto"/>
      </w:pPr>
      <w:r>
        <w:t>Depois associe as formas sem português.</w:t>
      </w:r>
    </w:p>
    <w:p>
      <w:pPr>
        <w:pStyle w:val="Heading2"/>
      </w:pPr>
      <w:r>
        <w:t>7. A mesma informação, leituras diferentes</w:t>
      </w:r>
    </w:p>
    <w:p>
      <w:pPr>
        <w:spacing w:after="120" w:line="252" w:lineRule="auto"/>
      </w:pPr>
      <w:r>
        <w:t>Pegue uma sentença confirmada em fonte que contenha uma dessas partículas.</w:t>
      </w:r>
    </w:p>
    <w:p>
      <w:pPr>
        <w:spacing w:after="120" w:line="252" w:lineRule="auto"/>
      </w:pPr>
      <w:r>
        <w:t>Faça duas cópias:</w:t>
      </w:r>
    </w:p>
    <w:p>
      <w:pPr>
        <w:pStyle w:val="ListBullet"/>
      </w:pPr>
      <w:r>
        <w:t>versão original;</w:t>
      </w:r>
    </w:p>
    <w:p>
      <w:pPr>
        <w:pStyle w:val="ListBullet"/>
      </w:pPr>
      <w:r>
        <w:t>versão sem destacar a partícula.</w:t>
      </w:r>
    </w:p>
    <w:p>
      <w:pPr>
        <w:spacing w:after="120" w:line="252" w:lineRule="auto"/>
      </w:pPr>
      <w:r>
        <w:t>Em vez de simplesmente apagar a partícula e declarar uma nova frase correta, compare apenas o que a partícula acrescenta à interpretação.</w:t>
      </w:r>
    </w:p>
    <w:p>
      <w:pPr>
        <w:spacing w:after="120" w:line="252" w:lineRule="auto"/>
      </w:pPr>
      <w:r>
        <w:t>Nunca use a remoção como prova de gramaticalidade sem fonte.</w:t>
      </w:r>
    </w:p>
    <w:p>
      <w:pPr>
        <w:pStyle w:val="Heading2"/>
      </w:pPr>
      <w:r>
        <w:t>8. Marcação por cores</w:t>
      </w:r>
    </w:p>
    <w:p>
      <w:pPr>
        <w:spacing w:after="120" w:line="252" w:lineRule="auto"/>
      </w:pPr>
      <w:r>
        <w:t>Durante a leitura:</w:t>
      </w:r>
    </w:p>
    <w:p>
      <w:pPr>
        <w:pStyle w:val="ListBullet"/>
      </w:pPr>
      <w:r>
        <w:t>nomes e participantes: sublinhado simples;</w:t>
      </w:r>
    </w:p>
    <w:p>
      <w:pPr>
        <w:pStyle w:val="ListBullet"/>
      </w:pPr>
      <w:r>
        <w:t>verbos: caixa;</w:t>
      </w:r>
    </w:p>
    <w:p>
      <w:pPr>
        <w:pStyle w:val="ListBullet"/>
      </w:pPr>
      <w:r>
        <w:t>posposições: círculo;</w:t>
      </w:r>
    </w:p>
    <w:p>
      <w:pPr>
        <w:pStyle w:val="ListBullet"/>
      </w:pPr>
      <w:r>
        <w:t>partículas: marca lateral;</w:t>
      </w:r>
    </w:p>
    <w:p>
      <w:pPr>
        <w:pStyle w:val="ListBullet"/>
      </w:pPr>
      <w:r>
        <w:t>elementos de certeza/modalização: estrela pequena;</w:t>
      </w:r>
    </w:p>
    <w:p>
      <w:pPr>
        <w:pStyle w:val="ListBullet"/>
      </w:pPr>
      <w:r>
        <w:t>negação: traço duplo.</w:t>
      </w:r>
    </w:p>
    <w:p>
      <w:pPr>
        <w:spacing w:after="120" w:line="252" w:lineRule="auto"/>
      </w:pPr>
      <w:r>
        <w:t>O objetivo é perceber que partículas pequenas podem controlar a leitura de unidades maiores.</w:t>
      </w:r>
    </w:p>
    <w:p>
      <w:pPr>
        <w:pStyle w:val="Heading2"/>
      </w:pPr>
      <w:r>
        <w:t>9. Exercício de interpretação</w:t>
      </w:r>
    </w:p>
    <w:p>
      <w:pPr>
        <w:spacing w:after="120" w:line="252" w:lineRule="auto"/>
      </w:pPr>
      <w:r>
        <w:t>Para cada ocorrência real encontrada, complete:</w:t>
      </w:r>
    </w:p>
    <w:p>
      <w:pPr>
        <w:spacing w:after="120" w:line="252" w:lineRule="auto"/>
      </w:pPr>
      <w:r>
        <w:t>Forma: ____________________</w:t>
      </w:r>
    </w:p>
    <w:p>
      <w:pPr>
        <w:spacing w:after="120" w:line="252" w:lineRule="auto"/>
      </w:pPr>
      <w:r>
        <w:t>Trecho em que aparece: ____________________</w:t>
      </w:r>
    </w:p>
    <w:p>
      <w:pPr>
        <w:spacing w:after="120" w:line="252" w:lineRule="auto"/>
      </w:pPr>
      <w:r>
        <w:t>Função provável: ____________________</w:t>
      </w:r>
    </w:p>
    <w:p>
      <w:pPr>
        <w:spacing w:after="120" w:line="252" w:lineRule="auto"/>
      </w:pPr>
      <w:r>
        <w:t>Escopo: ____________________</w:t>
      </w:r>
    </w:p>
    <w:p>
      <w:pPr>
        <w:spacing w:after="120" w:line="252" w:lineRule="auto"/>
      </w:pPr>
      <w:r>
        <w:t>Como mudaria minha interpretação se eu ignorasse essa forma?</w:t>
      </w:r>
    </w:p>
    <w:p>
      <w:pPr>
        <w:spacing w:after="120" w:line="252" w:lineRule="auto"/>
      </w:pPr>
      <w:r>
        <w:t>__________________________________________________</w:t>
      </w:r>
    </w:p>
    <w:p>
      <w:pPr>
        <w:spacing w:after="120" w:line="252" w:lineRule="auto"/>
      </w:pPr>
      <w:r>
        <w:t>Essa última pergunta é essencial.</w:t>
      </w:r>
    </w:p>
    <w:p>
      <w:pPr>
        <w:pStyle w:val="Heading2"/>
      </w:pPr>
      <w:r>
        <w:t>10. Revisão sem português</w:t>
      </w:r>
    </w:p>
    <w:p>
      <w:pPr>
        <w:spacing w:after="120" w:line="252" w:lineRule="auto"/>
      </w:pPr>
      <w:r>
        <w:t>Associe cada forma a um símbolo:</w:t>
      </w:r>
    </w:p>
    <w:p>
      <w:pPr>
        <w:pStyle w:val="ListBullet"/>
      </w:pPr>
      <w:r>
        <w:t>`g̃u` → símbolo de negação</w:t>
      </w:r>
    </w:p>
    <w:p>
      <w:pPr>
        <w:pStyle w:val="ListBullet"/>
      </w:pPr>
      <w:r>
        <w:t>`bit / pit` → dois elementos contrastados</w:t>
      </w:r>
    </w:p>
    <w:p>
      <w:pPr>
        <w:pStyle w:val="ListBullet"/>
      </w:pPr>
      <w:r>
        <w:t>`acã` → um elemento isolado</w:t>
      </w:r>
    </w:p>
    <w:p>
      <w:pPr>
        <w:pStyle w:val="ListBullet"/>
      </w:pPr>
      <w:r>
        <w:t>`dak / tak` → um elemento adicional</w:t>
      </w:r>
    </w:p>
    <w:p>
      <w:pPr>
        <w:pStyle w:val="ListBullet"/>
      </w:pPr>
      <w:r>
        <w:t>`aco'i` → ponto de interrogação suave</w:t>
      </w:r>
    </w:p>
    <w:p>
      <w:pPr>
        <w:pStyle w:val="ListBullet"/>
      </w:pPr>
      <w:r>
        <w:t>`icem` → marca de alta confiança</w:t>
      </w:r>
    </w:p>
    <w:p>
      <w:pPr>
        <w:spacing w:after="120" w:line="252" w:lineRule="auto"/>
      </w:pPr>
      <w:r>
        <w:t>Depois cubra a explicação portuguesa e recupere a função pelos símbolos.</w:t>
      </w:r>
    </w:p>
    <w:p>
      <w:pPr>
        <w:pStyle w:val="Heading2"/>
      </w:pPr>
      <w:r>
        <w:t>11. Meta de domínio</w:t>
      </w:r>
    </w:p>
    <w:p>
      <w:pPr>
        <w:spacing w:after="120" w:line="252" w:lineRule="auto"/>
      </w:pPr>
      <w:r>
        <w:t>Você conclui quando consegue:</w:t>
      </w:r>
    </w:p>
    <w:p>
      <w:pPr>
        <w:pStyle w:val="ListBullet"/>
      </w:pPr>
      <w:r>
        <w:t>localizar partículas em uma sentença;</w:t>
      </w:r>
    </w:p>
    <w:p>
      <w:pPr>
        <w:pStyle w:val="ListBullet"/>
      </w:pPr>
      <w:r>
        <w:t>identificar seu possível escopo;</w:t>
      </w:r>
    </w:p>
    <w:p>
      <w:pPr>
        <w:pStyle w:val="ListBullet"/>
      </w:pPr>
      <w:r>
        <w:t>diferenciar contraste, restrição e inclusão;</w:t>
      </w:r>
    </w:p>
    <w:p>
      <w:pPr>
        <w:pStyle w:val="ListBullet"/>
      </w:pPr>
      <w:r>
        <w:t>perceber graus de certeza na leitura;</w:t>
      </w:r>
    </w:p>
    <w:p>
      <w:pPr>
        <w:pStyle w:val="ListBullet"/>
      </w:pPr>
      <w:r>
        <w:t>evitar traduzir ignorando elementos pequenos.</w:t>
      </w:r>
    </w:p>
    <w:p>
      <w:pPr>
        <w:pStyle w:val="Heading2"/>
      </w:pPr>
      <w:r>
        <w:t>Base linguística</w:t>
      </w:r>
    </w:p>
    <w:p>
      <w:pPr>
        <w:spacing w:after="120" w:line="252" w:lineRule="auto"/>
      </w:pPr>
      <w:r>
        <w:t>Dioney Moreira Gomes, *Estudo morfológico e sintático da língua Mundurukú (Tupí)*, 2006; capítulos desta apostila sobre partículas, negação e modalização.</w:t>
      </w:r>
    </w:p>
    <w:p>
      <w:r>
        <w:br w:type="page"/>
      </w:r>
    </w:p>
    <w:p>
      <w:r>
        <w:rPr>
          <w:b/>
          <w:color w:val="465F48"/>
          <w:sz w:val="18"/>
        </w:rPr>
        <w:t>CAPÍTULO 59 • PRÁTICA 1</w:t>
      </w:r>
    </w:p>
    <w:p>
      <w:pPr>
        <w:pStyle w:val="Title"/>
      </w:pPr>
      <w:r>
        <w:t>Leitura guiada</w:t>
      </w:r>
    </w:p>
    <w:p>
      <w:pPr>
        <w:spacing w:after="120" w:line="252" w:lineRule="auto"/>
      </w:pPr>
      <w:r>
        <w:t>Formas para recuperação: wi • dakat • peburu • wuyju • ’at • op • nomuwã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59 • PRÁTICA 2</w:t>
      </w:r>
    </w:p>
    <w:p>
      <w:pPr>
        <w:pStyle w:val="Title"/>
      </w:pPr>
      <w:r>
        <w:t>Desmontagem morfológica</w:t>
      </w:r>
    </w:p>
    <w:p>
      <w:pPr>
        <w:spacing w:after="120" w:line="252" w:lineRule="auto"/>
      </w:pPr>
      <w:r>
        <w:t>Formas para recuperação: wi • ade • dao • õn • ebadipdip • ’at • xik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59 • PRÁTICA 3</w:t>
      </w:r>
    </w:p>
    <w:p>
      <w:pPr>
        <w:pStyle w:val="Title"/>
      </w:pPr>
      <w:r>
        <w:t>Recuperação ativa</w:t>
      </w:r>
    </w:p>
    <w:p>
      <w:pPr>
        <w:spacing w:after="120" w:line="252" w:lineRule="auto"/>
      </w:pPr>
      <w:r>
        <w:t>Formas para recuperação: wi • pug̃ • xepxep • peburu • ase • dao • op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59 • PRÁTICA 4</w:t>
      </w:r>
    </w:p>
    <w:p>
      <w:pPr>
        <w:pStyle w:val="Title"/>
      </w:pPr>
      <w:r>
        <w:t>Consulta de fontes</w:t>
      </w:r>
    </w:p>
    <w:p>
      <w:pPr>
        <w:spacing w:after="120" w:line="252" w:lineRule="auto"/>
      </w:pPr>
      <w:r>
        <w:t>Formas para recuperação: acã • ’at • ebadipdip • waram • xipan • dakat • a’õ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59 • PRÁTICA 5</w:t>
      </w:r>
    </w:p>
    <w:p>
      <w:pPr>
        <w:pStyle w:val="Title"/>
      </w:pPr>
      <w:r>
        <w:t>Produção controlada</w:t>
      </w:r>
    </w:p>
    <w:p>
      <w:pPr>
        <w:spacing w:after="120" w:line="252" w:lineRule="auto"/>
      </w:pPr>
      <w:r>
        <w:t>Formas para recuperação: ẽn • eju • wara’at • dakat • nomuwã • a’õ • ade • ba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59 • PRÁTICA 6</w:t>
      </w:r>
    </w:p>
    <w:p>
      <w:pPr>
        <w:pStyle w:val="Title"/>
      </w:pPr>
      <w:r>
        <w:t>Revisão de erros</w:t>
      </w:r>
    </w:p>
    <w:p>
      <w:pPr>
        <w:spacing w:after="120" w:line="252" w:lineRule="auto"/>
      </w:pPr>
      <w:r>
        <w:t>Formas para recuperação: buxim • acã • cu • õn • parawa • ebadipdip • podi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59 • PRÁTICA 7</w:t>
      </w:r>
    </w:p>
    <w:p>
      <w:pPr>
        <w:pStyle w:val="Title"/>
      </w:pPr>
      <w:r>
        <w:t>Revisão espaçada</w:t>
      </w:r>
    </w:p>
    <w:p>
      <w:pPr>
        <w:spacing w:after="120" w:line="252" w:lineRule="auto"/>
      </w:pPr>
      <w:r>
        <w:t>Formas para recuperação: uk’a • waram • ’at • ba • kay • dakat • bio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59 • PRÁTICA 8</w:t>
      </w:r>
    </w:p>
    <w:p>
      <w:pPr>
        <w:pStyle w:val="Title"/>
      </w:pPr>
      <w:r>
        <w:t>Teste de domínio</w:t>
      </w:r>
    </w:p>
    <w:p>
      <w:pPr>
        <w:spacing w:after="120" w:line="252" w:lineRule="auto"/>
      </w:pPr>
      <w:r>
        <w:t>Formas para recuperação: jepidowat • wara’at • kay • ade • parawa • cu • g̃u • xepxep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60</w:t>
      </w:r>
    </w:p>
    <w:p>
      <w:pPr>
        <w:pStyle w:val="Title"/>
      </w:pPr>
      <w:r>
        <w:t>Revisão cumulativa do Nível 6</w:t>
      </w:r>
    </w:p>
    <w:p>
      <w:pPr>
        <w:spacing w:after="120" w:line="252" w:lineRule="auto"/>
      </w:pPr>
      <w:r>
        <w:t>Esta revisão não testa apenas memória. Ela verifica se você consegue reconhecer formas, interpretar relações, acompanhar referentes e produzir escrita controlada com cada vez menos português.</w:t>
      </w:r>
    </w:p>
    <w:p>
      <w:pPr>
        <w:pStyle w:val="Heading2"/>
      </w:pPr>
      <w:r>
        <w:t>Parte A — Reconhecimento visual</w:t>
      </w:r>
    </w:p>
    <w:p>
      <w:pPr>
        <w:spacing w:after="120" w:line="252" w:lineRule="auto"/>
      </w:pPr>
      <w:r>
        <w:t>Escreva o sentido ou desenhe um símbolo para cada forma:</w:t>
      </w:r>
    </w:p>
    <w:p>
      <w:pPr>
        <w:pStyle w:val="ListNumber"/>
      </w:pPr>
      <w:r>
        <w:t>`kobe` → ____________________</w:t>
      </w:r>
    </w:p>
    <w:p>
      <w:pPr>
        <w:pStyle w:val="ListNumber"/>
      </w:pPr>
      <w:r>
        <w:t>`uk'a` → ____________________</w:t>
      </w:r>
    </w:p>
    <w:p>
      <w:pPr>
        <w:pStyle w:val="ListNumber"/>
      </w:pPr>
      <w:r>
        <w:t>`ba` → ____________________</w:t>
      </w:r>
    </w:p>
    <w:p>
      <w:pPr>
        <w:pStyle w:val="ListNumber"/>
      </w:pPr>
      <w:r>
        <w:t>`dao` → ____________________</w:t>
      </w:r>
    </w:p>
    <w:p>
      <w:pPr>
        <w:pStyle w:val="ListNumber"/>
      </w:pPr>
      <w:r>
        <w:t>`a'õ` → ____________________</w:t>
      </w:r>
    </w:p>
    <w:p>
      <w:pPr>
        <w:pStyle w:val="ListNumber"/>
      </w:pPr>
      <w:r>
        <w:t>`op` → ____________________</w:t>
      </w:r>
    </w:p>
    <w:p>
      <w:pPr>
        <w:spacing w:after="120" w:line="252" w:lineRule="auto"/>
      </w:pPr>
      <w:r>
        <w:t>Agora cubra as formas e reconstrua cada uma pela imagem ou pelo significado.</w:t>
      </w:r>
    </w:p>
    <w:p>
      <w:pPr>
        <w:pStyle w:val="Heading2"/>
      </w:pPr>
      <w:r>
        <w:t>Parte B — Interrogativos</w:t>
      </w:r>
    </w:p>
    <w:p>
      <w:pPr>
        <w:spacing w:after="120" w:line="252" w:lineRule="auto"/>
      </w:pPr>
      <w:r>
        <w:t>Associe:</w:t>
      </w:r>
    </w:p>
    <w:p>
      <w:pPr>
        <w:pStyle w:val="ListBullet"/>
      </w:pPr>
      <w:r>
        <w:t>`abu`</w:t>
      </w:r>
    </w:p>
    <w:p>
      <w:pPr>
        <w:pStyle w:val="ListBullet"/>
      </w:pPr>
      <w:r>
        <w:t>`ajo`</w:t>
      </w:r>
    </w:p>
    <w:p>
      <w:pPr>
        <w:pStyle w:val="ListBullet"/>
      </w:pPr>
      <w:r>
        <w:t>`poce / apoce`</w:t>
      </w:r>
    </w:p>
    <w:p>
      <w:pPr>
        <w:pStyle w:val="ListBullet"/>
      </w:pPr>
      <w:r>
        <w:t>`poma / apoma`</w:t>
      </w:r>
    </w:p>
    <w:p>
      <w:pPr>
        <w:pStyle w:val="ListBullet"/>
      </w:pPr>
      <w:r>
        <w:t>`podi / apodi`</w:t>
      </w:r>
    </w:p>
    <w:p>
      <w:pPr>
        <w:pStyle w:val="ListBullet"/>
      </w:pPr>
      <w:r>
        <w:t>`pẽn / apẽn`</w:t>
      </w:r>
    </w:p>
    <w:p>
      <w:pPr>
        <w:pStyle w:val="ListBullet"/>
      </w:pPr>
      <w:r>
        <w:t>`peburu`</w:t>
      </w:r>
    </w:p>
    <w:p>
      <w:pPr>
        <w:pStyle w:val="ListBullet"/>
      </w:pPr>
      <w:r>
        <w:t>`pebit`</w:t>
      </w:r>
    </w:p>
    <w:p>
      <w:pPr>
        <w:spacing w:after="120" w:line="252" w:lineRule="auto"/>
      </w:pPr>
      <w:r>
        <w:t>com os tipos de pergunta:</w:t>
      </w:r>
    </w:p>
    <w:p>
      <w:pPr>
        <w:pStyle w:val="ListBullet"/>
      </w:pPr>
      <w:r>
        <w:t>pessoa;</w:t>
      </w:r>
    </w:p>
    <w:p>
      <w:pPr>
        <w:pStyle w:val="ListBullet"/>
      </w:pPr>
      <w:r>
        <w:t>coisa;</w:t>
      </w:r>
    </w:p>
    <w:p>
      <w:pPr>
        <w:pStyle w:val="ListBullet"/>
      </w:pPr>
      <w:r>
        <w:t>lugar;</w:t>
      </w:r>
    </w:p>
    <w:p>
      <w:pPr>
        <w:pStyle w:val="ListBullet"/>
      </w:pPr>
      <w:r>
        <w:t>destino;</w:t>
      </w:r>
    </w:p>
    <w:p>
      <w:pPr>
        <w:pStyle w:val="ListBullet"/>
      </w:pPr>
      <w:r>
        <w:t>caminho;</w:t>
      </w:r>
    </w:p>
    <w:p>
      <w:pPr>
        <w:pStyle w:val="ListBullet"/>
      </w:pPr>
      <w:r>
        <w:t>maneira;</w:t>
      </w:r>
    </w:p>
    <w:p>
      <w:pPr>
        <w:pStyle w:val="ListBullet"/>
      </w:pPr>
      <w:r>
        <w:t>quantidade de elementos;</w:t>
      </w:r>
    </w:p>
    <w:p>
      <w:pPr>
        <w:pStyle w:val="ListBullet"/>
      </w:pPr>
      <w:r>
        <w:t>dimensão.</w:t>
      </w:r>
    </w:p>
    <w:p>
      <w:pPr>
        <w:spacing w:after="120" w:line="252" w:lineRule="auto"/>
      </w:pPr>
      <w:r>
        <w:t>Faça a associação primeiro sem português, usando ícones.</w:t>
      </w:r>
    </w:p>
    <w:p>
      <w:pPr>
        <w:pStyle w:val="Heading2"/>
      </w:pPr>
      <w:r>
        <w:t>Parte C — Espaço e relações</w:t>
      </w:r>
    </w:p>
    <w:p>
      <w:pPr>
        <w:spacing w:after="120" w:line="252" w:lineRule="auto"/>
      </w:pPr>
      <w:r>
        <w:t>Explique a diferença conceitual entre:</w:t>
      </w:r>
    </w:p>
    <w:p>
      <w:pPr>
        <w:spacing w:after="120" w:line="252" w:lineRule="auto"/>
      </w:pPr>
      <w:r>
        <w:t>kay e wi</w:t>
      </w:r>
    </w:p>
    <w:p>
      <w:pPr>
        <w:spacing w:after="120" w:line="252" w:lineRule="auto"/>
      </w:pPr>
      <w:r>
        <w:t>__________________________________________________</w:t>
      </w:r>
    </w:p>
    <w:p>
      <w:pPr>
        <w:spacing w:after="120" w:line="252" w:lineRule="auto"/>
      </w:pPr>
      <w:r>
        <w:t>ase e wap</w:t>
      </w:r>
    </w:p>
    <w:p>
      <w:pPr>
        <w:spacing w:after="120" w:line="252" w:lineRule="auto"/>
      </w:pPr>
      <w:r>
        <w:t>__________________________________________________</w:t>
      </w:r>
    </w:p>
    <w:p>
      <w:pPr>
        <w:spacing w:after="120" w:line="252" w:lineRule="auto"/>
      </w:pPr>
      <w:r>
        <w:t>eju / weju e uma simples sequência de dois participantes</w:t>
      </w:r>
    </w:p>
    <w:p>
      <w:pPr>
        <w:spacing w:after="120" w:line="252" w:lineRule="auto"/>
      </w:pPr>
      <w:r>
        <w:t>__________________________________________________</w:t>
      </w:r>
    </w:p>
    <w:p>
      <w:pPr>
        <w:spacing w:after="120" w:line="252" w:lineRule="auto"/>
      </w:pPr>
      <w:r>
        <w:t>Agora desenhe uma cena para cada relação.</w:t>
      </w:r>
    </w:p>
    <w:p>
      <w:pPr>
        <w:pStyle w:val="Heading2"/>
      </w:pPr>
      <w:r>
        <w:t>Parte D — Partículas</w:t>
      </w:r>
    </w:p>
    <w:p>
      <w:pPr>
        <w:spacing w:after="120" w:line="252" w:lineRule="auto"/>
      </w:pPr>
      <w:r>
        <w:t>Associe cada forma à função central estudada:</w:t>
      </w:r>
    </w:p>
    <w:p>
      <w:pPr>
        <w:spacing w:after="120" w:line="252" w:lineRule="auto"/>
      </w:pPr>
      <w:r>
        <w:t>| Forma | Função |</w:t>
      </w:r>
    </w:p>
    <w:p>
      <w:pPr>
        <w:spacing w:after="120" w:line="252" w:lineRule="auto"/>
      </w:pPr>
      <w:r>
        <w:t>|---|---|</w:t>
      </w:r>
    </w:p>
    <w:p>
      <w:pPr>
        <w:spacing w:after="120" w:line="252" w:lineRule="auto"/>
      </w:pPr>
      <w:r>
        <w:t>| g̃u | |</w:t>
      </w:r>
    </w:p>
    <w:p>
      <w:pPr>
        <w:spacing w:after="120" w:line="252" w:lineRule="auto"/>
      </w:pPr>
      <w:r>
        <w:t>| bit / pit | |</w:t>
      </w:r>
    </w:p>
    <w:p>
      <w:pPr>
        <w:spacing w:after="120" w:line="252" w:lineRule="auto"/>
      </w:pPr>
      <w:r>
        <w:t>| acã | |</w:t>
      </w:r>
    </w:p>
    <w:p>
      <w:pPr>
        <w:spacing w:after="120" w:line="252" w:lineRule="auto"/>
      </w:pPr>
      <w:r>
        <w:t>| dak / tak | |</w:t>
      </w:r>
    </w:p>
    <w:p>
      <w:pPr>
        <w:spacing w:after="120" w:line="252" w:lineRule="auto"/>
      </w:pPr>
      <w:r>
        <w:t>| aco'i | |</w:t>
      </w:r>
    </w:p>
    <w:p>
      <w:pPr>
        <w:spacing w:after="120" w:line="252" w:lineRule="auto"/>
      </w:pPr>
      <w:r>
        <w:t>| icem | |</w:t>
      </w:r>
    </w:p>
    <w:p>
      <w:pPr>
        <w:spacing w:after="120" w:line="252" w:lineRule="auto"/>
      </w:pPr>
      <w:r>
        <w:t>Depois explique por que a tradução de uma partícula depende do contexto e do escopo.</w:t>
      </w:r>
    </w:p>
    <w:p>
      <w:pPr>
        <w:pStyle w:val="Heading2"/>
      </w:pPr>
      <w:r>
        <w:t>Parte E — Quantidade</w:t>
      </w:r>
    </w:p>
    <w:p>
      <w:pPr>
        <w:spacing w:after="120" w:line="252" w:lineRule="auto"/>
      </w:pPr>
      <w:r>
        <w:t>Sem consultar:</w:t>
      </w:r>
    </w:p>
    <w:p>
      <w:pPr>
        <w:spacing w:after="120" w:line="252" w:lineRule="auto"/>
      </w:pPr>
      <w:r>
        <w:t>pug → ______</w:t>
      </w:r>
    </w:p>
    <w:p>
      <w:pPr>
        <w:spacing w:after="120" w:line="252" w:lineRule="auto"/>
      </w:pPr>
      <w:r>
        <w:t>xepxep → ______</w:t>
      </w:r>
    </w:p>
    <w:p>
      <w:pPr>
        <w:spacing w:after="120" w:line="252" w:lineRule="auto"/>
      </w:pPr>
      <w:r>
        <w:t>ebapug → ______</w:t>
      </w:r>
    </w:p>
    <w:p>
      <w:pPr>
        <w:spacing w:after="120" w:line="252" w:lineRule="auto"/>
      </w:pPr>
      <w:r>
        <w:t>ebadipdip → ______</w:t>
      </w:r>
    </w:p>
    <w:p>
      <w:pPr>
        <w:spacing w:after="120" w:line="252" w:lineRule="auto"/>
      </w:pPr>
      <w:r>
        <w:t>Não tente continuar a sequência por analogia.</w:t>
      </w:r>
    </w:p>
    <w:p>
      <w:pPr>
        <w:spacing w:after="120" w:line="252" w:lineRule="auto"/>
      </w:pPr>
      <w:r>
        <w:t>Explique por que essa regra de segurança é importante:</w:t>
      </w:r>
    </w:p>
    <w:p>
      <w:pPr>
        <w:spacing w:after="120" w:line="252" w:lineRule="auto"/>
      </w:pPr>
      <w:r>
        <w:t>__________________________________________________</w:t>
      </w:r>
    </w:p>
    <w:p>
      <w:pPr>
        <w:pStyle w:val="Heading2"/>
      </w:pPr>
      <w:r>
        <w:t>Parte F — Pronomes independentes</w:t>
      </w:r>
    </w:p>
    <w:p>
      <w:pPr>
        <w:spacing w:after="120" w:line="252" w:lineRule="auto"/>
      </w:pPr>
      <w:r>
        <w:t>Complete:</w:t>
      </w:r>
    </w:p>
    <w:p>
      <w:pPr>
        <w:spacing w:after="120" w:line="252" w:lineRule="auto"/>
      </w:pPr>
      <w:r>
        <w:t>| Forma | Pessoa |</w:t>
      </w:r>
    </w:p>
    <w:p>
      <w:pPr>
        <w:spacing w:after="120" w:line="252" w:lineRule="auto"/>
      </w:pPr>
      <w:r>
        <w:t>|---|---|</w:t>
      </w:r>
    </w:p>
    <w:p>
      <w:pPr>
        <w:spacing w:after="120" w:line="252" w:lineRule="auto"/>
      </w:pPr>
      <w:r>
        <w:t>| õn | |</w:t>
      </w:r>
    </w:p>
    <w:p>
      <w:pPr>
        <w:spacing w:after="120" w:line="252" w:lineRule="auto"/>
      </w:pPr>
      <w:r>
        <w:t>| wuyju | |</w:t>
      </w:r>
    </w:p>
    <w:p>
      <w:pPr>
        <w:spacing w:after="120" w:line="252" w:lineRule="auto"/>
      </w:pPr>
      <w:r>
        <w:t>| oceju | |</w:t>
      </w:r>
    </w:p>
    <w:p>
      <w:pPr>
        <w:spacing w:after="120" w:line="252" w:lineRule="auto"/>
      </w:pPr>
      <w:r>
        <w:t>| ẽn | |</w:t>
      </w:r>
    </w:p>
    <w:p>
      <w:pPr>
        <w:spacing w:after="120" w:line="252" w:lineRule="auto"/>
      </w:pPr>
      <w:r>
        <w:t>| eyju | |</w:t>
      </w:r>
    </w:p>
    <w:p>
      <w:pPr>
        <w:spacing w:after="120" w:line="252" w:lineRule="auto"/>
      </w:pPr>
      <w:r>
        <w:t>Agora responda: qual distinção entre duas formas de primeira pessoa do plural precisa ser observada?</w:t>
      </w:r>
    </w:p>
    <w:p>
      <w:pPr>
        <w:spacing w:after="120" w:line="252" w:lineRule="auto"/>
      </w:pPr>
      <w:r>
        <w:t>__________________________________________________</w:t>
      </w:r>
    </w:p>
    <w:p>
      <w:pPr>
        <w:pStyle w:val="Heading2"/>
      </w:pPr>
      <w:r>
        <w:t>Parte G — Leitura de texto desconhecido</w:t>
      </w:r>
    </w:p>
    <w:p>
      <w:pPr>
        <w:spacing w:after="120" w:line="252" w:lineRule="auto"/>
      </w:pPr>
      <w:r>
        <w:t>Escolha um parágrafo curto de uma fonte Mundurukú confiável que você ainda não tenha estudado.</w:t>
      </w:r>
    </w:p>
    <w:p>
      <w:pPr>
        <w:pStyle w:val="Heading3"/>
      </w:pPr>
      <w:r>
        <w:t>Primeira passagem</w:t>
      </w:r>
    </w:p>
    <w:p>
      <w:pPr>
        <w:spacing w:after="120" w:line="252" w:lineRule="auto"/>
      </w:pPr>
      <w:r>
        <w:t>Leia sem dicionário.</w:t>
      </w:r>
    </w:p>
    <w:p>
      <w:pPr>
        <w:spacing w:after="120" w:line="252" w:lineRule="auto"/>
      </w:pPr>
      <w:r>
        <w:t>Marque apenas:</w:t>
      </w:r>
    </w:p>
    <w:p>
      <w:pPr>
        <w:pStyle w:val="ListBullet"/>
      </w:pPr>
      <w:r>
        <w:t>formas conhecidas;</w:t>
      </w:r>
    </w:p>
    <w:p>
      <w:pPr>
        <w:pStyle w:val="ListBullet"/>
      </w:pPr>
      <w:r>
        <w:t>partículas;</w:t>
      </w:r>
    </w:p>
    <w:p>
      <w:pPr>
        <w:pStyle w:val="ListBullet"/>
      </w:pPr>
      <w:r>
        <w:t>possíveis verbos;</w:t>
      </w:r>
    </w:p>
    <w:p>
      <w:pPr>
        <w:pStyle w:val="ListBullet"/>
      </w:pPr>
      <w:r>
        <w:t>relações espaciais;</w:t>
      </w:r>
    </w:p>
    <w:p>
      <w:pPr>
        <w:pStyle w:val="ListBullet"/>
      </w:pPr>
      <w:r>
        <w:t>participantes.</w:t>
      </w:r>
    </w:p>
    <w:p>
      <w:pPr>
        <w:pStyle w:val="Heading3"/>
      </w:pPr>
      <w:r>
        <w:t>Segunda passagem</w:t>
      </w:r>
    </w:p>
    <w:p>
      <w:pPr>
        <w:spacing w:after="120" w:line="252" w:lineRule="auto"/>
      </w:pPr>
      <w:r>
        <w:t>Liste cinco formas desconhecidas que realmente bloqueiam o sentido.</w:t>
      </w:r>
    </w:p>
    <w:p>
      <w:pPr>
        <w:pStyle w:val="ListNumber"/>
      </w:pPr>
      <w:r>
        <w:t>____________________</w:t>
      </w:r>
    </w:p>
    <w:p>
      <w:pPr>
        <w:pStyle w:val="ListNumber"/>
      </w:pPr>
      <w:r>
        <w:t>____________________</w:t>
      </w:r>
    </w:p>
    <w:p>
      <w:pPr>
        <w:pStyle w:val="ListNumber"/>
      </w:pPr>
      <w:r>
        <w:t>____________________</w:t>
      </w:r>
    </w:p>
    <w:p>
      <w:pPr>
        <w:pStyle w:val="ListNumber"/>
      </w:pPr>
      <w:r>
        <w:t>____________________</w:t>
      </w:r>
    </w:p>
    <w:p>
      <w:pPr>
        <w:pStyle w:val="ListNumber"/>
      </w:pPr>
      <w:r>
        <w:t>____________________</w:t>
      </w:r>
    </w:p>
    <w:p>
      <w:pPr>
        <w:spacing w:after="120" w:line="252" w:lineRule="auto"/>
      </w:pPr>
      <w:r>
        <w:t>Pesquise somente essas cinco primeiro.</w:t>
      </w:r>
    </w:p>
    <w:p>
      <w:pPr>
        <w:pStyle w:val="Heading3"/>
      </w:pPr>
      <w:r>
        <w:t>Terceira passagem</w:t>
      </w:r>
    </w:p>
    <w:p>
      <w:pPr>
        <w:spacing w:after="120" w:line="252" w:lineRule="auto"/>
      </w:pPr>
      <w:r>
        <w:t>Responda:</w:t>
      </w:r>
    </w:p>
    <w:p>
      <w:pPr>
        <w:pStyle w:val="ListBullet"/>
      </w:pPr>
      <w:r>
        <w:t>Quem participa?</w:t>
      </w:r>
    </w:p>
    <w:p>
      <w:pPr>
        <w:pStyle w:val="ListBullet"/>
      </w:pPr>
      <w:r>
        <w:t>O que acontece?</w:t>
      </w:r>
    </w:p>
    <w:p>
      <w:pPr>
        <w:pStyle w:val="ListBullet"/>
      </w:pPr>
      <w:r>
        <w:t>Onde?</w:t>
      </w:r>
    </w:p>
    <w:p>
      <w:pPr>
        <w:pStyle w:val="ListBullet"/>
      </w:pPr>
      <w:r>
        <w:t>Há deslocamento?</w:t>
      </w:r>
    </w:p>
    <w:p>
      <w:pPr>
        <w:pStyle w:val="ListBullet"/>
      </w:pPr>
      <w:r>
        <w:t>Há contraste?</w:t>
      </w:r>
    </w:p>
    <w:p>
      <w:pPr>
        <w:pStyle w:val="ListBullet"/>
      </w:pPr>
      <w:r>
        <w:t>Há negação?</w:t>
      </w:r>
    </w:p>
    <w:p>
      <w:pPr>
        <w:pStyle w:val="ListBullet"/>
      </w:pPr>
      <w:r>
        <w:t>Há marca de certeza ou inferência?</w:t>
      </w:r>
    </w:p>
    <w:p>
      <w:pPr>
        <w:pStyle w:val="Heading3"/>
      </w:pPr>
      <w:r>
        <w:t>Quarta passagem</w:t>
      </w:r>
    </w:p>
    <w:p>
      <w:pPr>
        <w:spacing w:after="120" w:line="252" w:lineRule="auto"/>
      </w:pPr>
      <w:r>
        <w:t>Escreva o sentido global do trecho.</w:t>
      </w:r>
    </w:p>
    <w:p>
      <w:pPr>
        <w:spacing w:after="120" w:line="252" w:lineRule="auto"/>
      </w:pPr>
      <w:r>
        <w:t>__________________________________________________</w:t>
      </w:r>
    </w:p>
    <w:p>
      <w:pPr>
        <w:pStyle w:val="Heading2"/>
      </w:pPr>
      <w:r>
        <w:t>Parte H — Rastreamento de referentes</w:t>
      </w:r>
    </w:p>
    <w:p>
      <w:pPr>
        <w:spacing w:after="120" w:line="252" w:lineRule="auto"/>
      </w:pPr>
      <w:r>
        <w:t>No mesmo texto, escolha dois participantes.</w:t>
      </w:r>
    </w:p>
    <w:p>
      <w:pPr>
        <w:pStyle w:val="Heading3"/>
      </w:pPr>
      <w:r>
        <w:t>Participante A</w:t>
      </w:r>
    </w:p>
    <w:p>
      <w:pPr>
        <w:spacing w:after="120" w:line="252" w:lineRule="auto"/>
      </w:pPr>
      <w:r>
        <w:t>Primeira ocorrência: ____________________</w:t>
      </w:r>
    </w:p>
    <w:p>
      <w:pPr>
        <w:spacing w:after="120" w:line="252" w:lineRule="auto"/>
      </w:pPr>
      <w:r>
        <w:t>Retomadas: ____________________</w:t>
      </w:r>
    </w:p>
    <w:p>
      <w:pPr>
        <w:pStyle w:val="Heading3"/>
      </w:pPr>
      <w:r>
        <w:t>Participante B</w:t>
      </w:r>
    </w:p>
    <w:p>
      <w:pPr>
        <w:spacing w:after="120" w:line="252" w:lineRule="auto"/>
      </w:pPr>
      <w:r>
        <w:t>Primeira ocorrência: ____________________</w:t>
      </w:r>
    </w:p>
    <w:p>
      <w:pPr>
        <w:spacing w:after="120" w:line="252" w:lineRule="auto"/>
      </w:pPr>
      <w:r>
        <w:t>Retomadas: ____________________</w:t>
      </w:r>
    </w:p>
    <w:p>
      <w:pPr>
        <w:spacing w:after="120" w:line="252" w:lineRule="auto"/>
      </w:pPr>
      <w:r>
        <w:t>Há mudança de tópico? ____________________</w:t>
      </w:r>
    </w:p>
    <w:p>
      <w:pPr>
        <w:spacing w:after="120" w:line="252" w:lineRule="auto"/>
      </w:pPr>
      <w:r>
        <w:t>Qual evidência? ____________________</w:t>
      </w:r>
    </w:p>
    <w:p>
      <w:pPr>
        <w:pStyle w:val="Heading2"/>
      </w:pPr>
      <w:r>
        <w:t>Parte I — Escrita sem tradução literal</w:t>
      </w:r>
    </w:p>
    <w:p>
      <w:pPr>
        <w:spacing w:after="120" w:line="252" w:lineRule="auto"/>
      </w:pPr>
      <w:r>
        <w:t>Escolha uma imagem simples.</w:t>
      </w:r>
    </w:p>
    <w:p>
      <w:pPr>
        <w:spacing w:after="120" w:line="252" w:lineRule="auto"/>
      </w:pPr>
      <w:r>
        <w:t>Não escreva primeiro uma frase em português.</w:t>
      </w:r>
    </w:p>
    <w:p>
      <w:pPr>
        <w:spacing w:after="120" w:line="252" w:lineRule="auto"/>
      </w:pPr>
      <w:r>
        <w:t>Faça:</w:t>
      </w:r>
    </w:p>
    <w:p>
      <w:pPr>
        <w:pStyle w:val="ListNumber"/>
      </w:pPr>
      <w:r>
        <w:t>lista de formas Mundurukú confirmadas;</w:t>
      </w:r>
    </w:p>
    <w:p>
      <w:pPr>
        <w:pStyle w:val="ListNumber"/>
      </w:pPr>
      <w:r>
        <w:t>escolha de um padrão já estudado;</w:t>
      </w:r>
    </w:p>
    <w:p>
      <w:pPr>
        <w:pStyle w:val="ListNumber"/>
      </w:pPr>
      <w:r>
        <w:t>primeira versão;</w:t>
      </w:r>
    </w:p>
    <w:p>
      <w:pPr>
        <w:pStyle w:val="ListNumber"/>
      </w:pPr>
      <w:r>
        <w:t>revisão ortográfica;</w:t>
      </w:r>
    </w:p>
    <w:p>
      <w:pPr>
        <w:pStyle w:val="ListNumber"/>
      </w:pPr>
      <w:r>
        <w:t>revisão morfológica;</w:t>
      </w:r>
    </w:p>
    <w:p>
      <w:pPr>
        <w:pStyle w:val="ListNumber"/>
      </w:pPr>
      <w:r>
        <w:t>revisão sintática;</w:t>
      </w:r>
    </w:p>
    <w:p>
      <w:pPr>
        <w:pStyle w:val="ListNumber"/>
      </w:pPr>
      <w:r>
        <w:t>revisão discursiva.</w:t>
      </w:r>
    </w:p>
    <w:p>
      <w:pPr>
        <w:spacing w:after="120" w:line="252" w:lineRule="auto"/>
      </w:pPr>
      <w:r>
        <w:t>Registre abaixo apenas a versão final:</w:t>
      </w:r>
    </w:p>
    <w:p>
      <w:pPr>
        <w:spacing w:after="120" w:line="252" w:lineRule="auto"/>
      </w:pPr>
      <w:r>
        <w:t>__________________________________________________</w:t>
      </w:r>
    </w:p>
    <w:p>
      <w:pPr>
        <w:spacing w:after="120" w:line="252" w:lineRule="auto"/>
      </w:pPr>
      <w:r>
        <w:t>__________________________________________________</w:t>
      </w:r>
    </w:p>
    <w:p>
      <w:pPr>
        <w:pStyle w:val="Heading2"/>
      </w:pPr>
      <w:r>
        <w:t>Parte J — Autodiagnóstico</w:t>
      </w:r>
    </w:p>
    <w:p>
      <w:pPr>
        <w:spacing w:after="120" w:line="252" w:lineRule="auto"/>
      </w:pPr>
      <w:r>
        <w:t>Marque de 0 a 3:</w:t>
      </w:r>
    </w:p>
    <w:p>
      <w:pPr>
        <w:spacing w:after="120" w:line="252" w:lineRule="auto"/>
      </w:pPr>
      <w:r>
        <w:t>0 = ainda não consigo</w:t>
      </w:r>
    </w:p>
    <w:p>
      <w:pPr>
        <w:spacing w:after="120" w:line="252" w:lineRule="auto"/>
      </w:pPr>
      <w:r>
        <w:t>1 = consigo com muita consulta</w:t>
      </w:r>
    </w:p>
    <w:p>
      <w:pPr>
        <w:spacing w:after="120" w:line="252" w:lineRule="auto"/>
      </w:pPr>
      <w:r>
        <w:t>2 = consigo com pouca consulta</w:t>
      </w:r>
    </w:p>
    <w:p>
      <w:pPr>
        <w:spacing w:after="120" w:line="252" w:lineRule="auto"/>
      </w:pPr>
      <w:r>
        <w:t>3 = consigo sozinho</w:t>
      </w:r>
    </w:p>
    <w:p>
      <w:pPr>
        <w:spacing w:after="120" w:line="252" w:lineRule="auto"/>
      </w:pPr>
      <w:r>
        <w:t>| Habilidade | Nota |</w:t>
      </w:r>
    </w:p>
    <w:p>
      <w:pPr>
        <w:spacing w:after="120" w:line="252" w:lineRule="auto"/>
      </w:pPr>
      <w:r>
        <w:t>|---|---:|</w:t>
      </w:r>
    </w:p>
    <w:p>
      <w:pPr>
        <w:spacing w:after="120" w:line="252" w:lineRule="auto"/>
      </w:pPr>
      <w:r>
        <w:t>| reconhecer formas visuais | |</w:t>
      </w:r>
    </w:p>
    <w:p>
      <w:pPr>
        <w:spacing w:after="120" w:line="252" w:lineRule="auto"/>
      </w:pPr>
      <w:r>
        <w:t>| reconstruir ortografia | |</w:t>
      </w:r>
    </w:p>
    <w:p>
      <w:pPr>
        <w:spacing w:after="120" w:line="252" w:lineRule="auto"/>
      </w:pPr>
      <w:r>
        <w:t>| identificar interrogativos | |</w:t>
      </w:r>
    </w:p>
    <w:p>
      <w:pPr>
        <w:spacing w:after="120" w:line="252" w:lineRule="auto"/>
      </w:pPr>
      <w:r>
        <w:t>| interpretar direção/origem/localização | |</w:t>
      </w:r>
    </w:p>
    <w:p>
      <w:pPr>
        <w:spacing w:after="120" w:line="252" w:lineRule="auto"/>
      </w:pPr>
      <w:r>
        <w:t>| perceber partículas | |</w:t>
      </w:r>
    </w:p>
    <w:p>
      <w:pPr>
        <w:spacing w:after="120" w:line="252" w:lineRule="auto"/>
      </w:pPr>
      <w:r>
        <w:t>| acompanhar referentes | |</w:t>
      </w:r>
    </w:p>
    <w:p>
      <w:pPr>
        <w:spacing w:after="120" w:line="252" w:lineRule="auto"/>
      </w:pPr>
      <w:r>
        <w:t>| usar dicionário sem interromper toda leitura | |</w:t>
      </w:r>
    </w:p>
    <w:p>
      <w:pPr>
        <w:spacing w:after="120" w:line="252" w:lineRule="auto"/>
      </w:pPr>
      <w:r>
        <w:t>| compreender sentido global | |</w:t>
      </w:r>
    </w:p>
    <w:p>
      <w:pPr>
        <w:spacing w:after="120" w:line="252" w:lineRule="auto"/>
      </w:pPr>
      <w:r>
        <w:t>| escrever a partir de padrões | |</w:t>
      </w:r>
    </w:p>
    <w:p>
      <w:pPr>
        <w:spacing w:after="120" w:line="252" w:lineRule="auto"/>
      </w:pPr>
      <w:r>
        <w:t>| revisar meu próprio texto | |</w:t>
      </w:r>
    </w:p>
    <w:p>
      <w:pPr>
        <w:spacing w:after="120" w:line="252" w:lineRule="auto"/>
      </w:pPr>
      <w:r>
        <w:t>Qualquer item com nota 0 ou 1 deve ser revisto antes de avançar.</w:t>
      </w:r>
    </w:p>
    <w:p>
      <w:pPr>
        <w:pStyle w:val="Heading2"/>
      </w:pPr>
      <w:r>
        <w:t>Critério de aprovação</w:t>
      </w:r>
    </w:p>
    <w:p>
      <w:pPr>
        <w:spacing w:after="120" w:line="252" w:lineRule="auto"/>
      </w:pPr>
      <w:r>
        <w:t>Considere o Nível 6 dominado quando:</w:t>
      </w:r>
    </w:p>
    <w:p>
      <w:pPr>
        <w:pStyle w:val="ListBullet"/>
      </w:pPr>
      <w:r>
        <w:t>obtiver pelo menos 85% nas partes objetivas;</w:t>
      </w:r>
    </w:p>
    <w:p>
      <w:pPr>
        <w:pStyle w:val="ListBullet"/>
      </w:pPr>
      <w:r>
        <w:t>compreender o sentido global de um texto novo sem tradução linha por linha;</w:t>
      </w:r>
    </w:p>
    <w:p>
      <w:pPr>
        <w:pStyle w:val="ListBullet"/>
      </w:pPr>
      <w:r>
        <w:t>justificar suas principais decisões de análise;</w:t>
      </w:r>
    </w:p>
    <w:p>
      <w:pPr>
        <w:pStyle w:val="ListBullet"/>
      </w:pPr>
      <w:r>
        <w:t>produzir um pequeno texto usando apenas padrões e formas verificadas;</w:t>
      </w:r>
    </w:p>
    <w:p>
      <w:pPr>
        <w:pStyle w:val="ListBullet"/>
      </w:pPr>
      <w:r>
        <w:t>conseguir estudar uma página inteira com português reduzido a apoio eventual.</w:t>
      </w:r>
    </w:p>
    <w:p>
      <w:pPr>
        <w:spacing w:after="120" w:line="252" w:lineRule="auto"/>
      </w:pPr>
      <w:r>
        <w:t>A partir daqui, o foco deixa de ser “aprender regras novas o tempo todo” e passa a ser ampliar leitura, léxico e autonomia por contato documentado com a língua.</w:t>
      </w:r>
    </w:p>
    <w:p>
      <w:r>
        <w:br w:type="page"/>
      </w:r>
    </w:p>
    <w:p>
      <w:r>
        <w:rPr>
          <w:b/>
          <w:color w:val="465F48"/>
          <w:sz w:val="18"/>
        </w:rPr>
        <w:t>CAPÍTULO 60 • PRÁTICA 1</w:t>
      </w:r>
    </w:p>
    <w:p>
      <w:pPr>
        <w:pStyle w:val="Title"/>
      </w:pPr>
      <w:r>
        <w:t>Leitura guiada</w:t>
      </w:r>
    </w:p>
    <w:p>
      <w:pPr>
        <w:spacing w:after="120" w:line="252" w:lineRule="auto"/>
      </w:pPr>
      <w:r>
        <w:t>Formas para recuperação: poce • op • pebit • waram • tak • kay • ’at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60 • PRÁTICA 2</w:t>
      </w:r>
    </w:p>
    <w:p>
      <w:pPr>
        <w:pStyle w:val="Title"/>
      </w:pPr>
      <w:r>
        <w:t>Desmontagem morfológica</w:t>
      </w:r>
    </w:p>
    <w:p>
      <w:pPr>
        <w:spacing w:after="120" w:line="252" w:lineRule="auto"/>
      </w:pPr>
      <w:r>
        <w:t>Formas para recuperação: xepxep • jepidowat • kay • ag̃oka • cu • pibun • buxim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60 • PRÁTICA 3</w:t>
      </w:r>
    </w:p>
    <w:p>
      <w:pPr>
        <w:pStyle w:val="Title"/>
      </w:pPr>
      <w:r>
        <w:t>Recuperação ativa</w:t>
      </w:r>
    </w:p>
    <w:p>
      <w:pPr>
        <w:spacing w:after="120" w:line="252" w:lineRule="auto"/>
      </w:pPr>
      <w:r>
        <w:t>Formas para recuperação: wap • dakat • podi • pebit • jeorok • wara’at • eyju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60 • PRÁTICA 4</w:t>
      </w:r>
    </w:p>
    <w:p>
      <w:pPr>
        <w:pStyle w:val="Title"/>
      </w:pPr>
      <w:r>
        <w:t>Consulta de fontes</w:t>
      </w:r>
    </w:p>
    <w:p>
      <w:pPr>
        <w:spacing w:after="120" w:line="252" w:lineRule="auto"/>
      </w:pPr>
      <w:r>
        <w:t>Formas para recuperação: peburu • tak • eju • ade • acã • xepxep • poce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60 • PRÁTICA 5</w:t>
      </w:r>
    </w:p>
    <w:p>
      <w:pPr>
        <w:pStyle w:val="Title"/>
      </w:pPr>
      <w:r>
        <w:t>Produção controlada</w:t>
      </w:r>
    </w:p>
    <w:p>
      <w:pPr>
        <w:spacing w:after="120" w:line="252" w:lineRule="auto"/>
      </w:pPr>
      <w:r>
        <w:t>Formas para recuperação: ag̃oka • nomuwã • poma • be • ade • bio • eju • dakat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60 • PRÁTICA 6</w:t>
      </w:r>
    </w:p>
    <w:p>
      <w:pPr>
        <w:pStyle w:val="Title"/>
      </w:pPr>
      <w:r>
        <w:t>Revisão de erros</w:t>
      </w:r>
    </w:p>
    <w:p>
      <w:pPr>
        <w:spacing w:after="120" w:line="252" w:lineRule="auto"/>
      </w:pPr>
      <w:r>
        <w:t>Formas para recuperação: ajok • wuyju • ebapug • koap • wamõat • podi • poma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60 • PRÁTICA 7</w:t>
      </w:r>
    </w:p>
    <w:p>
      <w:pPr>
        <w:pStyle w:val="Title"/>
      </w:pPr>
      <w:r>
        <w:t>Revisão espaçada</w:t>
      </w:r>
    </w:p>
    <w:p>
      <w:pPr>
        <w:spacing w:after="120" w:line="252" w:lineRule="auto"/>
      </w:pPr>
      <w:r>
        <w:t>Formas para recuperação: tak • wara’at • waram • õn • abu • ajok • em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60 • PRÁTICA 8</w:t>
      </w:r>
    </w:p>
    <w:p>
      <w:pPr>
        <w:pStyle w:val="Title"/>
      </w:pPr>
      <w:r>
        <w:t>Teste de domínio</w:t>
      </w:r>
    </w:p>
    <w:p>
      <w:pPr>
        <w:spacing w:after="120" w:line="252" w:lineRule="auto"/>
      </w:pPr>
      <w:r>
        <w:t>Formas para recuperação: pebit • abu • waram • wuyju • ’at • ase • eyju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61</w:t>
      </w:r>
    </w:p>
    <w:p>
      <w:pPr>
        <w:pStyle w:val="Title"/>
      </w:pPr>
      <w:r>
        <w:t>Pronomes e rastreamento de pessoa</w:t>
      </w:r>
    </w:p>
    <w:p>
      <w:pPr>
        <w:spacing w:after="120" w:line="252" w:lineRule="auto"/>
      </w:pPr>
      <w:r>
        <w:t>Nesta unidade, o objetivo não é decorar uma tabela de pronomes. É aprender a descobrir quem participa de uma construção e a acompanhar mudanças de pessoa ao longo do texto.</w:t>
      </w:r>
    </w:p>
    <w:p>
      <w:pPr>
        <w:pStyle w:val="Heading2"/>
      </w:pPr>
      <w:r>
        <w:t>1. Pronomes independentes já confirmados</w:t>
      </w:r>
    </w:p>
    <w:p>
      <w:pPr>
        <w:spacing w:after="120" w:line="252" w:lineRule="auto"/>
      </w:pPr>
      <w:r>
        <w:t>| Forma | Pessoa |</w:t>
      </w:r>
    </w:p>
    <w:p>
      <w:pPr>
        <w:spacing w:after="120" w:line="252" w:lineRule="auto"/>
      </w:pPr>
      <w:r>
        <w:t>|---|---|</w:t>
      </w:r>
    </w:p>
    <w:p>
      <w:pPr>
        <w:spacing w:after="120" w:line="252" w:lineRule="auto"/>
      </w:pPr>
      <w:r>
        <w:t>| õn | 1ª pessoa singular |</w:t>
      </w:r>
    </w:p>
    <w:p>
      <w:pPr>
        <w:spacing w:after="120" w:line="252" w:lineRule="auto"/>
      </w:pPr>
      <w:r>
        <w:t>| wuyju | 1ª pessoa plural inclusiva |</w:t>
      </w:r>
    </w:p>
    <w:p>
      <w:pPr>
        <w:spacing w:after="120" w:line="252" w:lineRule="auto"/>
      </w:pPr>
      <w:r>
        <w:t>| oceju | 1ª pessoa plural exclusiva |</w:t>
      </w:r>
    </w:p>
    <w:p>
      <w:pPr>
        <w:spacing w:after="120" w:line="252" w:lineRule="auto"/>
      </w:pPr>
      <w:r>
        <w:t>| ẽn | 2ª pessoa singular |</w:t>
      </w:r>
    </w:p>
    <w:p>
      <w:pPr>
        <w:spacing w:after="120" w:line="252" w:lineRule="auto"/>
      </w:pPr>
      <w:r>
        <w:t>| eyju | 2ª pessoa plural |</w:t>
      </w:r>
    </w:p>
    <w:p>
      <w:pPr>
        <w:spacing w:after="120" w:line="252" w:lineRule="auto"/>
      </w:pPr>
      <w:r>
        <w:t>A diferença entre wuyju e oceju é especialmente importante: as duas formas pertencem à primeira pessoa do plural, mas não apresentam o mesmo conjunto de participantes.</w:t>
      </w:r>
    </w:p>
    <w:p>
      <w:pPr>
        <w:pStyle w:val="Heading2"/>
      </w:pPr>
      <w:r>
        <w:t>2. Inclusivo e exclusivo</w:t>
      </w:r>
    </w:p>
    <w:p>
      <w:pPr>
        <w:spacing w:after="120" w:line="252" w:lineRule="auto"/>
      </w:pPr>
      <w:r>
        <w:t>Desenhe três pessoas: A, B e C.</w:t>
      </w:r>
    </w:p>
    <w:p>
      <w:pPr>
        <w:spacing w:after="120" w:line="252" w:lineRule="auto"/>
      </w:pPr>
      <w:r>
        <w:t>A representa quem escreve ou fala. B representa o interlocutor. C representa outra pessoa.</w:t>
      </w:r>
    </w:p>
    <w:p>
      <w:pPr>
        <w:pStyle w:val="Heading3"/>
      </w:pPr>
      <w:r>
        <w:t>Inclusivo</w:t>
      </w:r>
    </w:p>
    <w:p>
      <w:pPr>
        <w:spacing w:after="120" w:line="252" w:lineRule="auto"/>
      </w:pPr>
      <w:r>
        <w:t>Circule A + B.</w:t>
      </w:r>
    </w:p>
    <w:p>
      <w:pPr>
        <w:spacing w:after="120" w:line="252" w:lineRule="auto"/>
      </w:pPr>
      <w:r>
        <w:t>Forma estudada: wuyju.</w:t>
      </w:r>
    </w:p>
    <w:p>
      <w:pPr>
        <w:pStyle w:val="Heading3"/>
      </w:pPr>
      <w:r>
        <w:t>Exclusivo</w:t>
      </w:r>
    </w:p>
    <w:p>
      <w:pPr>
        <w:spacing w:after="120" w:line="252" w:lineRule="auto"/>
      </w:pPr>
      <w:r>
        <w:t>Circule A + C, deixando B de fora.</w:t>
      </w:r>
    </w:p>
    <w:p>
      <w:pPr>
        <w:spacing w:after="120" w:line="252" w:lineRule="auto"/>
      </w:pPr>
      <w:r>
        <w:t>Forma estudada: oceju.</w:t>
      </w:r>
    </w:p>
    <w:p>
      <w:pPr>
        <w:spacing w:after="120" w:line="252" w:lineRule="auto"/>
      </w:pPr>
      <w:r>
        <w:t>A imagem ajuda a lembrar que a diferença não é apenas “duas palavras para nós”. Ela muda quem está incluído no grupo.</w:t>
      </w:r>
    </w:p>
    <w:p>
      <w:pPr>
        <w:pStyle w:val="Heading2"/>
      </w:pPr>
      <w:r>
        <w:t>3. Reconhecimento rápido</w:t>
      </w:r>
    </w:p>
    <w:p>
      <w:pPr>
        <w:spacing w:after="120" w:line="252" w:lineRule="auto"/>
      </w:pPr>
      <w:r>
        <w:t>Cubra a coluna de pessoa e responda:</w:t>
      </w:r>
    </w:p>
    <w:p>
      <w:pPr>
        <w:pStyle w:val="ListBullet"/>
      </w:pPr>
      <w:r>
        <w:t>`õn` → ____________________</w:t>
      </w:r>
    </w:p>
    <w:p>
      <w:pPr>
        <w:pStyle w:val="ListBullet"/>
      </w:pPr>
      <w:r>
        <w:t>`wuyju` → ____________________</w:t>
      </w:r>
    </w:p>
    <w:p>
      <w:pPr>
        <w:pStyle w:val="ListBullet"/>
      </w:pPr>
      <w:r>
        <w:t>`oceju` → ____________________</w:t>
      </w:r>
    </w:p>
    <w:p>
      <w:pPr>
        <w:pStyle w:val="ListBullet"/>
      </w:pPr>
      <w:r>
        <w:t>`ẽn` → ____________________</w:t>
      </w:r>
    </w:p>
    <w:p>
      <w:pPr>
        <w:pStyle w:val="ListBullet"/>
      </w:pPr>
      <w:r>
        <w:t>`eyju` → ____________________</w:t>
      </w:r>
    </w:p>
    <w:p>
      <w:pPr>
        <w:spacing w:after="120" w:line="252" w:lineRule="auto"/>
      </w:pPr>
      <w:r>
        <w:t>Depois faça o contrário: escreva a forma a partir da pessoa.</w:t>
      </w:r>
    </w:p>
    <w:p>
      <w:pPr>
        <w:pStyle w:val="Heading2"/>
      </w:pPr>
      <w:r>
        <w:t>4. Pronomes livres e marcas ligadas</w:t>
      </w:r>
    </w:p>
    <w:p>
      <w:pPr>
        <w:spacing w:after="120" w:line="252" w:lineRule="auto"/>
      </w:pPr>
      <w:r>
        <w:t>Não confunda pronomes independentes com marcadores pessoais ligados a outras palavras.</w:t>
      </w:r>
    </w:p>
    <w:p>
      <w:pPr>
        <w:spacing w:after="120" w:line="252" w:lineRule="auto"/>
      </w:pPr>
      <w:r>
        <w:t>Compare conceitualmente:</w:t>
      </w:r>
    </w:p>
    <w:p>
      <w:pPr>
        <w:pStyle w:val="ListBullet"/>
      </w:pPr>
      <w:r>
        <w:t>forma livre: pode aparecer como unidade independente;</w:t>
      </w:r>
    </w:p>
    <w:p>
      <w:pPr>
        <w:pStyle w:val="ListBullet"/>
      </w:pPr>
      <w:r>
        <w:t>marcador ligado: participa da estrutura interna de outra forma ou construção.</w:t>
      </w:r>
    </w:p>
    <w:p>
      <w:pPr>
        <w:spacing w:after="120" w:line="252" w:lineRule="auto"/>
      </w:pPr>
      <w:r>
        <w:t>Nos capítulos anteriores, você estudou marcadores como o, wuy, oce, e, ey, epe, je e o' em paradigmas específicos.</w:t>
      </w:r>
    </w:p>
    <w:p>
      <w:pPr>
        <w:spacing w:after="120" w:line="252" w:lineRule="auto"/>
      </w:pPr>
      <w:r>
        <w:t>Não substitua automaticamente um pronome livre por um marcador ligado.</w:t>
      </w:r>
    </w:p>
    <w:p>
      <w:pPr>
        <w:pStyle w:val="Heading2"/>
      </w:pPr>
      <w:r>
        <w:t>5. Mapa de participantes</w:t>
      </w:r>
    </w:p>
    <w:p>
      <w:pPr>
        <w:spacing w:after="120" w:line="252" w:lineRule="auto"/>
      </w:pPr>
      <w:r>
        <w:t>Ao ler um texto, mantenha uma tabela:</w:t>
      </w:r>
    </w:p>
    <w:p>
      <w:pPr>
        <w:spacing w:after="120" w:line="252" w:lineRule="auto"/>
      </w:pPr>
      <w:r>
        <w:t>| Linha | Pessoa marcada | Referente provável | Evidência |</w:t>
      </w:r>
    </w:p>
    <w:p>
      <w:pPr>
        <w:spacing w:after="120" w:line="252" w:lineRule="auto"/>
      </w:pPr>
      <w:r>
        <w:t>|---|---|---|---|</w:t>
      </w:r>
    </w:p>
    <w:p>
      <w:pPr>
        <w:spacing w:after="120" w:line="252" w:lineRule="auto"/>
      </w:pPr>
      <w:r>
        <w:t>| 1 | | | |</w:t>
      </w:r>
    </w:p>
    <w:p>
      <w:pPr>
        <w:spacing w:after="120" w:line="252" w:lineRule="auto"/>
      </w:pPr>
      <w:r>
        <w:t>| 2 | | | |</w:t>
      </w:r>
    </w:p>
    <w:p>
      <w:pPr>
        <w:spacing w:after="120" w:line="252" w:lineRule="auto"/>
      </w:pPr>
      <w:r>
        <w:t>| 3 | | | |</w:t>
      </w:r>
    </w:p>
    <w:p>
      <w:pPr>
        <w:spacing w:after="120" w:line="252" w:lineRule="auto"/>
      </w:pPr>
      <w:r>
        <w:t>Se a interpretação mudar, corrija a tabela. Isso faz parte da leitura.</w:t>
      </w:r>
    </w:p>
    <w:p>
      <w:pPr>
        <w:pStyle w:val="Heading2"/>
      </w:pPr>
      <w:r>
        <w:t>6. Mudança de pessoa</w:t>
      </w:r>
    </w:p>
    <w:p>
      <w:pPr>
        <w:spacing w:after="120" w:line="252" w:lineRule="auto"/>
      </w:pPr>
      <w:r>
        <w:t>Em um texto, destaque cada pessoa com um símbolo:</w:t>
      </w:r>
    </w:p>
    <w:p>
      <w:pPr>
        <w:pStyle w:val="ListBullet"/>
      </w:pPr>
      <w:r>
        <w:t>1ª singular: ●</w:t>
      </w:r>
    </w:p>
    <w:p>
      <w:pPr>
        <w:pStyle w:val="ListBullet"/>
      </w:pPr>
      <w:r>
        <w:t>1ª plural inclusiva: ▲</w:t>
      </w:r>
    </w:p>
    <w:p>
      <w:pPr>
        <w:pStyle w:val="ListBullet"/>
      </w:pPr>
      <w:r>
        <w:t>1ª plural exclusiva: ■</w:t>
      </w:r>
    </w:p>
    <w:p>
      <w:pPr>
        <w:pStyle w:val="ListBullet"/>
      </w:pPr>
      <w:r>
        <w:t>2ª singular: ◆</w:t>
      </w:r>
    </w:p>
    <w:p>
      <w:pPr>
        <w:pStyle w:val="ListBullet"/>
      </w:pPr>
      <w:r>
        <w:t>2ª plural: ★</w:t>
      </w:r>
    </w:p>
    <w:p>
      <w:pPr>
        <w:spacing w:after="120" w:line="252" w:lineRule="auto"/>
      </w:pPr>
      <w:r>
        <w:t>A ideia é visualizar quando o centro de referência muda.</w:t>
      </w:r>
    </w:p>
    <w:p>
      <w:pPr>
        <w:pStyle w:val="Heading2"/>
      </w:pPr>
      <w:r>
        <w:t>7. Exercício de inclusão</w:t>
      </w:r>
    </w:p>
    <w:p>
      <w:pPr>
        <w:spacing w:after="120" w:line="252" w:lineRule="auto"/>
      </w:pPr>
      <w:r>
        <w:t>Para cada cenário, escolha a categoria adequada.</w:t>
      </w:r>
    </w:p>
    <w:p>
      <w:pPr>
        <w:pStyle w:val="Heading3"/>
      </w:pPr>
      <w:r>
        <w:t>Cenário A</w:t>
      </w:r>
    </w:p>
    <w:p>
      <w:pPr>
        <w:spacing w:after="120" w:line="252" w:lineRule="auto"/>
      </w:pPr>
      <w:r>
        <w:t>“Eu + você”.</w:t>
      </w:r>
    </w:p>
    <w:p>
      <w:pPr>
        <w:spacing w:after="120" w:line="252" w:lineRule="auto"/>
      </w:pPr>
      <w:r>
        <w:t>Resposta: ____________________</w:t>
      </w:r>
    </w:p>
    <w:p>
      <w:pPr>
        <w:pStyle w:val="Heading3"/>
      </w:pPr>
      <w:r>
        <w:t>Cenário B</w:t>
      </w:r>
    </w:p>
    <w:p>
      <w:pPr>
        <w:spacing w:after="120" w:line="252" w:lineRule="auto"/>
      </w:pPr>
      <w:r>
        <w:t>“Eu + outra pessoa, mas não você”.</w:t>
      </w:r>
    </w:p>
    <w:p>
      <w:pPr>
        <w:spacing w:after="120" w:line="252" w:lineRule="auto"/>
      </w:pPr>
      <w:r>
        <w:t>Resposta: ____________________</w:t>
      </w:r>
    </w:p>
    <w:p>
      <w:pPr>
        <w:pStyle w:val="Heading3"/>
      </w:pPr>
      <w:r>
        <w:t>Cenário C</w:t>
      </w:r>
    </w:p>
    <w:p>
      <w:pPr>
        <w:spacing w:after="120" w:line="252" w:lineRule="auto"/>
      </w:pPr>
      <w:r>
        <w:t>“Somente eu”.</w:t>
      </w:r>
    </w:p>
    <w:p>
      <w:pPr>
        <w:spacing w:after="120" w:line="252" w:lineRule="auto"/>
      </w:pPr>
      <w:r>
        <w:t>Resposta: ____________________</w:t>
      </w:r>
    </w:p>
    <w:p>
      <w:pPr>
        <w:spacing w:after="120" w:line="252" w:lineRule="auto"/>
      </w:pPr>
      <w:r>
        <w:t>Não produza frases novas ainda. Treine primeiro a distinção de pessoa.</w:t>
      </w:r>
    </w:p>
    <w:p>
      <w:pPr>
        <w:pStyle w:val="Heading2"/>
      </w:pPr>
      <w:r>
        <w:t>8. Leitura aplicada</w:t>
      </w:r>
    </w:p>
    <w:p>
      <w:pPr>
        <w:spacing w:after="120" w:line="252" w:lineRule="auto"/>
      </w:pPr>
      <w:r>
        <w:t>Em um texto real, localize todas as formas pessoais que você reconhece.</w:t>
      </w:r>
    </w:p>
    <w:p>
      <w:pPr>
        <w:spacing w:after="120" w:line="252" w:lineRule="auto"/>
      </w:pPr>
      <w:r>
        <w:t>Depois pergunte:</w:t>
      </w:r>
    </w:p>
    <w:p>
      <w:pPr>
        <w:pStyle w:val="ListBullet"/>
      </w:pPr>
      <w:r>
        <w:t>alguma forma é independente?</w:t>
      </w:r>
    </w:p>
    <w:p>
      <w:pPr>
        <w:pStyle w:val="ListBullet"/>
      </w:pPr>
      <w:r>
        <w:t>alguma está ligada a nome, verbo ou posposição?</w:t>
      </w:r>
    </w:p>
    <w:p>
      <w:pPr>
        <w:pStyle w:val="ListBullet"/>
      </w:pPr>
      <w:r>
        <w:t>há mudança entre inclusivo e exclusivo?</w:t>
      </w:r>
    </w:p>
    <w:p>
      <w:pPr>
        <w:pStyle w:val="ListBullet"/>
      </w:pPr>
      <w:r>
        <w:t>o referente é explícito ou recuperado pelo contexto?</w:t>
      </w:r>
    </w:p>
    <w:p>
      <w:pPr>
        <w:pStyle w:val="Heading2"/>
      </w:pPr>
      <w:r>
        <w:t>9. Erro comum</w:t>
      </w:r>
    </w:p>
    <w:p>
      <w:pPr>
        <w:spacing w:after="120" w:line="252" w:lineRule="auto"/>
      </w:pPr>
      <w:r>
        <w:t>Um erro grave é interpretar toda forma de primeira pessoa plural como equivalente ao português “nós” sem registrar quem está incluído.</w:t>
      </w:r>
    </w:p>
    <w:p>
      <w:pPr>
        <w:spacing w:after="120" w:line="252" w:lineRule="auto"/>
      </w:pPr>
      <w:r>
        <w:t>Na sua tradução ou resumo, anote a diferença quando ela for relevante.</w:t>
      </w:r>
    </w:p>
    <w:p>
      <w:pPr>
        <w:pStyle w:val="Heading2"/>
      </w:pPr>
      <w:r>
        <w:t>10. Meta de domínio</w:t>
      </w:r>
    </w:p>
    <w:p>
      <w:pPr>
        <w:spacing w:after="120" w:line="252" w:lineRule="auto"/>
      </w:pPr>
      <w:r>
        <w:t>Você conclui quando consegue:</w:t>
      </w:r>
    </w:p>
    <w:p>
      <w:pPr>
        <w:pStyle w:val="ListBullet"/>
      </w:pPr>
      <w:r>
        <w:t>reconhecer os cinco pronomes independentes estudados;</w:t>
      </w:r>
    </w:p>
    <w:p>
      <w:pPr>
        <w:pStyle w:val="ListBullet"/>
      </w:pPr>
      <w:r>
        <w:t>explicar inclusivo e exclusivo sem consultar;</w:t>
      </w:r>
    </w:p>
    <w:p>
      <w:pPr>
        <w:pStyle w:val="ListBullet"/>
      </w:pPr>
      <w:r>
        <w:t>distinguir pronome livre de marcador ligado;</w:t>
      </w:r>
    </w:p>
    <w:p>
      <w:pPr>
        <w:pStyle w:val="ListBullet"/>
      </w:pPr>
      <w:r>
        <w:t>acompanhar mudanças de pessoa em um pequeno texto;</w:t>
      </w:r>
    </w:p>
    <w:p>
      <w:pPr>
        <w:pStyle w:val="ListBullet"/>
      </w:pPr>
      <w:r>
        <w:t>justificar quem está incluído em cada referência plural.</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61 • PRÁTICA 1</w:t>
      </w:r>
    </w:p>
    <w:p>
      <w:pPr>
        <w:pStyle w:val="Title"/>
      </w:pPr>
      <w:r>
        <w:t>Leitura guiada</w:t>
      </w:r>
    </w:p>
    <w:p>
      <w:pPr>
        <w:spacing w:after="120" w:line="252" w:lineRule="auto"/>
      </w:pPr>
      <w:r>
        <w:t>Formas para recuperação: ’at • cu • ade • wamõat • xere • õn • dao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61 • PRÁTICA 2</w:t>
      </w:r>
    </w:p>
    <w:p>
      <w:pPr>
        <w:pStyle w:val="Title"/>
      </w:pPr>
      <w:r>
        <w:t>Desmontagem morfológica</w:t>
      </w:r>
    </w:p>
    <w:p>
      <w:pPr>
        <w:spacing w:after="120" w:line="252" w:lineRule="auto"/>
      </w:pPr>
      <w:r>
        <w:t>Formas para recuperação: koap • xipan • wãtaxipi • ajo • kay • xik • jepidowat • wuyju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61 • PRÁTICA 3</w:t>
      </w:r>
    </w:p>
    <w:p>
      <w:pPr>
        <w:pStyle w:val="Title"/>
      </w:pPr>
      <w:r>
        <w:t>Recuperação ativa</w:t>
      </w:r>
    </w:p>
    <w:p>
      <w:pPr>
        <w:spacing w:after="120" w:line="252" w:lineRule="auto"/>
      </w:pPr>
      <w:r>
        <w:t>Formas para recuperação: õn • jeorok • wap • pug̃ • ebadipdip • cu • bio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61 • PRÁTICA 4</w:t>
      </w:r>
    </w:p>
    <w:p>
      <w:pPr>
        <w:pStyle w:val="Title"/>
      </w:pPr>
      <w:r>
        <w:t>Consulta de fontes</w:t>
      </w:r>
    </w:p>
    <w:p>
      <w:pPr>
        <w:spacing w:after="120" w:line="252" w:lineRule="auto"/>
      </w:pPr>
      <w:r>
        <w:t>Formas para recuperação: wamõat • jeorok • tak • xere • soat • xepxep • waram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61 • PRÁTICA 5</w:t>
      </w:r>
    </w:p>
    <w:p>
      <w:pPr>
        <w:pStyle w:val="Title"/>
      </w:pPr>
      <w:r>
        <w:t>Produção controlada</w:t>
      </w:r>
    </w:p>
    <w:p>
      <w:pPr>
        <w:spacing w:after="120" w:line="252" w:lineRule="auto"/>
      </w:pPr>
      <w:r>
        <w:t>Formas para recuperação: pebit • waram • ade • oceju • jeorok • tak • ajok • 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61 • PRÁTICA 6</w:t>
      </w:r>
    </w:p>
    <w:p>
      <w:pPr>
        <w:pStyle w:val="Title"/>
      </w:pPr>
      <w:r>
        <w:t>Revisão de erros</w:t>
      </w:r>
    </w:p>
    <w:p>
      <w:pPr>
        <w:spacing w:after="120" w:line="252" w:lineRule="auto"/>
      </w:pPr>
      <w:r>
        <w:t>Formas para recuperação: abikbikap • podi • waram • õn • eju • peburu • dao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61 • PRÁTICA 7</w:t>
      </w:r>
    </w:p>
    <w:p>
      <w:pPr>
        <w:pStyle w:val="Title"/>
      </w:pPr>
      <w:r>
        <w:t>Revisão espaçada</w:t>
      </w:r>
    </w:p>
    <w:p>
      <w:pPr>
        <w:spacing w:after="120" w:line="252" w:lineRule="auto"/>
      </w:pPr>
      <w:r>
        <w:t>Formas para recuperação: bio • nomuwã • xipan • acã • buxim • xepxep • ajo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61 • PRÁTICA 8</w:t>
      </w:r>
    </w:p>
    <w:p>
      <w:pPr>
        <w:pStyle w:val="Title"/>
      </w:pPr>
      <w:r>
        <w:t>Teste de domínio</w:t>
      </w:r>
    </w:p>
    <w:p>
      <w:pPr>
        <w:spacing w:after="120" w:line="252" w:lineRule="auto"/>
      </w:pPr>
      <w:r>
        <w:t>Formas para recuperação: wuyju • koap • kay • dakat • ag̃oka • parawa • tak • ase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62</w:t>
      </w:r>
    </w:p>
    <w:p>
      <w:pPr>
        <w:pStyle w:val="Title"/>
      </w:pPr>
      <w:r>
        <w:t>Numerais, quantificadores e leitura de quantidade</w:t>
      </w:r>
    </w:p>
    <w:p>
      <w:pPr>
        <w:spacing w:after="120" w:line="252" w:lineRule="auto"/>
      </w:pPr>
      <w:r>
        <w:t>Esta unidade ensina a reconhecer quantidade sem completar paradigmas por analogia.</w:t>
      </w:r>
    </w:p>
    <w:p>
      <w:pPr>
        <w:pStyle w:val="Heading2"/>
      </w:pPr>
      <w:r>
        <w:t>1. Numerais confirmados</w:t>
      </w:r>
    </w:p>
    <w:p>
      <w:pPr>
        <w:spacing w:after="120" w:line="252" w:lineRule="auto"/>
      </w:pPr>
      <w:r>
        <w:t>| Forma | Valor |</w:t>
      </w:r>
    </w:p>
    <w:p>
      <w:pPr>
        <w:spacing w:after="120" w:line="252" w:lineRule="auto"/>
      </w:pPr>
      <w:r>
        <w:t>|---|---:|</w:t>
      </w:r>
    </w:p>
    <w:p>
      <w:pPr>
        <w:spacing w:after="120" w:line="252" w:lineRule="auto"/>
      </w:pPr>
      <w:r>
        <w:t>| pug | 1 |</w:t>
      </w:r>
    </w:p>
    <w:p>
      <w:pPr>
        <w:spacing w:after="120" w:line="252" w:lineRule="auto"/>
      </w:pPr>
      <w:r>
        <w:t>| xepxep | 2 |</w:t>
      </w:r>
    </w:p>
    <w:p>
      <w:pPr>
        <w:spacing w:after="120" w:line="252" w:lineRule="auto"/>
      </w:pPr>
      <w:r>
        <w:t>| ebapug | 3 |</w:t>
      </w:r>
    </w:p>
    <w:p>
      <w:pPr>
        <w:spacing w:after="120" w:line="252" w:lineRule="auto"/>
      </w:pPr>
      <w:r>
        <w:t>| ebadipdip | 4 |</w:t>
      </w:r>
    </w:p>
    <w:p>
      <w:pPr>
        <w:spacing w:after="120" w:line="252" w:lineRule="auto"/>
      </w:pPr>
      <w:r>
        <w:t>Não invente 5, 6 ou qualquer outro numeral a partir desses padrões.</w:t>
      </w:r>
    </w:p>
    <w:p>
      <w:pPr>
        <w:pStyle w:val="Heading2"/>
      </w:pPr>
      <w:r>
        <w:t>2. Prancha visual</w:t>
      </w:r>
    </w:p>
    <w:p>
      <w:pPr>
        <w:spacing w:after="120" w:line="252" w:lineRule="auto"/>
      </w:pPr>
      <w:r>
        <w:t>Desenhe quatro quadros:</w:t>
      </w:r>
    </w:p>
    <w:p>
      <w:pPr>
        <w:pStyle w:val="ListBullet"/>
      </w:pPr>
      <w:r>
        <w:t>um objeto;</w:t>
      </w:r>
    </w:p>
    <w:p>
      <w:pPr>
        <w:pStyle w:val="ListBullet"/>
      </w:pPr>
      <w:r>
        <w:t>dois objetos;</w:t>
      </w:r>
    </w:p>
    <w:p>
      <w:pPr>
        <w:pStyle w:val="ListBullet"/>
      </w:pPr>
      <w:r>
        <w:t>três objetos;</w:t>
      </w:r>
    </w:p>
    <w:p>
      <w:pPr>
        <w:pStyle w:val="ListBullet"/>
      </w:pPr>
      <w:r>
        <w:t>quatro objetos.</w:t>
      </w:r>
    </w:p>
    <w:p>
      <w:pPr>
        <w:spacing w:after="120" w:line="252" w:lineRule="auto"/>
      </w:pPr>
      <w:r>
        <w:t>Abaixo, escreva de memória a forma correspondente.</w:t>
      </w:r>
    </w:p>
    <w:p>
      <w:pPr>
        <w:spacing w:after="120" w:line="252" w:lineRule="auto"/>
      </w:pPr>
      <w:r>
        <w:t>1 → ____________________</w:t>
      </w:r>
    </w:p>
    <w:p>
      <w:pPr>
        <w:spacing w:after="120" w:line="252" w:lineRule="auto"/>
      </w:pPr>
      <w:r>
        <w:t>2 → ____________________</w:t>
      </w:r>
    </w:p>
    <w:p>
      <w:pPr>
        <w:spacing w:after="120" w:line="252" w:lineRule="auto"/>
      </w:pPr>
      <w:r>
        <w:t>3 → ____________________</w:t>
      </w:r>
    </w:p>
    <w:p>
      <w:pPr>
        <w:spacing w:after="120" w:line="252" w:lineRule="auto"/>
      </w:pPr>
      <w:r>
        <w:t>4 → ____________________</w:t>
      </w:r>
    </w:p>
    <w:p>
      <w:pPr>
        <w:pStyle w:val="Heading2"/>
      </w:pPr>
      <w:r>
        <w:t>3. Reconhecimento sem algarismos</w:t>
      </w:r>
    </w:p>
    <w:p>
      <w:pPr>
        <w:spacing w:after="120" w:line="252" w:lineRule="auto"/>
      </w:pPr>
      <w:r>
        <w:t>Cubra os números e associe apenas por quantidade visual:</w:t>
      </w:r>
    </w:p>
    <w:p>
      <w:pPr>
        <w:spacing w:after="120" w:line="252" w:lineRule="auto"/>
      </w:pPr>
      <w:r>
        <w:t>pug</w:t>
      </w:r>
    </w:p>
    <w:p>
      <w:pPr>
        <w:spacing w:after="120" w:line="252" w:lineRule="auto"/>
      </w:pPr>
      <w:r>
        <w:t>xepxep</w:t>
      </w:r>
    </w:p>
    <w:p>
      <w:pPr>
        <w:spacing w:after="120" w:line="252" w:lineRule="auto"/>
      </w:pPr>
      <w:r>
        <w:t>ebapug</w:t>
      </w:r>
    </w:p>
    <w:p>
      <w:pPr>
        <w:spacing w:after="120" w:line="252" w:lineRule="auto"/>
      </w:pPr>
      <w:r>
        <w:t>ebadipdip</w:t>
      </w:r>
    </w:p>
    <w:p>
      <w:pPr>
        <w:spacing w:after="120" w:line="252" w:lineRule="auto"/>
      </w:pPr>
      <w:r>
        <w:t>A meta é ligar forma e quantidade diretamente.</w:t>
      </w:r>
    </w:p>
    <w:p>
      <w:pPr>
        <w:pStyle w:val="Heading2"/>
      </w:pPr>
      <w:r>
        <w:t>4. Quantificadores já estudados</w:t>
      </w:r>
    </w:p>
    <w:p>
      <w:pPr>
        <w:spacing w:after="120" w:line="252" w:lineRule="auto"/>
      </w:pPr>
      <w:r>
        <w:t>| Forma | Valor geral |</w:t>
      </w:r>
    </w:p>
    <w:p>
      <w:pPr>
        <w:spacing w:after="120" w:line="252" w:lineRule="auto"/>
      </w:pPr>
      <w:r>
        <w:t>|---|---|</w:t>
      </w:r>
    </w:p>
    <w:p>
      <w:pPr>
        <w:spacing w:after="120" w:line="252" w:lineRule="auto"/>
      </w:pPr>
      <w:r>
        <w:t>| soat | tudo / todos |</w:t>
      </w:r>
    </w:p>
    <w:p>
      <w:pPr>
        <w:spacing w:after="120" w:line="252" w:lineRule="auto"/>
      </w:pPr>
      <w:r>
        <w:t>| ade | muitos |</w:t>
      </w:r>
    </w:p>
    <w:p>
      <w:pPr>
        <w:spacing w:after="120" w:line="252" w:lineRule="auto"/>
      </w:pPr>
      <w:r>
        <w:t>| xere | poucos |</w:t>
      </w:r>
    </w:p>
    <w:p>
      <w:pPr>
        <w:spacing w:after="120" w:line="252" w:lineRule="auto"/>
      </w:pPr>
      <w:r>
        <w:t>| wara'at | outro |</w:t>
      </w:r>
    </w:p>
    <w:p>
      <w:pPr>
        <w:spacing w:after="120" w:line="252" w:lineRule="auto"/>
      </w:pPr>
      <w:r>
        <w:t>Esses elementos não são simplesmente numerais. Eles organizam quantidade ou referência de outro modo.</w:t>
      </w:r>
    </w:p>
    <w:p>
      <w:pPr>
        <w:pStyle w:val="Heading2"/>
      </w:pPr>
      <w:r>
        <w:t>5. Prancha: todos, muitos, poucos</w:t>
      </w:r>
    </w:p>
    <w:p>
      <w:pPr>
        <w:spacing w:after="120" w:line="252" w:lineRule="auto"/>
      </w:pPr>
      <w:r>
        <w:t>Use três grupos de pontos.</w:t>
      </w:r>
    </w:p>
    <w:p>
      <w:pPr>
        <w:spacing w:after="120" w:line="252" w:lineRule="auto"/>
      </w:pPr>
      <w:r>
        <w:t>Grupo A: todos os pontos destacados.</w:t>
      </w:r>
    </w:p>
    <w:p>
      <w:pPr>
        <w:spacing w:after="120" w:line="252" w:lineRule="auto"/>
      </w:pPr>
      <w:r>
        <w:t>Grupo B: grande parte destacada.</w:t>
      </w:r>
    </w:p>
    <w:p>
      <w:pPr>
        <w:spacing w:after="120" w:line="252" w:lineRule="auto"/>
      </w:pPr>
      <w:r>
        <w:t>Grupo C: pequena parte destacada.</w:t>
      </w:r>
    </w:p>
    <w:p>
      <w:pPr>
        <w:spacing w:after="120" w:line="252" w:lineRule="auto"/>
      </w:pPr>
      <w:r>
        <w:t>Associe:</w:t>
      </w:r>
    </w:p>
    <w:p>
      <w:pPr>
        <w:pStyle w:val="ListBullet"/>
      </w:pPr>
      <w:r>
        <w:t>`soat`</w:t>
      </w:r>
    </w:p>
    <w:p>
      <w:pPr>
        <w:pStyle w:val="ListBullet"/>
      </w:pPr>
      <w:r>
        <w:t>`ade`</w:t>
      </w:r>
    </w:p>
    <w:p>
      <w:pPr>
        <w:pStyle w:val="ListBullet"/>
      </w:pPr>
      <w:r>
        <w:t>`xere`</w:t>
      </w:r>
    </w:p>
    <w:p>
      <w:pPr>
        <w:spacing w:after="120" w:line="252" w:lineRule="auto"/>
      </w:pPr>
      <w:r>
        <w:t>Depois refaça sem português.</w:t>
      </w:r>
    </w:p>
    <w:p>
      <w:pPr>
        <w:pStyle w:val="Heading2"/>
      </w:pPr>
      <w:r>
        <w:t>6. “Outro” e contraste referencial</w:t>
      </w:r>
    </w:p>
    <w:p>
      <w:pPr>
        <w:spacing w:after="120" w:line="252" w:lineRule="auto"/>
      </w:pPr>
      <w:r>
        <w:t>Para wara'at, use duas imagens de objetos semelhantes. Destaque primeiro um e depois o outro.</w:t>
      </w:r>
    </w:p>
    <w:p>
      <w:pPr>
        <w:spacing w:after="120" w:line="252" w:lineRule="auto"/>
      </w:pPr>
      <w:r>
        <w:t>O objetivo é representar a mudança de referente, não decorar uma tradução isolada.</w:t>
      </w:r>
    </w:p>
    <w:p>
      <w:pPr>
        <w:pStyle w:val="Heading2"/>
      </w:pPr>
      <w:r>
        <w:t>7. Quantidade exata e quantidade vaga</w:t>
      </w:r>
    </w:p>
    <w:p>
      <w:pPr>
        <w:spacing w:after="120" w:line="252" w:lineRule="auto"/>
      </w:pPr>
      <w:r>
        <w:t>Separe:</w:t>
      </w:r>
    </w:p>
    <w:p>
      <w:pPr>
        <w:pStyle w:val="Heading3"/>
      </w:pPr>
      <w:r>
        <w:t>Exata</w:t>
      </w:r>
    </w:p>
    <w:p>
      <w:pPr>
        <w:spacing w:after="120" w:line="252" w:lineRule="auto"/>
      </w:pPr>
      <w:r>
        <w:t>pug, xepxep, ebapug, ebadipdip</w:t>
      </w:r>
    </w:p>
    <w:p>
      <w:pPr>
        <w:pStyle w:val="Heading3"/>
      </w:pPr>
      <w:r>
        <w:t>Não exata / quantificação geral</w:t>
      </w:r>
    </w:p>
    <w:p>
      <w:pPr>
        <w:spacing w:after="120" w:line="252" w:lineRule="auto"/>
      </w:pPr>
      <w:r>
        <w:t>soat, ade, xere</w:t>
      </w:r>
    </w:p>
    <w:p>
      <w:pPr>
        <w:spacing w:after="120" w:line="252" w:lineRule="auto"/>
      </w:pPr>
      <w:r>
        <w:t>Explique a diferença:</w:t>
      </w:r>
    </w:p>
    <w:p>
      <w:pPr>
        <w:spacing w:after="120" w:line="252" w:lineRule="auto"/>
      </w:pPr>
      <w:r>
        <w:t>__________________________________________________</w:t>
      </w:r>
    </w:p>
    <w:p>
      <w:pPr>
        <w:pStyle w:val="Heading2"/>
      </w:pPr>
      <w:r>
        <w:t>8. Interrogativos de quantidade</w:t>
      </w:r>
    </w:p>
    <w:p>
      <w:pPr>
        <w:spacing w:after="120" w:line="252" w:lineRule="auto"/>
      </w:pPr>
      <w:r>
        <w:t>Retome:</w:t>
      </w:r>
    </w:p>
    <w:p>
      <w:pPr>
        <w:pStyle w:val="ListBullet"/>
      </w:pPr>
      <w:r>
        <w:t>`peburu` — quantos?;</w:t>
      </w:r>
    </w:p>
    <w:p>
      <w:pPr>
        <w:pStyle w:val="ListBullet"/>
      </w:pPr>
      <w:r>
        <w:t>`pebit` — quanto? em dimensão.</w:t>
      </w:r>
    </w:p>
    <w:p>
      <w:pPr>
        <w:spacing w:after="120" w:line="252" w:lineRule="auto"/>
      </w:pPr>
      <w:r>
        <w:t>Não confunda número de itens com dimensão.</w:t>
      </w:r>
    </w:p>
    <w:p>
      <w:pPr>
        <w:pStyle w:val="Heading3"/>
      </w:pPr>
      <w:r>
        <w:t>Exercício</w:t>
      </w:r>
    </w:p>
    <w:p>
      <w:pPr>
        <w:spacing w:after="120" w:line="252" w:lineRule="auto"/>
      </w:pPr>
      <w:r>
        <w:t>Uma imagem mostra seis objetos iguais. Qual tipo de pergunta é relevante?</w:t>
      </w:r>
    </w:p>
    <w:p>
      <w:pPr>
        <w:spacing w:after="120" w:line="252" w:lineRule="auto"/>
      </w:pPr>
      <w:r>
        <w:t>____________________</w:t>
      </w:r>
    </w:p>
    <w:p>
      <w:pPr>
        <w:spacing w:after="120" w:line="252" w:lineRule="auto"/>
      </w:pPr>
      <w:r>
        <w:t>Outra mostra uma única canoa muito comprida. Qual tipo?</w:t>
      </w:r>
    </w:p>
    <w:p>
      <w:pPr>
        <w:spacing w:after="120" w:line="252" w:lineRule="auto"/>
      </w:pPr>
      <w:r>
        <w:t>____________________</w:t>
      </w:r>
    </w:p>
    <w:p>
      <w:pPr>
        <w:pStyle w:val="Heading2"/>
      </w:pPr>
      <w:r>
        <w:t>9. Leitura aplicada</w:t>
      </w:r>
    </w:p>
    <w:p>
      <w:pPr>
        <w:spacing w:after="120" w:line="252" w:lineRule="auto"/>
      </w:pPr>
      <w:r>
        <w:t>Ao encontrar um numeral ou quantificador em texto, registre:</w:t>
      </w:r>
    </w:p>
    <w:p>
      <w:pPr>
        <w:spacing w:after="120" w:line="252" w:lineRule="auto"/>
      </w:pPr>
      <w:r>
        <w:t>Forma: ____________________</w:t>
      </w:r>
    </w:p>
    <w:p>
      <w:pPr>
        <w:spacing w:after="120" w:line="252" w:lineRule="auto"/>
      </w:pPr>
      <w:r>
        <w:t>Elemento quantificado: ____________________</w:t>
      </w:r>
    </w:p>
    <w:p>
      <w:pPr>
        <w:spacing w:after="120" w:line="252" w:lineRule="auto"/>
      </w:pPr>
      <w:r>
        <w:t>Quantidade exata ou vaga: ____________________</w:t>
      </w:r>
    </w:p>
    <w:p>
      <w:pPr>
        <w:spacing w:after="120" w:line="252" w:lineRule="auto"/>
      </w:pPr>
      <w:r>
        <w:t>Escopo: ____________________</w:t>
      </w:r>
    </w:p>
    <w:p>
      <w:pPr>
        <w:spacing w:after="120" w:line="252" w:lineRule="auto"/>
      </w:pPr>
      <w:r>
        <w:t>Tradução contextual: ____________________</w:t>
      </w:r>
    </w:p>
    <w:p>
      <w:pPr>
        <w:pStyle w:val="Heading2"/>
      </w:pPr>
      <w:r>
        <w:t>10. Meta de domínio</w:t>
      </w:r>
    </w:p>
    <w:p>
      <w:pPr>
        <w:spacing w:after="120" w:line="252" w:lineRule="auto"/>
      </w:pPr>
      <w:r>
        <w:t>Você conclui quando consegue:</w:t>
      </w:r>
    </w:p>
    <w:p>
      <w:pPr>
        <w:pStyle w:val="ListBullet"/>
      </w:pPr>
      <w:r>
        <w:t>reconhecer os quatro numerais confirmados;</w:t>
      </w:r>
    </w:p>
    <w:p>
      <w:pPr>
        <w:pStyle w:val="ListBullet"/>
      </w:pPr>
      <w:r>
        <w:t>distinguir numeral de quantificador;</w:t>
      </w:r>
    </w:p>
    <w:p>
      <w:pPr>
        <w:pStyle w:val="ListBullet"/>
      </w:pPr>
      <w:r>
        <w:t>reconhecer `soat`, `ade`, `xere` e `wara'at`;</w:t>
      </w:r>
    </w:p>
    <w:p>
      <w:pPr>
        <w:pStyle w:val="ListBullet"/>
      </w:pPr>
      <w:r>
        <w:t>diferenciar quantidade de dimensão;</w:t>
      </w:r>
    </w:p>
    <w:p>
      <w:pPr>
        <w:pStyle w:val="ListBullet"/>
      </w:pPr>
      <w:r>
        <w:t>evitar completar sequências lexicais sem fonte.</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62 • PRÁTICA 1</w:t>
      </w:r>
    </w:p>
    <w:p>
      <w:pPr>
        <w:pStyle w:val="Title"/>
      </w:pPr>
      <w:r>
        <w:t>Leitura guiada</w:t>
      </w:r>
    </w:p>
    <w:p>
      <w:pPr>
        <w:spacing w:after="120" w:line="252" w:lineRule="auto"/>
      </w:pPr>
      <w:r>
        <w:t>Formas para recuperação: pẽn • ’at • ebapug • uk’a • abu • acã • ade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62 • PRÁTICA 2</w:t>
      </w:r>
    </w:p>
    <w:p>
      <w:pPr>
        <w:pStyle w:val="Title"/>
      </w:pPr>
      <w:r>
        <w:t>Desmontagem morfológica</w:t>
      </w:r>
    </w:p>
    <w:p>
      <w:pPr>
        <w:spacing w:after="120" w:line="252" w:lineRule="auto"/>
      </w:pPr>
      <w:r>
        <w:t>Formas para recuperação: wi • waram • parawa • bio • wap • g̃u • poma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62 • PRÁTICA 3</w:t>
      </w:r>
    </w:p>
    <w:p>
      <w:pPr>
        <w:pStyle w:val="Title"/>
      </w:pPr>
      <w:r>
        <w:t>Recuperação ativa</w:t>
      </w:r>
    </w:p>
    <w:p>
      <w:pPr>
        <w:spacing w:after="120" w:line="252" w:lineRule="auto"/>
      </w:pPr>
      <w:r>
        <w:t>Formas para recuperação: ẽn • xere • xipan • kay • eju • xepxep • abikbikap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62 • PRÁTICA 4</w:t>
      </w:r>
    </w:p>
    <w:p>
      <w:pPr>
        <w:pStyle w:val="Title"/>
      </w:pPr>
      <w:r>
        <w:t>Consulta de fontes</w:t>
      </w:r>
    </w:p>
    <w:p>
      <w:pPr>
        <w:spacing w:after="120" w:line="252" w:lineRule="auto"/>
      </w:pPr>
      <w:r>
        <w:t>Formas para recuperação: kay • abikbikap • ajok • ebadipdip • buxim • bio • eyju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62 • PRÁTICA 5</w:t>
      </w:r>
    </w:p>
    <w:p>
      <w:pPr>
        <w:pStyle w:val="Title"/>
      </w:pPr>
      <w:r>
        <w:t>Produção controlada</w:t>
      </w:r>
    </w:p>
    <w:p>
      <w:pPr>
        <w:spacing w:after="120" w:line="252" w:lineRule="auto"/>
      </w:pPr>
      <w:r>
        <w:t>Formas para recuperação: kobe • xepxep • a’õ • wãtaxipi • peburu • parawa • pug̃ • oceju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62 • PRÁTICA 6</w:t>
      </w:r>
    </w:p>
    <w:p>
      <w:pPr>
        <w:pStyle w:val="Title"/>
      </w:pPr>
      <w:r>
        <w:t>Revisão de erros</w:t>
      </w:r>
    </w:p>
    <w:p>
      <w:pPr>
        <w:spacing w:after="120" w:line="252" w:lineRule="auto"/>
      </w:pPr>
      <w:r>
        <w:t>Formas para recuperação: ba • eyju • wap • koap • ebapug • oceju • buxim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62 • PRÁTICA 7</w:t>
      </w:r>
    </w:p>
    <w:p>
      <w:pPr>
        <w:pStyle w:val="Title"/>
      </w:pPr>
      <w:r>
        <w:t>Revisão espaçada</w:t>
      </w:r>
    </w:p>
    <w:p>
      <w:pPr>
        <w:spacing w:after="120" w:line="252" w:lineRule="auto"/>
      </w:pPr>
      <w:r>
        <w:t>Formas para recuperação: be • bio • pẽn • dakat • ’at • wap • em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62 • PRÁTICA 8</w:t>
      </w:r>
    </w:p>
    <w:p>
      <w:pPr>
        <w:pStyle w:val="Title"/>
      </w:pPr>
      <w:r>
        <w:t>Teste de domínio</w:t>
      </w:r>
    </w:p>
    <w:p>
      <w:pPr>
        <w:spacing w:after="120" w:line="252" w:lineRule="auto"/>
      </w:pPr>
      <w:r>
        <w:t>Formas para recuperação: wap • pug̃ • xepxep • eyju • muketero • ag̃oka • wamõat • ebadipdip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63</w:t>
      </w:r>
    </w:p>
    <w:p>
      <w:pPr>
        <w:pStyle w:val="Title"/>
      </w:pPr>
      <w:r>
        <w:t>Demonstrativos e mapas de referência</w:t>
      </w:r>
    </w:p>
    <w:p>
      <w:pPr>
        <w:spacing w:after="120" w:line="252" w:lineRule="auto"/>
      </w:pPr>
      <w:r>
        <w:t>Demonstrativos ajudam a localizar referentes no espaço e no discurso. Nesta unidade, o objetivo é representar essas relações visualmente para que você não dependa de equivalências portuguesas rígidas.</w:t>
      </w:r>
    </w:p>
    <w:p>
      <w:pPr>
        <w:pStyle w:val="Heading2"/>
      </w:pPr>
      <w:r>
        <w:t>1. Formas já estudadas</w:t>
      </w:r>
    </w:p>
    <w:p>
      <w:pPr>
        <w:spacing w:after="120" w:line="252" w:lineRule="auto"/>
      </w:pPr>
      <w:r>
        <w:t>| Forma | Valor/função central estudada |</w:t>
      </w:r>
    </w:p>
    <w:p>
      <w:pPr>
        <w:spacing w:after="120" w:line="252" w:lineRule="auto"/>
      </w:pPr>
      <w:r>
        <w:t>|---|---|</w:t>
      </w:r>
    </w:p>
    <w:p>
      <w:pPr>
        <w:spacing w:after="120" w:line="252" w:lineRule="auto"/>
      </w:pPr>
      <w:r>
        <w:t>| ju | proximal, com condições específicas de uso |</w:t>
      </w:r>
    </w:p>
    <w:p>
      <w:pPr>
        <w:spacing w:after="120" w:line="252" w:lineRule="auto"/>
      </w:pPr>
      <w:r>
        <w:t>| jop | proximal e base de derivados espaciais |</w:t>
      </w:r>
    </w:p>
    <w:p>
      <w:pPr>
        <w:spacing w:after="120" w:line="252" w:lineRule="auto"/>
      </w:pPr>
      <w:r>
        <w:t>| te | proximal ligado ao ouvinte na descrição estudada |</w:t>
      </w:r>
    </w:p>
    <w:p>
      <w:pPr>
        <w:spacing w:after="120" w:line="252" w:lineRule="auto"/>
      </w:pPr>
      <w:r>
        <w:t>| ja | outro radical proximal listado na descrição |</w:t>
      </w:r>
    </w:p>
    <w:p>
      <w:pPr>
        <w:spacing w:after="120" w:line="252" w:lineRule="auto"/>
      </w:pPr>
      <w:r>
        <w:t>| -ce | localização pontual |</w:t>
      </w:r>
    </w:p>
    <w:p>
      <w:pPr>
        <w:spacing w:after="120" w:line="252" w:lineRule="auto"/>
      </w:pPr>
      <w:r>
        <w:t>| -di | localização difusa |</w:t>
      </w:r>
    </w:p>
    <w:p>
      <w:pPr>
        <w:spacing w:after="120" w:line="252" w:lineRule="auto"/>
      </w:pPr>
      <w:r>
        <w:t>| -ma | direção / alativo |</w:t>
      </w:r>
    </w:p>
    <w:p>
      <w:pPr>
        <w:spacing w:after="120" w:line="252" w:lineRule="auto"/>
      </w:pPr>
      <w:r>
        <w:t>Esses rótulos não substituem a análise de contexto.</w:t>
      </w:r>
    </w:p>
    <w:p>
      <w:pPr>
        <w:pStyle w:val="Heading2"/>
      </w:pPr>
      <w:r>
        <w:t>2. Prancha de referência</w:t>
      </w:r>
    </w:p>
    <w:p>
      <w:pPr>
        <w:spacing w:after="120" w:line="252" w:lineRule="auto"/>
      </w:pPr>
      <w:r>
        <w:t>Desenhe duas pessoas: A e B.</w:t>
      </w:r>
    </w:p>
    <w:p>
      <w:pPr>
        <w:spacing w:after="120" w:line="252" w:lineRule="auto"/>
      </w:pPr>
      <w:r>
        <w:t>Coloque três objetos:</w:t>
      </w:r>
    </w:p>
    <w:p>
      <w:pPr>
        <w:pStyle w:val="ListBullet"/>
      </w:pPr>
      <w:r>
        <w:t>objeto 1 perto de A;</w:t>
      </w:r>
    </w:p>
    <w:p>
      <w:pPr>
        <w:pStyle w:val="ListBullet"/>
      </w:pPr>
      <w:r>
        <w:t>objeto 2 perto de B;</w:t>
      </w:r>
    </w:p>
    <w:p>
      <w:pPr>
        <w:pStyle w:val="ListBullet"/>
      </w:pPr>
      <w:r>
        <w:t>objeto 3 longe de ambos.</w:t>
      </w:r>
    </w:p>
    <w:p>
      <w:pPr>
        <w:spacing w:after="120" w:line="252" w:lineRule="auto"/>
      </w:pPr>
      <w:r>
        <w:t>A função do exercício é perceber que demonstrativos podem envolver distância, participante de referência e contexto discursivo.</w:t>
      </w:r>
    </w:p>
    <w:p>
      <w:pPr>
        <w:spacing w:after="120" w:line="252" w:lineRule="auto"/>
      </w:pPr>
      <w:r>
        <w:t>Não atribua automaticamente uma forma a cada objeto sem consultar os usos confirmados.</w:t>
      </w:r>
    </w:p>
    <w:p>
      <w:pPr>
        <w:pStyle w:val="Heading2"/>
      </w:pPr>
      <w:r>
        <w:t>3. Localização pontual, difusa e direção</w:t>
      </w:r>
    </w:p>
    <w:p>
      <w:pPr>
        <w:spacing w:after="120" w:line="252" w:lineRule="auto"/>
      </w:pPr>
      <w:r>
        <w:t>Compare três cenas.</w:t>
      </w:r>
    </w:p>
    <w:p>
      <w:pPr>
        <w:pStyle w:val="Heading3"/>
      </w:pPr>
      <w:r>
        <w:t>Pontual</w:t>
      </w:r>
    </w:p>
    <w:p>
      <w:pPr>
        <w:spacing w:after="120" w:line="252" w:lineRule="auto"/>
      </w:pPr>
      <w:r>
        <w:t>Um ponto exato marcado no mapa.</w:t>
      </w:r>
    </w:p>
    <w:p>
      <w:pPr>
        <w:spacing w:after="120" w:line="252" w:lineRule="auto"/>
      </w:pPr>
      <w:r>
        <w:t>Elemento estudado: -ce.</w:t>
      </w:r>
    </w:p>
    <w:p>
      <w:pPr>
        <w:pStyle w:val="Heading3"/>
      </w:pPr>
      <w:r>
        <w:t>Difusa</w:t>
      </w:r>
    </w:p>
    <w:p>
      <w:pPr>
        <w:spacing w:after="120" w:line="252" w:lineRule="auto"/>
      </w:pPr>
      <w:r>
        <w:t>Uma área sombreada sem ponto único.</w:t>
      </w:r>
    </w:p>
    <w:p>
      <w:pPr>
        <w:spacing w:after="120" w:line="252" w:lineRule="auto"/>
      </w:pPr>
      <w:r>
        <w:t>Elemento estudado: -di.</w:t>
      </w:r>
    </w:p>
    <w:p>
      <w:pPr>
        <w:pStyle w:val="Heading3"/>
      </w:pPr>
      <w:r>
        <w:t>Direcional</w:t>
      </w:r>
    </w:p>
    <w:p>
      <w:pPr>
        <w:spacing w:after="120" w:line="252" w:lineRule="auto"/>
      </w:pPr>
      <w:r>
        <w:t>Uma seta apontando para um destino.</w:t>
      </w:r>
    </w:p>
    <w:p>
      <w:pPr>
        <w:spacing w:after="120" w:line="252" w:lineRule="auto"/>
      </w:pPr>
      <w:r>
        <w:t>Elemento estudado: -ma.</w:t>
      </w:r>
    </w:p>
    <w:p>
      <w:pPr>
        <w:pStyle w:val="Heading2"/>
      </w:pPr>
      <w:r>
        <w:t>4. Exercício visual</w:t>
      </w:r>
    </w:p>
    <w:p>
      <w:pPr>
        <w:spacing w:after="120" w:line="252" w:lineRule="auto"/>
      </w:pPr>
      <w:r>
        <w:t>Associe cada símbolo:</w:t>
      </w:r>
    </w:p>
    <w:p>
      <w:pPr>
        <w:spacing w:after="120" w:line="252" w:lineRule="auto"/>
      </w:pPr>
      <w:r>
        <w:t>● → ____________________</w:t>
      </w:r>
    </w:p>
    <w:p>
      <w:pPr>
        <w:spacing w:after="120" w:line="252" w:lineRule="auto"/>
      </w:pPr>
      <w:r>
        <w:t>▧ → ____________________</w:t>
      </w:r>
    </w:p>
    <w:p>
      <w:pPr>
        <w:spacing w:after="120" w:line="252" w:lineRule="auto"/>
      </w:pPr>
      <w:r>
        <w:t>→ → ____________________</w:t>
      </w:r>
    </w:p>
    <w:p>
      <w:pPr>
        <w:spacing w:after="120" w:line="252" w:lineRule="auto"/>
      </w:pPr>
      <w:r>
        <w:t>Use as categorias localização pontual, localização difusa e direção.</w:t>
      </w:r>
    </w:p>
    <w:p>
      <w:pPr>
        <w:spacing w:after="120" w:line="252" w:lineRule="auto"/>
      </w:pPr>
      <w:r>
        <w:t>Depois associe às formas estudadas.</w:t>
      </w:r>
    </w:p>
    <w:p>
      <w:pPr>
        <w:pStyle w:val="Heading2"/>
      </w:pPr>
      <w:r>
        <w:t>5. Demonstrativo não é apenas distância</w:t>
      </w:r>
    </w:p>
    <w:p>
      <w:pPr>
        <w:spacing w:after="120" w:line="252" w:lineRule="auto"/>
      </w:pPr>
      <w:r>
        <w:t>Ao encontrar um demonstrativo, verifique:</w:t>
      </w:r>
    </w:p>
    <w:p>
      <w:pPr>
        <w:pStyle w:val="ListBullet"/>
      </w:pPr>
      <w:r>
        <w:t>posição física;</w:t>
      </w:r>
    </w:p>
    <w:p>
      <w:pPr>
        <w:pStyle w:val="ListBullet"/>
      </w:pPr>
      <w:r>
        <w:t>proximidade com falante ou ouvinte;</w:t>
      </w:r>
    </w:p>
    <w:p>
      <w:pPr>
        <w:pStyle w:val="ListBullet"/>
      </w:pPr>
      <w:r>
        <w:t>se o referente já foi mencionado;</w:t>
      </w:r>
    </w:p>
    <w:p>
      <w:pPr>
        <w:pStyle w:val="ListBullet"/>
      </w:pPr>
      <w:r>
        <w:t>se está sendo destacado;</w:t>
      </w:r>
    </w:p>
    <w:p>
      <w:pPr>
        <w:pStyle w:val="ListBullet"/>
      </w:pPr>
      <w:r>
        <w:t>se a forma participa de derivação espacial.</w:t>
      </w:r>
    </w:p>
    <w:p>
      <w:pPr>
        <w:spacing w:after="120" w:line="252" w:lineRule="auto"/>
      </w:pPr>
      <w:r>
        <w:t>Uma tradução como “este” ou “esse” pode ser útil, mas não esgota a função.</w:t>
      </w:r>
    </w:p>
    <w:p>
      <w:pPr>
        <w:pStyle w:val="Heading2"/>
      </w:pPr>
      <w:r>
        <w:t>6. Mapa discursivo</w:t>
      </w:r>
    </w:p>
    <w:p>
      <w:pPr>
        <w:spacing w:after="120" w:line="252" w:lineRule="auto"/>
      </w:pPr>
      <w:r>
        <w:t>Durante a leitura, desenhe três zonas:</w:t>
      </w:r>
    </w:p>
    <w:p>
      <w:pPr>
        <w:spacing w:after="120" w:line="252" w:lineRule="auto"/>
      </w:pPr>
      <w:r>
        <w:t>ativo — referente central agora;</w:t>
      </w:r>
    </w:p>
    <w:p>
      <w:pPr>
        <w:spacing w:after="120" w:line="252" w:lineRule="auto"/>
      </w:pPr>
      <w:r>
        <w:t>acessível — mencionado recentemente;</w:t>
      </w:r>
    </w:p>
    <w:p>
      <w:pPr>
        <w:spacing w:after="120" w:line="252" w:lineRule="auto"/>
      </w:pPr>
      <w:r>
        <w:t>novo — introduzido agora.</w:t>
      </w:r>
    </w:p>
    <w:p>
      <w:pPr>
        <w:spacing w:after="120" w:line="252" w:lineRule="auto"/>
      </w:pPr>
      <w:r>
        <w:t>Quando um demonstrativo aparecer, tente identificar em qual zona discursiva está o referente.</w:t>
      </w:r>
    </w:p>
    <w:p>
      <w:pPr>
        <w:pStyle w:val="Heading2"/>
      </w:pPr>
      <w:r>
        <w:t>7. Derivação espacial</w:t>
      </w:r>
    </w:p>
    <w:p>
      <w:pPr>
        <w:spacing w:after="120" w:line="252" w:lineRule="auto"/>
      </w:pPr>
      <w:r>
        <w:t>A forma jop é relevante também como base em derivados espaciais descritos.</w:t>
      </w:r>
    </w:p>
    <w:p>
      <w:pPr>
        <w:spacing w:after="120" w:line="252" w:lineRule="auto"/>
      </w:pPr>
      <w:r>
        <w:t>Ao encontrar uma forma maior contendo uma sequência conhecida:</w:t>
      </w:r>
    </w:p>
    <w:p>
      <w:pPr>
        <w:pStyle w:val="ListNumber"/>
      </w:pPr>
      <w:r>
        <w:t>copie a forma completa;</w:t>
      </w:r>
    </w:p>
    <w:p>
      <w:pPr>
        <w:pStyle w:val="ListNumber"/>
      </w:pPr>
      <w:r>
        <w:t>marque a parte reconhecida;</w:t>
      </w:r>
    </w:p>
    <w:p>
      <w:pPr>
        <w:pStyle w:val="ListNumber"/>
      </w:pPr>
      <w:r>
        <w:t>não corte automaticamente em morfemas;</w:t>
      </w:r>
    </w:p>
    <w:p>
      <w:pPr>
        <w:pStyle w:val="ListNumber"/>
      </w:pPr>
      <w:r>
        <w:t>compare com análise publicada;</w:t>
      </w:r>
    </w:p>
    <w:p>
      <w:pPr>
        <w:pStyle w:val="ListNumber"/>
      </w:pPr>
      <w:r>
        <w:t>registre a função do conjunto.</w:t>
      </w:r>
    </w:p>
    <w:p>
      <w:pPr>
        <w:pStyle w:val="Heading2"/>
      </w:pPr>
      <w:r>
        <w:t>8. Exercício de contraste</w:t>
      </w:r>
    </w:p>
    <w:p>
      <w:pPr>
        <w:spacing w:after="120" w:line="252" w:lineRule="auto"/>
      </w:pPr>
      <w:r>
        <w:t>Explique conceitualmente:</w:t>
      </w:r>
    </w:p>
    <w:p>
      <w:pPr>
        <w:spacing w:after="120" w:line="252" w:lineRule="auto"/>
      </w:pPr>
      <w:r>
        <w:t>localização pontual × localização difusa</w:t>
      </w:r>
    </w:p>
    <w:p>
      <w:pPr>
        <w:spacing w:after="120" w:line="252" w:lineRule="auto"/>
      </w:pPr>
      <w:r>
        <w:t>__________________________________________________</w:t>
      </w:r>
    </w:p>
    <w:p>
      <w:pPr>
        <w:spacing w:after="120" w:line="252" w:lineRule="auto"/>
      </w:pPr>
      <w:r>
        <w:t>demonstrativo × posposição</w:t>
      </w:r>
    </w:p>
    <w:p>
      <w:pPr>
        <w:spacing w:after="120" w:line="252" w:lineRule="auto"/>
      </w:pPr>
      <w:r>
        <w:t>__________________________________________________</w:t>
      </w:r>
    </w:p>
    <w:p>
      <w:pPr>
        <w:spacing w:after="120" w:line="252" w:lineRule="auto"/>
      </w:pPr>
      <w:r>
        <w:t>referência espacial × referência discursiva</w:t>
      </w:r>
    </w:p>
    <w:p>
      <w:pPr>
        <w:spacing w:after="120" w:line="252" w:lineRule="auto"/>
      </w:pPr>
      <w:r>
        <w:t>__________________________________________________</w:t>
      </w:r>
    </w:p>
    <w:p>
      <w:pPr>
        <w:pStyle w:val="Heading2"/>
      </w:pPr>
      <w:r>
        <w:t>9. Leitura aplicada</w:t>
      </w:r>
    </w:p>
    <w:p>
      <w:pPr>
        <w:spacing w:after="120" w:line="252" w:lineRule="auto"/>
      </w:pPr>
      <w:r>
        <w:t>Para cada demonstrativo encontrado em texto real:</w:t>
      </w:r>
    </w:p>
    <w:p>
      <w:pPr>
        <w:spacing w:after="120" w:line="252" w:lineRule="auto"/>
      </w:pPr>
      <w:r>
        <w:t>Forma: ____________________</w:t>
      </w:r>
    </w:p>
    <w:p>
      <w:pPr>
        <w:spacing w:after="120" w:line="252" w:lineRule="auto"/>
      </w:pPr>
      <w:r>
        <w:t>Referente: ____________________</w:t>
      </w:r>
    </w:p>
    <w:p>
      <w:pPr>
        <w:spacing w:after="120" w:line="252" w:lineRule="auto"/>
      </w:pPr>
      <w:r>
        <w:t>Está explícito? ____________________</w:t>
      </w:r>
    </w:p>
    <w:p>
      <w:pPr>
        <w:spacing w:after="120" w:line="252" w:lineRule="auto"/>
      </w:pPr>
      <w:r>
        <w:t>Posição espacial, se relevante: ____________________</w:t>
      </w:r>
    </w:p>
    <w:p>
      <w:pPr>
        <w:spacing w:after="120" w:line="252" w:lineRule="auto"/>
      </w:pPr>
      <w:r>
        <w:t>Função discursiva: ____________________</w:t>
      </w:r>
    </w:p>
    <w:p>
      <w:pPr>
        <w:spacing w:after="120" w:line="252" w:lineRule="auto"/>
      </w:pPr>
      <w:r>
        <w:t>Tradução contextual: ____________________</w:t>
      </w:r>
    </w:p>
    <w:p>
      <w:pPr>
        <w:pStyle w:val="Heading2"/>
      </w:pPr>
      <w:r>
        <w:t>10. Meta de domínio</w:t>
      </w:r>
    </w:p>
    <w:p>
      <w:pPr>
        <w:spacing w:after="120" w:line="252" w:lineRule="auto"/>
      </w:pPr>
      <w:r>
        <w:t>Você conclui quando consegue:</w:t>
      </w:r>
    </w:p>
    <w:p>
      <w:pPr>
        <w:pStyle w:val="ListBullet"/>
      </w:pPr>
      <w:r>
        <w:t>reconhecer as formas demonstrativas trabalhadas;</w:t>
      </w:r>
    </w:p>
    <w:p>
      <w:pPr>
        <w:pStyle w:val="ListBullet"/>
      </w:pPr>
      <w:r>
        <w:t>distinguir localização pontual, difusa e direção;</w:t>
      </w:r>
    </w:p>
    <w:p>
      <w:pPr>
        <w:pStyle w:val="ListBullet"/>
      </w:pPr>
      <w:r>
        <w:t>usar mapas para representar relações;</w:t>
      </w:r>
    </w:p>
    <w:p>
      <w:pPr>
        <w:pStyle w:val="ListBullet"/>
      </w:pPr>
      <w:r>
        <w:t>verificar referência discursiva além de distância física;</w:t>
      </w:r>
    </w:p>
    <w:p>
      <w:pPr>
        <w:pStyle w:val="ListBullet"/>
      </w:pPr>
      <w:r>
        <w:t>evitar equivalências portuguesas automáticas.</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63 • PRÁTICA 1</w:t>
      </w:r>
    </w:p>
    <w:p>
      <w:pPr>
        <w:pStyle w:val="Title"/>
      </w:pPr>
      <w:r>
        <w:t>Leitura guiada</w:t>
      </w:r>
    </w:p>
    <w:p>
      <w:pPr>
        <w:spacing w:after="120" w:line="252" w:lineRule="auto"/>
      </w:pPr>
      <w:r>
        <w:t>Formas para recuperação: ebapug • koap • oceju • wãtaxipi • em • tak • poce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63 • PRÁTICA 2</w:t>
      </w:r>
    </w:p>
    <w:p>
      <w:pPr>
        <w:pStyle w:val="Title"/>
      </w:pPr>
      <w:r>
        <w:t>Desmontagem morfológica</w:t>
      </w:r>
    </w:p>
    <w:p>
      <w:pPr>
        <w:spacing w:after="120" w:line="252" w:lineRule="auto"/>
      </w:pPr>
      <w:r>
        <w:t>Formas para recuperação: wap • kay • wuyju • xepxep • waram • pibun • ajo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63 • PRÁTICA 3</w:t>
      </w:r>
    </w:p>
    <w:p>
      <w:pPr>
        <w:pStyle w:val="Title"/>
      </w:pPr>
      <w:r>
        <w:t>Recuperação ativa</w:t>
      </w:r>
    </w:p>
    <w:p>
      <w:pPr>
        <w:spacing w:after="120" w:line="252" w:lineRule="auto"/>
      </w:pPr>
      <w:r>
        <w:t>Formas para recuperação: ade • parawa • ase • nomuwã • ebadipdip • oceju • jepidowat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63 • PRÁTICA 4</w:t>
      </w:r>
    </w:p>
    <w:p>
      <w:pPr>
        <w:pStyle w:val="Title"/>
      </w:pPr>
      <w:r>
        <w:t>Consulta de fontes</w:t>
      </w:r>
    </w:p>
    <w:p>
      <w:pPr>
        <w:spacing w:after="120" w:line="252" w:lineRule="auto"/>
      </w:pPr>
      <w:r>
        <w:t>Formas para recuperação: eju • soat • xepxep • dakat • podi • ade • koap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63 • PRÁTICA 5</w:t>
      </w:r>
    </w:p>
    <w:p>
      <w:pPr>
        <w:pStyle w:val="Title"/>
      </w:pPr>
      <w:r>
        <w:t>Produção controlada</w:t>
      </w:r>
    </w:p>
    <w:p>
      <w:pPr>
        <w:spacing w:after="120" w:line="252" w:lineRule="auto"/>
      </w:pPr>
      <w:r>
        <w:t>Formas para recuperação: jepidowat • ade • dakat • poma • ebadipdip • nomuwã • xepxep • wara’at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63 • PRÁTICA 6</w:t>
      </w:r>
    </w:p>
    <w:p>
      <w:pPr>
        <w:pStyle w:val="Title"/>
      </w:pPr>
      <w:r>
        <w:t>Revisão de erros</w:t>
      </w:r>
    </w:p>
    <w:p>
      <w:pPr>
        <w:spacing w:after="120" w:line="252" w:lineRule="auto"/>
      </w:pPr>
      <w:r>
        <w:t>Formas para recuperação: ade • podi • a’õ • poma • cu • peburu • xik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63 • PRÁTICA 7</w:t>
      </w:r>
    </w:p>
    <w:p>
      <w:pPr>
        <w:pStyle w:val="Title"/>
      </w:pPr>
      <w:r>
        <w:t>Revisão espaçada</w:t>
      </w:r>
    </w:p>
    <w:p>
      <w:pPr>
        <w:spacing w:after="120" w:line="252" w:lineRule="auto"/>
      </w:pPr>
      <w:r>
        <w:t>Formas para recuperação: podi • eju • pug̃ • pebit • dakat • parawa • xere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63 • PRÁTICA 8</w:t>
      </w:r>
    </w:p>
    <w:p>
      <w:pPr>
        <w:pStyle w:val="Title"/>
      </w:pPr>
      <w:r>
        <w:t>Teste de domínio</w:t>
      </w:r>
    </w:p>
    <w:p>
      <w:pPr>
        <w:spacing w:after="120" w:line="252" w:lineRule="auto"/>
      </w:pPr>
      <w:r>
        <w:t>Formas para recuperação: ajok • eyju • dakat • xik • a’õ • ’at • ase • wara’at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64</w:t>
      </w:r>
    </w:p>
    <w:p>
      <w:pPr>
        <w:pStyle w:val="Title"/>
      </w:pPr>
      <w:r>
        <w:t>Advérbios em contexto</w:t>
      </w:r>
    </w:p>
    <w:p>
      <w:pPr>
        <w:spacing w:after="120" w:line="252" w:lineRule="auto"/>
      </w:pPr>
      <w:r>
        <w:t>Advérbios ajudam a localizar eventos no tempo, indicar intensidade, maneira e repetição. O objetivo desta unidade é reconhecer essas funções em contexto, não decorar traduções fixas.</w:t>
      </w:r>
    </w:p>
    <w:p>
      <w:pPr>
        <w:pStyle w:val="Heading2"/>
      </w:pPr>
      <w:r>
        <w:t>1. Formas já estudadas</w:t>
      </w:r>
    </w:p>
    <w:p>
      <w:pPr>
        <w:spacing w:after="120" w:line="252" w:lineRule="auto"/>
      </w:pPr>
      <w:r>
        <w:t>| Forma | Valor geral |</w:t>
      </w:r>
    </w:p>
    <w:p>
      <w:pPr>
        <w:spacing w:after="120" w:line="252" w:lineRule="auto"/>
      </w:pPr>
      <w:r>
        <w:t>|---|---|</w:t>
      </w:r>
    </w:p>
    <w:p>
      <w:pPr>
        <w:spacing w:after="120" w:line="252" w:lineRule="auto"/>
      </w:pPr>
      <w:r>
        <w:t>| koap | primeiramente |</w:t>
      </w:r>
    </w:p>
    <w:p>
      <w:pPr>
        <w:spacing w:after="120" w:line="252" w:lineRule="auto"/>
      </w:pPr>
      <w:r>
        <w:t>| waram | mais uma vez |</w:t>
      </w:r>
    </w:p>
    <w:p>
      <w:pPr>
        <w:spacing w:after="120" w:line="252" w:lineRule="auto"/>
      </w:pPr>
      <w:r>
        <w:t>| jijã / cicã | muito |</w:t>
      </w:r>
    </w:p>
    <w:p>
      <w:pPr>
        <w:spacing w:after="120" w:line="252" w:lineRule="auto"/>
      </w:pPr>
      <w:r>
        <w:t>| xeresu | pouco |</w:t>
      </w:r>
    </w:p>
    <w:p>
      <w:pPr>
        <w:spacing w:after="120" w:line="252" w:lineRule="auto"/>
      </w:pPr>
      <w:r>
        <w:t>| xipan | bem |</w:t>
      </w:r>
    </w:p>
    <w:p>
      <w:pPr>
        <w:spacing w:after="120" w:line="252" w:lineRule="auto"/>
      </w:pPr>
      <w:r>
        <w:t>| daoma / taoma | rapidamente / facilmente / logo, conforme contexto |</w:t>
      </w:r>
    </w:p>
    <w:p>
      <w:pPr>
        <w:pStyle w:val="Heading2"/>
      </w:pPr>
      <w:r>
        <w:t>2. Tempo e sequência</w:t>
      </w:r>
    </w:p>
    <w:p>
      <w:pPr>
        <w:spacing w:after="120" w:line="252" w:lineRule="auto"/>
      </w:pPr>
      <w:r>
        <w:t>Use uma sequência de três quadros.</w:t>
      </w:r>
    </w:p>
    <w:p>
      <w:pPr>
        <w:spacing w:after="120" w:line="252" w:lineRule="auto"/>
      </w:pPr>
      <w:r>
        <w:t>No primeiro, marque o início de uma ação.</w:t>
      </w:r>
    </w:p>
    <w:p>
      <w:pPr>
        <w:spacing w:after="120" w:line="252" w:lineRule="auto"/>
      </w:pPr>
      <w:r>
        <w:t>Associe koap ao valor de prioridade/primeiro na sequência estudada.</w:t>
      </w:r>
    </w:p>
    <w:p>
      <w:pPr>
        <w:spacing w:after="120" w:line="252" w:lineRule="auto"/>
      </w:pPr>
      <w:r>
        <w:t>Depois represente uma ação que ocorre novamente e associe waram.</w:t>
      </w:r>
    </w:p>
    <w:p>
      <w:pPr>
        <w:pStyle w:val="Heading2"/>
      </w:pPr>
      <w:r>
        <w:t>3. Intensidade</w:t>
      </w:r>
    </w:p>
    <w:p>
      <w:pPr>
        <w:spacing w:after="120" w:line="252" w:lineRule="auto"/>
      </w:pPr>
      <w:r>
        <w:t>Faça dois termômetros visuais:</w:t>
      </w:r>
    </w:p>
    <w:p>
      <w:pPr>
        <w:spacing w:after="120" w:line="252" w:lineRule="auto"/>
      </w:pPr>
      <w:r>
        <w:t>baixo → xeresu</w:t>
      </w:r>
    </w:p>
    <w:p>
      <w:pPr>
        <w:spacing w:after="120" w:line="252" w:lineRule="auto"/>
      </w:pPr>
      <w:r>
        <w:t>alto → jijã / cicã</w:t>
      </w:r>
    </w:p>
    <w:p>
      <w:pPr>
        <w:spacing w:after="120" w:line="252" w:lineRule="auto"/>
      </w:pPr>
      <w:r>
        <w:t>Não trate isso como uma regra universal de posição. O exercício é de reconhecimento semântico.</w:t>
      </w:r>
    </w:p>
    <w:p>
      <w:pPr>
        <w:pStyle w:val="Heading2"/>
      </w:pPr>
      <w:r>
        <w:t>4. Maneira</w:t>
      </w:r>
    </w:p>
    <w:p>
      <w:pPr>
        <w:spacing w:after="120" w:line="252" w:lineRule="auto"/>
      </w:pPr>
      <w:r>
        <w:t>xipan foi estudado com valor geral de “bem”.</w:t>
      </w:r>
    </w:p>
    <w:p>
      <w:pPr>
        <w:spacing w:after="120" w:line="252" w:lineRule="auto"/>
      </w:pPr>
      <w:r>
        <w:t>daoma / taoma pode envolver rapidez, facilidade ou valor próximo de “logo”, dependendo do contexto descrito.</w:t>
      </w:r>
    </w:p>
    <w:p>
      <w:pPr>
        <w:spacing w:after="120" w:line="252" w:lineRule="auto"/>
      </w:pPr>
      <w:r>
        <w:t>Quando encontrar essas formas, pergunte:</w:t>
      </w:r>
    </w:p>
    <w:p>
      <w:pPr>
        <w:pStyle w:val="ListBullet"/>
      </w:pPr>
      <w:r>
        <w:t>modificam a ação inteira?</w:t>
      </w:r>
    </w:p>
    <w:p>
      <w:pPr>
        <w:pStyle w:val="ListBullet"/>
      </w:pPr>
      <w:r>
        <w:t>descrevem maneira?</w:t>
      </w:r>
    </w:p>
    <w:p>
      <w:pPr>
        <w:pStyle w:val="ListBullet"/>
      </w:pPr>
      <w:r>
        <w:t>indicam velocidade?</w:t>
      </w:r>
    </w:p>
    <w:p>
      <w:pPr>
        <w:pStyle w:val="ListBullet"/>
      </w:pPr>
      <w:r>
        <w:t>indicam sequência temporal?</w:t>
      </w:r>
    </w:p>
    <w:p>
      <w:pPr>
        <w:pStyle w:val="Heading2"/>
      </w:pPr>
      <w:r>
        <w:t>5. Exercício de classificação</w:t>
      </w:r>
    </w:p>
    <w:p>
      <w:pPr>
        <w:spacing w:after="120" w:line="252" w:lineRule="auto"/>
      </w:pPr>
      <w:r>
        <w:t>Classifique cada forma principalmente como tempo/sequência, repetição, intensidade ou maneira:</w:t>
      </w:r>
    </w:p>
    <w:p>
      <w:pPr>
        <w:pStyle w:val="ListBullet"/>
      </w:pPr>
      <w:r>
        <w:t>`koap` → ____________________</w:t>
      </w:r>
    </w:p>
    <w:p>
      <w:pPr>
        <w:pStyle w:val="ListBullet"/>
      </w:pPr>
      <w:r>
        <w:t>`waram` → ____________________</w:t>
      </w:r>
    </w:p>
    <w:p>
      <w:pPr>
        <w:pStyle w:val="ListBullet"/>
      </w:pPr>
      <w:r>
        <w:t>`jijã / cicã` → ____________________</w:t>
      </w:r>
    </w:p>
    <w:p>
      <w:pPr>
        <w:pStyle w:val="ListBullet"/>
      </w:pPr>
      <w:r>
        <w:t>`xeresu` → ____________________</w:t>
      </w:r>
    </w:p>
    <w:p>
      <w:pPr>
        <w:pStyle w:val="ListBullet"/>
      </w:pPr>
      <w:r>
        <w:t>`xipan` → ____________________</w:t>
      </w:r>
    </w:p>
    <w:p>
      <w:pPr>
        <w:pStyle w:val="ListBullet"/>
      </w:pPr>
      <w:r>
        <w:t>`daoma / taoma` → ____________________</w:t>
      </w:r>
    </w:p>
    <w:p>
      <w:pPr>
        <w:spacing w:after="120" w:line="252" w:lineRule="auto"/>
      </w:pPr>
      <w:r>
        <w:t>Depois confira pelos usos estudados.</w:t>
      </w:r>
    </w:p>
    <w:p>
      <w:pPr>
        <w:pStyle w:val="Heading2"/>
      </w:pPr>
      <w:r>
        <w:t>6. Escopo</w:t>
      </w:r>
    </w:p>
    <w:p>
      <w:pPr>
        <w:spacing w:after="120" w:line="252" w:lineRule="auto"/>
      </w:pPr>
      <w:r>
        <w:t>Um advérbio pode modificar mais do que a palavra ao lado.</w:t>
      </w:r>
    </w:p>
    <w:p>
      <w:pPr>
        <w:spacing w:after="120" w:line="252" w:lineRule="auto"/>
      </w:pPr>
      <w:r>
        <w:t>Ao analisar uma ocorrência real, marque:</w:t>
      </w:r>
    </w:p>
    <w:p>
      <w:pPr>
        <w:spacing w:after="120" w:line="252" w:lineRule="auto"/>
      </w:pPr>
      <w:r>
        <w:t>Forma: ____________________</w:t>
      </w:r>
    </w:p>
    <w:p>
      <w:pPr>
        <w:spacing w:after="120" w:line="252" w:lineRule="auto"/>
      </w:pPr>
      <w:r>
        <w:t>Elemento ou evento modificado: ____________________</w:t>
      </w:r>
    </w:p>
    <w:p>
      <w:pPr>
        <w:spacing w:after="120" w:line="252" w:lineRule="auto"/>
      </w:pPr>
      <w:r>
        <w:t>Posição na sentença: ____________________</w:t>
      </w:r>
    </w:p>
    <w:p>
      <w:pPr>
        <w:spacing w:after="120" w:line="252" w:lineRule="auto"/>
      </w:pPr>
      <w:r>
        <w:t>Interpretação: ____________________</w:t>
      </w:r>
    </w:p>
    <w:p>
      <w:pPr>
        <w:pStyle w:val="Heading2"/>
      </w:pPr>
      <w:r>
        <w:t>7. Prancha visual</w:t>
      </w:r>
    </w:p>
    <w:p>
      <w:pPr>
        <w:spacing w:after="120" w:line="252" w:lineRule="auto"/>
      </w:pPr>
      <w:r>
        <w:t>Crie seis cenas:</w:t>
      </w:r>
    </w:p>
    <w:p>
      <w:pPr>
        <w:pStyle w:val="ListNumber"/>
      </w:pPr>
      <w:r>
        <w:t>primeiro evento de uma sequência;</w:t>
      </w:r>
    </w:p>
    <w:p>
      <w:pPr>
        <w:pStyle w:val="ListNumber"/>
      </w:pPr>
      <w:r>
        <w:t>evento repetido;</w:t>
      </w:r>
    </w:p>
    <w:p>
      <w:pPr>
        <w:pStyle w:val="ListNumber"/>
      </w:pPr>
      <w:r>
        <w:t>intensidade alta;</w:t>
      </w:r>
    </w:p>
    <w:p>
      <w:pPr>
        <w:pStyle w:val="ListNumber"/>
      </w:pPr>
      <w:r>
        <w:t>intensidade baixa;</w:t>
      </w:r>
    </w:p>
    <w:p>
      <w:pPr>
        <w:pStyle w:val="ListNumber"/>
      </w:pPr>
      <w:r>
        <w:t>ação realizada bem;</w:t>
      </w:r>
    </w:p>
    <w:p>
      <w:pPr>
        <w:pStyle w:val="ListNumber"/>
      </w:pPr>
      <w:r>
        <w:t>ação rápida.</w:t>
      </w:r>
    </w:p>
    <w:p>
      <w:pPr>
        <w:spacing w:after="120" w:line="252" w:lineRule="auto"/>
      </w:pPr>
      <w:r>
        <w:t>Escreva abaixo somente as formas Mundurukú.</w:t>
      </w:r>
    </w:p>
    <w:p>
      <w:pPr>
        <w:pStyle w:val="Heading2"/>
      </w:pPr>
      <w:r>
        <w:t>8. Leitura aplicada</w:t>
      </w:r>
    </w:p>
    <w:p>
      <w:pPr>
        <w:spacing w:after="120" w:line="252" w:lineRule="auto"/>
      </w:pPr>
      <w:r>
        <w:t>Em um texto curto, circule advérbios e responda:</w:t>
      </w:r>
    </w:p>
    <w:p>
      <w:pPr>
        <w:pStyle w:val="ListBullet"/>
      </w:pPr>
      <w:r>
        <w:t>Qual evento eles modificam?</w:t>
      </w:r>
    </w:p>
    <w:p>
      <w:pPr>
        <w:pStyle w:val="ListBullet"/>
      </w:pPr>
      <w:r>
        <w:t>Mudam tempo, intensidade ou maneira?</w:t>
      </w:r>
    </w:p>
    <w:p>
      <w:pPr>
        <w:pStyle w:val="ListBullet"/>
      </w:pPr>
      <w:r>
        <w:t>A tradução literal em português funciona no contexto?</w:t>
      </w:r>
    </w:p>
    <w:p>
      <w:pPr>
        <w:pStyle w:val="ListBullet"/>
      </w:pPr>
      <w:r>
        <w:t>Há outra interpretação possível?</w:t>
      </w:r>
    </w:p>
    <w:p>
      <w:pPr>
        <w:pStyle w:val="Heading2"/>
      </w:pPr>
      <w:r>
        <w:t>9. Meta de domínio</w:t>
      </w:r>
    </w:p>
    <w:p>
      <w:pPr>
        <w:spacing w:after="120" w:line="252" w:lineRule="auto"/>
      </w:pPr>
      <w:r>
        <w:t>Você conclui quando consegue:</w:t>
      </w:r>
    </w:p>
    <w:p>
      <w:pPr>
        <w:pStyle w:val="ListBullet"/>
      </w:pPr>
      <w:r>
        <w:t>reconhecer as seis formas estudadas;</w:t>
      </w:r>
    </w:p>
    <w:p>
      <w:pPr>
        <w:pStyle w:val="ListBullet"/>
      </w:pPr>
      <w:r>
        <w:t>distinguir sequência, repetição, intensidade e maneira;</w:t>
      </w:r>
    </w:p>
    <w:p>
      <w:pPr>
        <w:pStyle w:val="ListBullet"/>
      </w:pPr>
      <w:r>
        <w:t>localizar o escopo provável;</w:t>
      </w:r>
    </w:p>
    <w:p>
      <w:pPr>
        <w:pStyle w:val="ListBullet"/>
      </w:pPr>
      <w:r>
        <w:t>interpretar `daoma / taoma` pelo contexto;</w:t>
      </w:r>
    </w:p>
    <w:p>
      <w:pPr>
        <w:pStyle w:val="ListBullet"/>
      </w:pPr>
      <w:r>
        <w:t>evitar tradução mecânica.</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64 • PRÁTICA 1</w:t>
      </w:r>
    </w:p>
    <w:p>
      <w:pPr>
        <w:pStyle w:val="Title"/>
      </w:pPr>
      <w:r>
        <w:t>Leitura guiada</w:t>
      </w:r>
    </w:p>
    <w:p>
      <w:pPr>
        <w:spacing w:after="120" w:line="252" w:lineRule="auto"/>
      </w:pPr>
      <w:r>
        <w:t>Formas para recuperação: ba • ẽn • pebit • wuyju • xepxep • ajo • uk’a • abikbikap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64 • PRÁTICA 2</w:t>
      </w:r>
    </w:p>
    <w:p>
      <w:pPr>
        <w:pStyle w:val="Title"/>
      </w:pPr>
      <w:r>
        <w:t>Desmontagem morfológica</w:t>
      </w:r>
    </w:p>
    <w:p>
      <w:pPr>
        <w:spacing w:after="120" w:line="252" w:lineRule="auto"/>
      </w:pPr>
      <w:r>
        <w:t>Formas para recuperação: poma • wãtaxipi • koap • ajo • pibun • be • ase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64 • PRÁTICA 3</w:t>
      </w:r>
    </w:p>
    <w:p>
      <w:pPr>
        <w:pStyle w:val="Title"/>
      </w:pPr>
      <w:r>
        <w:t>Recuperação ativa</w:t>
      </w:r>
    </w:p>
    <w:p>
      <w:pPr>
        <w:spacing w:after="120" w:line="252" w:lineRule="auto"/>
      </w:pPr>
      <w:r>
        <w:t>Formas para recuperação: waram • peburu • oceju • be • abu • wuyju • a’õ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64 • PRÁTICA 4</w:t>
      </w:r>
    </w:p>
    <w:p>
      <w:pPr>
        <w:pStyle w:val="Title"/>
      </w:pPr>
      <w:r>
        <w:t>Consulta de fontes</w:t>
      </w:r>
    </w:p>
    <w:p>
      <w:pPr>
        <w:spacing w:after="120" w:line="252" w:lineRule="auto"/>
      </w:pPr>
      <w:r>
        <w:t>Formas para recuperação: acã • ase • jepidowat • xipan • xepxep • poce • abu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64 • PRÁTICA 5</w:t>
      </w:r>
    </w:p>
    <w:p>
      <w:pPr>
        <w:pStyle w:val="Title"/>
      </w:pPr>
      <w:r>
        <w:t>Produção controlada</w:t>
      </w:r>
    </w:p>
    <w:p>
      <w:pPr>
        <w:spacing w:after="120" w:line="252" w:lineRule="auto"/>
      </w:pPr>
      <w:r>
        <w:t>Formas para recuperação: oceju • nomuwã • kobe • ba • uk’a • wap • g̃u • cu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64 • PRÁTICA 6</w:t>
      </w:r>
    </w:p>
    <w:p>
      <w:pPr>
        <w:pStyle w:val="Title"/>
      </w:pPr>
      <w:r>
        <w:t>Revisão de erros</w:t>
      </w:r>
    </w:p>
    <w:p>
      <w:pPr>
        <w:spacing w:after="120" w:line="252" w:lineRule="auto"/>
      </w:pPr>
      <w:r>
        <w:t>Formas para recuperação: ag̃oka • g̃u • eyju • ajok • op • buxim • xepxep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64 • PRÁTICA 7</w:t>
      </w:r>
    </w:p>
    <w:p>
      <w:pPr>
        <w:pStyle w:val="Title"/>
      </w:pPr>
      <w:r>
        <w:t>Revisão espaçada</w:t>
      </w:r>
    </w:p>
    <w:p>
      <w:pPr>
        <w:spacing w:after="120" w:line="252" w:lineRule="auto"/>
      </w:pPr>
      <w:r>
        <w:t>Formas para recuperação: xepxep • peburu • waram • ’at • soat • ajok • abikbikap • wuyju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64 • PRÁTICA 8</w:t>
      </w:r>
    </w:p>
    <w:p>
      <w:pPr>
        <w:pStyle w:val="Title"/>
      </w:pPr>
      <w:r>
        <w:t>Teste de domínio</w:t>
      </w:r>
    </w:p>
    <w:p>
      <w:pPr>
        <w:spacing w:after="120" w:line="252" w:lineRule="auto"/>
      </w:pPr>
      <w:r>
        <w:t>Formas para recuperação: parawa • dao • poce • xik • xere • em • be • op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65</w:t>
      </w:r>
    </w:p>
    <w:p>
      <w:pPr>
        <w:pStyle w:val="Title"/>
      </w:pPr>
      <w:r>
        <w:t>Causativos e leitura de cadeias verbais</w:t>
      </w:r>
    </w:p>
    <w:p>
      <w:pPr>
        <w:spacing w:after="120" w:line="252" w:lineRule="auto"/>
      </w:pPr>
      <w:r>
        <w:t>Construções causativas acrescentam uma relação: alguém ou algo faz com que outro evento aconteça. Nesta unidade, o foco é reconhecer essa camada sem perder o verbo-base.</w:t>
      </w:r>
    </w:p>
    <w:p>
      <w:pPr>
        <w:pStyle w:val="Heading2"/>
      </w:pPr>
      <w:r>
        <w:t>1. Elementos já estudados</w:t>
      </w:r>
    </w:p>
    <w:p>
      <w:pPr>
        <w:spacing w:after="120" w:line="252" w:lineRule="auto"/>
      </w:pPr>
      <w:r>
        <w:t>| Forma | Função estudada |</w:t>
      </w:r>
    </w:p>
    <w:p>
      <w:pPr>
        <w:spacing w:after="120" w:line="252" w:lineRule="auto"/>
      </w:pPr>
      <w:r>
        <w:t>|---|---|</w:t>
      </w:r>
    </w:p>
    <w:p>
      <w:pPr>
        <w:spacing w:after="120" w:line="252" w:lineRule="auto"/>
      </w:pPr>
      <w:r>
        <w:t>| mu- / muy- | causativo simples |</w:t>
      </w:r>
    </w:p>
    <w:p>
      <w:pPr>
        <w:spacing w:after="120" w:line="252" w:lineRule="auto"/>
      </w:pPr>
      <w:r>
        <w:t>| do- / duju- | causativo comitativo |</w:t>
      </w:r>
    </w:p>
    <w:p>
      <w:pPr>
        <w:spacing w:after="120" w:line="252" w:lineRule="auto"/>
      </w:pPr>
      <w:r>
        <w:t>| -at | CAUS3 em um contexto; possui também outro uso em nominalização |</w:t>
      </w:r>
    </w:p>
    <w:p>
      <w:pPr>
        <w:spacing w:after="120" w:line="252" w:lineRule="auto"/>
      </w:pPr>
      <w:r>
        <w:t>O fato de uma mesma sequência gráfica poder ter funções diferentes em contextos distintos torna a análise especialmente importante.</w:t>
      </w:r>
    </w:p>
    <w:p>
      <w:pPr>
        <w:pStyle w:val="Heading2"/>
      </w:pPr>
      <w:r>
        <w:t>2. Verbo-base</w:t>
      </w:r>
    </w:p>
    <w:p>
      <w:pPr>
        <w:spacing w:after="120" w:line="252" w:lineRule="auto"/>
      </w:pPr>
      <w:r>
        <w:t>O verbo-base já trabalhado na apostila é:</w:t>
      </w:r>
    </w:p>
    <w:p>
      <w:pPr>
        <w:spacing w:after="120" w:line="252" w:lineRule="auto"/>
      </w:pPr>
      <w:r>
        <w:t>'at — cair.</w:t>
      </w:r>
    </w:p>
    <w:p>
      <w:pPr>
        <w:spacing w:after="120" w:line="252" w:lineRule="auto"/>
      </w:pPr>
      <w:r>
        <w:t>Quando uma forma causativa aparecer, tente primeiro localizar o núcleo lexical conhecido antes de interpretar os demais elementos.</w:t>
      </w:r>
    </w:p>
    <w:p>
      <w:pPr>
        <w:pStyle w:val="Heading2"/>
      </w:pPr>
      <w:r>
        <w:t>3. Diagrama de causação</w:t>
      </w:r>
    </w:p>
    <w:p>
      <w:pPr>
        <w:spacing w:after="120" w:line="252" w:lineRule="auto"/>
      </w:pPr>
      <w:r>
        <w:t>Use dois níveis:</w:t>
      </w:r>
    </w:p>
    <w:p>
      <w:pPr>
        <w:spacing w:after="120" w:line="252" w:lineRule="auto"/>
      </w:pPr>
      <w:r>
        <w:t>Causador → provoca → evento causado</w:t>
      </w:r>
    </w:p>
    <w:p>
      <w:pPr>
        <w:spacing w:after="120" w:line="252" w:lineRule="auto"/>
      </w:pPr>
      <w:r>
        <w:t>Depois acrescente participantes do evento causado.</w:t>
      </w:r>
    </w:p>
    <w:p>
      <w:pPr>
        <w:spacing w:after="120" w:line="252" w:lineRule="auto"/>
      </w:pPr>
      <w:r>
        <w:t>A leitura deve responder:</w:t>
      </w:r>
    </w:p>
    <w:p>
      <w:pPr>
        <w:pStyle w:val="ListBullet"/>
      </w:pPr>
      <w:r>
        <w:t>quem causa?</w:t>
      </w:r>
    </w:p>
    <w:p>
      <w:pPr>
        <w:pStyle w:val="ListBullet"/>
      </w:pPr>
      <w:r>
        <w:t>o que acontece como resultado?</w:t>
      </w:r>
    </w:p>
    <w:p>
      <w:pPr>
        <w:pStyle w:val="ListBullet"/>
      </w:pPr>
      <w:r>
        <w:t>quem participa do evento resultante?</w:t>
      </w:r>
    </w:p>
    <w:p>
      <w:pPr>
        <w:pStyle w:val="Heading2"/>
      </w:pPr>
      <w:r>
        <w:t>4. Não traduza morfema por morfema de forma cega</w:t>
      </w:r>
    </w:p>
    <w:p>
      <w:pPr>
        <w:spacing w:after="120" w:line="252" w:lineRule="auto"/>
      </w:pPr>
      <w:r>
        <w:t>Uma análise morfológica ajuda a descobrir a estrutura, mas a tradução final deve representar o sentido da construção inteira.</w:t>
      </w:r>
    </w:p>
    <w:p>
      <w:pPr>
        <w:spacing w:after="120" w:line="252" w:lineRule="auto"/>
      </w:pPr>
      <w:r>
        <w:t>Use três linhas:</w:t>
      </w:r>
    </w:p>
    <w:p>
      <w:pPr>
        <w:spacing w:after="120" w:line="252" w:lineRule="auto"/>
      </w:pPr>
      <w:r>
        <w:t>Forma completa: ____________________</w:t>
      </w:r>
    </w:p>
    <w:p>
      <w:pPr>
        <w:spacing w:after="120" w:line="252" w:lineRule="auto"/>
      </w:pPr>
      <w:r>
        <w:t>Segmentação confirmada: ____________________</w:t>
      </w:r>
    </w:p>
    <w:p>
      <w:pPr>
        <w:spacing w:after="120" w:line="252" w:lineRule="auto"/>
      </w:pPr>
      <w:r>
        <w:t>Sentido da construção: ____________________</w:t>
      </w:r>
    </w:p>
    <w:p>
      <w:pPr>
        <w:pStyle w:val="Heading2"/>
      </w:pPr>
      <w:r>
        <w:t>5. Causativo simples e comitativo</w:t>
      </w:r>
    </w:p>
    <w:p>
      <w:pPr>
        <w:spacing w:after="120" w:line="252" w:lineRule="auto"/>
      </w:pPr>
      <w:r>
        <w:t>Os materiais estudados distinguem causativos com funções diferentes.</w:t>
      </w:r>
    </w:p>
    <w:p>
      <w:pPr>
        <w:spacing w:after="120" w:line="252" w:lineRule="auto"/>
      </w:pPr>
      <w:r>
        <w:t>Não reduza todos a “fazer”. Registre:</w:t>
      </w:r>
    </w:p>
    <w:p>
      <w:pPr>
        <w:pStyle w:val="ListBullet"/>
      </w:pPr>
      <w:r>
        <w:t>tipo de causação;</w:t>
      </w:r>
    </w:p>
    <w:p>
      <w:pPr>
        <w:pStyle w:val="ListBullet"/>
      </w:pPr>
      <w:r>
        <w:t>participantes;</w:t>
      </w:r>
    </w:p>
    <w:p>
      <w:pPr>
        <w:pStyle w:val="ListBullet"/>
      </w:pPr>
      <w:r>
        <w:t>relação entre causador e evento;</w:t>
      </w:r>
    </w:p>
    <w:p>
      <w:pPr>
        <w:pStyle w:val="ListBullet"/>
      </w:pPr>
      <w:r>
        <w:t>forma usada.</w:t>
      </w:r>
    </w:p>
    <w:p>
      <w:pPr>
        <w:pStyle w:val="Heading2"/>
      </w:pPr>
      <w:r>
        <w:t>6. Exercício de identificação</w:t>
      </w:r>
    </w:p>
    <w:p>
      <w:pPr>
        <w:spacing w:after="120" w:line="252" w:lineRule="auto"/>
      </w:pPr>
      <w:r>
        <w:t>Em exemplos confirmados nos capítulos anteriores ou nas fontes, marque:</w:t>
      </w:r>
    </w:p>
    <w:p>
      <w:pPr>
        <w:pStyle w:val="ListNumber"/>
      </w:pPr>
      <w:r>
        <w:t>raiz verbal;</w:t>
      </w:r>
    </w:p>
    <w:p>
      <w:pPr>
        <w:pStyle w:val="ListNumber"/>
      </w:pPr>
      <w:r>
        <w:t>elemento causativo;</w:t>
      </w:r>
    </w:p>
    <w:p>
      <w:pPr>
        <w:pStyle w:val="ListNumber"/>
      </w:pPr>
      <w:r>
        <w:t>marcas pessoais;</w:t>
      </w:r>
    </w:p>
    <w:p>
      <w:pPr>
        <w:pStyle w:val="ListNumber"/>
      </w:pPr>
      <w:r>
        <w:t>aspecto, se presente;</w:t>
      </w:r>
    </w:p>
    <w:p>
      <w:pPr>
        <w:pStyle w:val="ListNumber"/>
      </w:pPr>
      <w:r>
        <w:t>outros morfemas.</w:t>
      </w:r>
    </w:p>
    <w:p>
      <w:pPr>
        <w:spacing w:after="120" w:line="252" w:lineRule="auto"/>
      </w:pPr>
      <w:r>
        <w:t>Use cores diferentes na edição ilustrada.</w:t>
      </w:r>
    </w:p>
    <w:p>
      <w:pPr>
        <w:pStyle w:val="Heading2"/>
      </w:pPr>
      <w:r>
        <w:t>7. Prancha visual</w:t>
      </w:r>
    </w:p>
    <w:p>
      <w:pPr>
        <w:spacing w:after="120" w:line="252" w:lineRule="auto"/>
      </w:pPr>
      <w:r>
        <w:t>Mostre uma cena em dois quadros.</w:t>
      </w:r>
    </w:p>
    <w:p>
      <w:pPr>
        <w:spacing w:after="120" w:line="252" w:lineRule="auto"/>
      </w:pPr>
      <w:r>
        <w:t>Quadro A: evento acontece sem agente causador visível.</w:t>
      </w:r>
    </w:p>
    <w:p>
      <w:pPr>
        <w:spacing w:after="120" w:line="252" w:lineRule="auto"/>
      </w:pPr>
      <w:r>
        <w:t>Quadro B: outro participante provoca o evento.</w:t>
      </w:r>
    </w:p>
    <w:p>
      <w:pPr>
        <w:spacing w:after="120" w:line="252" w:lineRule="auto"/>
      </w:pPr>
      <w:r>
        <w:t>Abaixo, deixe espaço para inserir a construção confirmada estudada.</w:t>
      </w:r>
    </w:p>
    <w:p>
      <w:pPr>
        <w:spacing w:after="120" w:line="252" w:lineRule="auto"/>
      </w:pPr>
      <w:r>
        <w:t>A imagem representa a diferença sem depender de explicação longa em português.</w:t>
      </w:r>
    </w:p>
    <w:p>
      <w:pPr>
        <w:pStyle w:val="Heading2"/>
      </w:pPr>
      <w:r>
        <w:t>8. Ambiguidade de forma</w:t>
      </w:r>
    </w:p>
    <w:p>
      <w:pPr>
        <w:spacing w:after="120" w:line="252" w:lineRule="auto"/>
      </w:pPr>
      <w:r>
        <w:t>-at não deve ser interpretado automaticamente como causativo em qualquer palavra. Em outro contexto estudado, a mesma forma é analisada como nominalizador.</w:t>
      </w:r>
    </w:p>
    <w:p>
      <w:pPr>
        <w:spacing w:after="120" w:line="252" w:lineRule="auto"/>
      </w:pPr>
      <w:r>
        <w:t>Sempre pergunte:</w:t>
      </w:r>
    </w:p>
    <w:p>
      <w:pPr>
        <w:pStyle w:val="ListBullet"/>
      </w:pPr>
      <w:r>
        <w:t>a base é verbal ou nominal?</w:t>
      </w:r>
    </w:p>
    <w:p>
      <w:pPr>
        <w:pStyle w:val="ListBullet"/>
      </w:pPr>
      <w:r>
        <w:t>qual posição o elemento ocupa?</w:t>
      </w:r>
    </w:p>
    <w:p>
      <w:pPr>
        <w:pStyle w:val="ListBullet"/>
      </w:pPr>
      <w:r>
        <w:t>qual é o comportamento da palavra resultante?</w:t>
      </w:r>
    </w:p>
    <w:p>
      <w:pPr>
        <w:pStyle w:val="ListBullet"/>
      </w:pPr>
      <w:r>
        <w:t>qual análise a fonte apresenta?</w:t>
      </w:r>
    </w:p>
    <w:p>
      <w:pPr>
        <w:pStyle w:val="Heading2"/>
      </w:pPr>
      <w:r>
        <w:t>9. Leitura aplicada</w:t>
      </w:r>
    </w:p>
    <w:p>
      <w:pPr>
        <w:spacing w:after="120" w:line="252" w:lineRule="auto"/>
      </w:pPr>
      <w:r>
        <w:t>Quando encontrar uma forma verbal longa:</w:t>
      </w:r>
    </w:p>
    <w:p>
      <w:pPr>
        <w:pStyle w:val="ListNumber"/>
      </w:pPr>
      <w:r>
        <w:t>copie inteira;</w:t>
      </w:r>
    </w:p>
    <w:p>
      <w:pPr>
        <w:pStyle w:val="ListNumber"/>
      </w:pPr>
      <w:r>
        <w:t>localize a raiz provável;</w:t>
      </w:r>
    </w:p>
    <w:p>
      <w:pPr>
        <w:pStyle w:val="ListNumber"/>
      </w:pPr>
      <w:r>
        <w:t>localize marcas pessoais;</w:t>
      </w:r>
    </w:p>
    <w:p>
      <w:pPr>
        <w:pStyle w:val="ListNumber"/>
      </w:pPr>
      <w:r>
        <w:t>procure causativo;</w:t>
      </w:r>
    </w:p>
    <w:p>
      <w:pPr>
        <w:pStyle w:val="ListNumber"/>
      </w:pPr>
      <w:r>
        <w:t>procure aspecto;</w:t>
      </w:r>
    </w:p>
    <w:p>
      <w:pPr>
        <w:pStyle w:val="ListNumber"/>
      </w:pPr>
      <w:r>
        <w:t>confirme cada corte;</w:t>
      </w:r>
    </w:p>
    <w:p>
      <w:pPr>
        <w:pStyle w:val="ListNumber"/>
      </w:pPr>
      <w:r>
        <w:t>reconstrua o sentido global.</w:t>
      </w:r>
    </w:p>
    <w:p>
      <w:pPr>
        <w:pStyle w:val="Heading2"/>
      </w:pPr>
      <w:r>
        <w:t>10. Meta de domínio</w:t>
      </w:r>
    </w:p>
    <w:p>
      <w:pPr>
        <w:spacing w:after="120" w:line="252" w:lineRule="auto"/>
      </w:pPr>
      <w:r>
        <w:t>Você conclui quando consegue:</w:t>
      </w:r>
    </w:p>
    <w:p>
      <w:pPr>
        <w:pStyle w:val="ListBullet"/>
      </w:pPr>
      <w:r>
        <w:t>reconhecer os causativos estudados;</w:t>
      </w:r>
    </w:p>
    <w:p>
      <w:pPr>
        <w:pStyle w:val="ListBullet"/>
      </w:pPr>
      <w:r>
        <w:t>localizar o verbo-base em formas complexas;</w:t>
      </w:r>
    </w:p>
    <w:p>
      <w:pPr>
        <w:pStyle w:val="ListBullet"/>
      </w:pPr>
      <w:r>
        <w:t>distinguir estrutura morfológica de tradução final;</w:t>
      </w:r>
    </w:p>
    <w:p>
      <w:pPr>
        <w:pStyle w:val="ListBullet"/>
      </w:pPr>
      <w:r>
        <w:t>não interpretar `-at` automaticamente;</w:t>
      </w:r>
    </w:p>
    <w:p>
      <w:pPr>
        <w:pStyle w:val="ListBullet"/>
      </w:pPr>
      <w:r>
        <w:t>representar visualmente causador e evento causado.</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65 • PRÁTICA 1</w:t>
      </w:r>
    </w:p>
    <w:p>
      <w:pPr>
        <w:pStyle w:val="Title"/>
      </w:pPr>
      <w:r>
        <w:t>Leitura guiada</w:t>
      </w:r>
    </w:p>
    <w:p>
      <w:pPr>
        <w:spacing w:after="120" w:line="252" w:lineRule="auto"/>
      </w:pPr>
      <w:r>
        <w:t>Formas para recuperação: abikbikap • pẽn • dao • eyju • xik • buxim • wãtaxipi • xere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65 • PRÁTICA 2</w:t>
      </w:r>
    </w:p>
    <w:p>
      <w:pPr>
        <w:pStyle w:val="Title"/>
      </w:pPr>
      <w:r>
        <w:t>Desmontagem morfológica</w:t>
      </w:r>
    </w:p>
    <w:p>
      <w:pPr>
        <w:spacing w:after="120" w:line="252" w:lineRule="auto"/>
      </w:pPr>
      <w:r>
        <w:t>Formas para recuperação: wap • a’õ • pẽn • bio • em • abu • be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65 • PRÁTICA 3</w:t>
      </w:r>
    </w:p>
    <w:p>
      <w:pPr>
        <w:pStyle w:val="Title"/>
      </w:pPr>
      <w:r>
        <w:t>Recuperação ativa</w:t>
      </w:r>
    </w:p>
    <w:p>
      <w:pPr>
        <w:spacing w:after="120" w:line="252" w:lineRule="auto"/>
      </w:pPr>
      <w:r>
        <w:t>Formas para recuperação: xere • waram • xik • soat • koap • ajo • dao • em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65 • PRÁTICA 4</w:t>
      </w:r>
    </w:p>
    <w:p>
      <w:pPr>
        <w:pStyle w:val="Title"/>
      </w:pPr>
      <w:r>
        <w:t>Consulta de fontes</w:t>
      </w:r>
    </w:p>
    <w:p>
      <w:pPr>
        <w:spacing w:after="120" w:line="252" w:lineRule="auto"/>
      </w:pPr>
      <w:r>
        <w:t>Formas para recuperação: cu • acã • kobe • nomuwã • muketero • pẽn • ajok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65 • PRÁTICA 5</w:t>
      </w:r>
    </w:p>
    <w:p>
      <w:pPr>
        <w:pStyle w:val="Title"/>
      </w:pPr>
      <w:r>
        <w:t>Produção controlada</w:t>
      </w:r>
    </w:p>
    <w:p>
      <w:pPr>
        <w:spacing w:after="120" w:line="252" w:lineRule="auto"/>
      </w:pPr>
      <w:r>
        <w:t>Formas para recuperação: wãtaxipi • eyju • xik • poma • parawa • pebit • wuyju • soat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65 • PRÁTICA 6</w:t>
      </w:r>
    </w:p>
    <w:p>
      <w:pPr>
        <w:pStyle w:val="Title"/>
      </w:pPr>
      <w:r>
        <w:t>Revisão de erros</w:t>
      </w:r>
    </w:p>
    <w:p>
      <w:pPr>
        <w:spacing w:after="120" w:line="252" w:lineRule="auto"/>
      </w:pPr>
      <w:r>
        <w:t>Formas para recuperação: ebapug • pibun • ’at • be • õn • parawa • ẽn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65 • PRÁTICA 7</w:t>
      </w:r>
    </w:p>
    <w:p>
      <w:pPr>
        <w:pStyle w:val="Title"/>
      </w:pPr>
      <w:r>
        <w:t>Revisão espaçada</w:t>
      </w:r>
    </w:p>
    <w:p>
      <w:pPr>
        <w:spacing w:after="120" w:line="252" w:lineRule="auto"/>
      </w:pPr>
      <w:r>
        <w:t>Formas para recuperação: acã • op • pẽn • soat • wãtaxipi • kay • jepidowat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65 • PRÁTICA 8</w:t>
      </w:r>
    </w:p>
    <w:p>
      <w:pPr>
        <w:pStyle w:val="Title"/>
      </w:pPr>
      <w:r>
        <w:t>Teste de domínio</w:t>
      </w:r>
    </w:p>
    <w:p>
      <w:pPr>
        <w:spacing w:after="120" w:line="252" w:lineRule="auto"/>
      </w:pPr>
      <w:r>
        <w:t>Formas para recuperação: eju • wuyju • xepxep • muketero • bio • waram • jeorok • acã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66</w:t>
      </w:r>
    </w:p>
    <w:p>
      <w:pPr>
        <w:pStyle w:val="Title"/>
      </w:pPr>
      <w:r>
        <w:t>Nominalização e mudança de classe</w:t>
      </w:r>
    </w:p>
    <w:p>
      <w:pPr>
        <w:spacing w:after="120" w:line="252" w:lineRule="auto"/>
      </w:pPr>
      <w:r>
        <w:t>Nominalização permite que uma base verbal participe de estruturas nominais. Para leitura avançada, isso é importante porque uma forma que contém material verbal pode funcionar como nome dentro da sentença.</w:t>
      </w:r>
    </w:p>
    <w:p>
      <w:pPr>
        <w:pStyle w:val="Heading2"/>
      </w:pPr>
      <w:r>
        <w:t>1. Elementos já estudados</w:t>
      </w:r>
    </w:p>
    <w:p>
      <w:pPr>
        <w:spacing w:after="120" w:line="252" w:lineRule="auto"/>
      </w:pPr>
      <w:r>
        <w:t>| Forma | Função estudada |</w:t>
      </w:r>
    </w:p>
    <w:p>
      <w:pPr>
        <w:spacing w:after="120" w:line="252" w:lineRule="auto"/>
      </w:pPr>
      <w:r>
        <w:t>|---|---|</w:t>
      </w:r>
    </w:p>
    <w:p>
      <w:pPr>
        <w:spacing w:after="120" w:line="252" w:lineRule="auto"/>
      </w:pPr>
      <w:r>
        <w:t>| -at | nominalizador em um contexto específico |</w:t>
      </w:r>
    </w:p>
    <w:p>
      <w:pPr>
        <w:spacing w:after="120" w:line="252" w:lineRule="auto"/>
      </w:pPr>
      <w:r>
        <w:t>| -ap | nominalizador de paciente |</w:t>
      </w:r>
    </w:p>
    <w:p>
      <w:pPr>
        <w:spacing w:after="120" w:line="252" w:lineRule="auto"/>
      </w:pPr>
      <w:r>
        <w:t>A mesma forma -at também aparece em análise causativa em outro contexto. Por isso, nenhuma identificação pode ser feita só pela aparência.</w:t>
      </w:r>
    </w:p>
    <w:p>
      <w:pPr>
        <w:pStyle w:val="Heading2"/>
      </w:pPr>
      <w:r>
        <w:t>2. Pergunta central</w:t>
      </w:r>
    </w:p>
    <w:p>
      <w:pPr>
        <w:spacing w:after="120" w:line="252" w:lineRule="auto"/>
      </w:pPr>
      <w:r>
        <w:t>Ao encontrar uma forma complexa, pergunte:</w:t>
      </w:r>
    </w:p>
    <w:p>
      <w:pPr>
        <w:spacing w:after="120" w:line="252" w:lineRule="auto"/>
      </w:pPr>
      <w:r>
        <w:t>&gt; Ela está funcionando como verbo nesta sentença ou como expressão nominal?</w:t>
      </w:r>
    </w:p>
    <w:p>
      <w:pPr>
        <w:spacing w:after="120" w:line="252" w:lineRule="auto"/>
      </w:pPr>
      <w:r>
        <w:t>Observe:</w:t>
      </w:r>
    </w:p>
    <w:p>
      <w:pPr>
        <w:pStyle w:val="ListBullet"/>
      </w:pPr>
      <w:r>
        <w:t>posição;</w:t>
      </w:r>
    </w:p>
    <w:p>
      <w:pPr>
        <w:pStyle w:val="ListBullet"/>
      </w:pPr>
      <w:r>
        <w:t>relações com outras palavras;</w:t>
      </w:r>
    </w:p>
    <w:p>
      <w:pPr>
        <w:pStyle w:val="ListBullet"/>
      </w:pPr>
      <w:r>
        <w:t>marcas que recebe;</w:t>
      </w:r>
    </w:p>
    <w:p>
      <w:pPr>
        <w:pStyle w:val="ListBullet"/>
      </w:pPr>
      <w:r>
        <w:t>possibilidade de posse ou modificação;</w:t>
      </w:r>
    </w:p>
    <w:p>
      <w:pPr>
        <w:pStyle w:val="ListBullet"/>
      </w:pPr>
      <w:r>
        <w:t>análise apresentada pela fonte.</w:t>
      </w:r>
    </w:p>
    <w:p>
      <w:pPr>
        <w:pStyle w:val="Heading2"/>
      </w:pPr>
      <w:r>
        <w:t>3. Diagrama de mudança</w:t>
      </w:r>
    </w:p>
    <w:p>
      <w:pPr>
        <w:spacing w:after="120" w:line="252" w:lineRule="auto"/>
      </w:pPr>
      <w:r>
        <w:t>Represente:</w:t>
      </w:r>
    </w:p>
    <w:p>
      <w:pPr>
        <w:spacing w:after="120" w:line="252" w:lineRule="auto"/>
      </w:pPr>
      <w:r>
        <w:t>base verbal → processo morfológico → forma com função nominal</w:t>
      </w:r>
    </w:p>
    <w:p>
      <w:pPr>
        <w:spacing w:after="120" w:line="252" w:lineRule="auto"/>
      </w:pPr>
      <w:r>
        <w:t>Depois anote qual papel semântico é destacado, quando a análise permitir.</w:t>
      </w:r>
    </w:p>
    <w:p>
      <w:pPr>
        <w:pStyle w:val="Heading2"/>
      </w:pPr>
      <w:r>
        <w:t>4. Nominalizador de paciente</w:t>
      </w:r>
    </w:p>
    <w:p>
      <w:pPr>
        <w:spacing w:after="120" w:line="252" w:lineRule="auto"/>
      </w:pPr>
      <w:r>
        <w:t>-ap foi estudado como nominalizador de paciente.</w:t>
      </w:r>
    </w:p>
    <w:p>
      <w:pPr>
        <w:spacing w:after="120" w:line="252" w:lineRule="auto"/>
      </w:pPr>
      <w:r>
        <w:t>Em exemplos confirmados, identifique:</w:t>
      </w:r>
    </w:p>
    <w:p>
      <w:pPr>
        <w:pStyle w:val="ListNumber"/>
      </w:pPr>
      <w:r>
        <w:t>base;</w:t>
      </w:r>
    </w:p>
    <w:p>
      <w:pPr>
        <w:pStyle w:val="ListNumber"/>
      </w:pPr>
      <w:r>
        <w:t>`-ap`;</w:t>
      </w:r>
    </w:p>
    <w:p>
      <w:pPr>
        <w:pStyle w:val="ListNumber"/>
      </w:pPr>
      <w:r>
        <w:t>referente resultante;</w:t>
      </w:r>
    </w:p>
    <w:p>
      <w:pPr>
        <w:pStyle w:val="ListNumber"/>
      </w:pPr>
      <w:r>
        <w:t>papel desse referente em relação ao evento.</w:t>
      </w:r>
    </w:p>
    <w:p>
      <w:pPr>
        <w:spacing w:after="120" w:line="252" w:lineRule="auto"/>
      </w:pPr>
      <w:r>
        <w:t>Não crie derivados novos sem confirmação.</w:t>
      </w:r>
    </w:p>
    <w:p>
      <w:pPr>
        <w:pStyle w:val="Heading2"/>
      </w:pPr>
      <w:r>
        <w:t>5. A armadilha de `-at`</w:t>
      </w:r>
    </w:p>
    <w:p>
      <w:pPr>
        <w:spacing w:after="120" w:line="252" w:lineRule="auto"/>
      </w:pPr>
      <w:r>
        <w:t>Nunca faça:</w:t>
      </w:r>
    </w:p>
    <w:p>
      <w:pPr>
        <w:spacing w:after="120" w:line="252" w:lineRule="auto"/>
      </w:pPr>
      <w:r>
        <w:t>“vi -at, portanto é nominalização”.</w:t>
      </w:r>
    </w:p>
    <w:p>
      <w:pPr>
        <w:spacing w:after="120" w:line="252" w:lineRule="auto"/>
      </w:pPr>
      <w:r>
        <w:t>Use uma ficha:</w:t>
      </w:r>
    </w:p>
    <w:p>
      <w:pPr>
        <w:spacing w:after="120" w:line="252" w:lineRule="auto"/>
      </w:pPr>
      <w:r>
        <w:t>Forma completa: ____________________</w:t>
      </w:r>
    </w:p>
    <w:p>
      <w:pPr>
        <w:spacing w:after="120" w:line="252" w:lineRule="auto"/>
      </w:pPr>
      <w:r>
        <w:t>Base: ____________________</w:t>
      </w:r>
    </w:p>
    <w:p>
      <w:pPr>
        <w:spacing w:after="120" w:line="252" w:lineRule="auto"/>
      </w:pPr>
      <w:r>
        <w:t>Posição de -at: ____________________</w:t>
      </w:r>
    </w:p>
    <w:p>
      <w:pPr>
        <w:spacing w:after="120" w:line="252" w:lineRule="auto"/>
      </w:pPr>
      <w:r>
        <w:t>Função da palavra inteira: ____________________</w:t>
      </w:r>
    </w:p>
    <w:p>
      <w:pPr>
        <w:spacing w:after="120" w:line="252" w:lineRule="auto"/>
      </w:pPr>
      <w:r>
        <w:t>Análise da fonte: ____________________</w:t>
      </w:r>
    </w:p>
    <w:p>
      <w:pPr>
        <w:pStyle w:val="Heading2"/>
      </w:pPr>
      <w:r>
        <w:t>6. Leitura por função</w:t>
      </w:r>
    </w:p>
    <w:p>
      <w:pPr>
        <w:spacing w:after="120" w:line="252" w:lineRule="auto"/>
      </w:pPr>
      <w:r>
        <w:t>Em vez de perguntar somente “o que essa palavra significa?”, pergunte:</w:t>
      </w:r>
    </w:p>
    <w:p>
      <w:pPr>
        <w:pStyle w:val="ListBullet"/>
      </w:pPr>
      <w:r>
        <w:t>o que ela faz na sentença?</w:t>
      </w:r>
    </w:p>
    <w:p>
      <w:pPr>
        <w:pStyle w:val="ListBullet"/>
      </w:pPr>
      <w:r>
        <w:t>recebe dependentes nominais?</w:t>
      </w:r>
    </w:p>
    <w:p>
      <w:pPr>
        <w:pStyle w:val="ListBullet"/>
      </w:pPr>
      <w:r>
        <w:t>é núcleo de predicação?</w:t>
      </w:r>
    </w:p>
    <w:p>
      <w:pPr>
        <w:pStyle w:val="ListBullet"/>
      </w:pPr>
      <w:r>
        <w:t>participa de posse?</w:t>
      </w:r>
    </w:p>
    <w:p>
      <w:pPr>
        <w:pStyle w:val="ListBullet"/>
      </w:pPr>
      <w:r>
        <w:t>está funcionando como argumento?</w:t>
      </w:r>
    </w:p>
    <w:p>
      <w:pPr>
        <w:spacing w:after="120" w:line="252" w:lineRule="auto"/>
      </w:pPr>
      <w:r>
        <w:t>A função sintática ajuda a decidir a análise morfológica.</w:t>
      </w:r>
    </w:p>
    <w:p>
      <w:pPr>
        <w:pStyle w:val="Heading2"/>
      </w:pPr>
      <w:r>
        <w:t>7. Prancha ilustrada</w:t>
      </w:r>
    </w:p>
    <w:p>
      <w:pPr>
        <w:spacing w:after="120" w:line="252" w:lineRule="auto"/>
      </w:pPr>
      <w:r>
        <w:t>Use uma imagem de evento no lado esquerdo e uma imagem de entidade relacionada ao evento no lado direito.</w:t>
      </w:r>
    </w:p>
    <w:p>
      <w:pPr>
        <w:spacing w:after="120" w:line="252" w:lineRule="auto"/>
      </w:pPr>
      <w:r>
        <w:t>Entre elas, coloque uma seta “processo → entidade”.</w:t>
      </w:r>
    </w:p>
    <w:p>
      <w:pPr>
        <w:spacing w:after="120" w:line="252" w:lineRule="auto"/>
      </w:pPr>
      <w:r>
        <w:t>Abaixo, insira exemplos confirmados quando forem selecionados para a edição final.</w:t>
      </w:r>
    </w:p>
    <w:p>
      <w:pPr>
        <w:pStyle w:val="Heading2"/>
      </w:pPr>
      <w:r>
        <w:t>8. Exercício de classificação</w:t>
      </w:r>
    </w:p>
    <w:p>
      <w:pPr>
        <w:spacing w:after="120" w:line="252" w:lineRule="auto"/>
      </w:pPr>
      <w:r>
        <w:t>Para cada exemplo real retirado de fonte:</w:t>
      </w:r>
    </w:p>
    <w:p>
      <w:pPr>
        <w:pStyle w:val="ListBullet"/>
      </w:pPr>
      <w:r>
        <w:t>[ ] forma verbal</w:t>
      </w:r>
    </w:p>
    <w:p>
      <w:pPr>
        <w:pStyle w:val="ListBullet"/>
      </w:pPr>
      <w:r>
        <w:t>[ ] forma nominal</w:t>
      </w:r>
    </w:p>
    <w:p>
      <w:pPr>
        <w:pStyle w:val="ListBullet"/>
      </w:pPr>
      <w:r>
        <w:t>[ ] análise ainda incerta</w:t>
      </w:r>
    </w:p>
    <w:p>
      <w:pPr>
        <w:spacing w:after="120" w:line="252" w:lineRule="auto"/>
      </w:pPr>
      <w:r>
        <w:t>Depois justifique com evidência gramatical, não apenas tradução.</w:t>
      </w:r>
    </w:p>
    <w:p>
      <w:pPr>
        <w:pStyle w:val="Heading2"/>
      </w:pPr>
      <w:r>
        <w:t>9. Revisão cumulativa</w:t>
      </w:r>
    </w:p>
    <w:p>
      <w:pPr>
        <w:spacing w:after="120" w:line="252" w:lineRule="auto"/>
      </w:pPr>
      <w:r>
        <w:t>Explique a diferença entre:</w:t>
      </w:r>
    </w:p>
    <w:p>
      <w:pPr>
        <w:pStyle w:val="ListBullet"/>
      </w:pPr>
      <w:r>
        <w:t>causativização;</w:t>
      </w:r>
    </w:p>
    <w:p>
      <w:pPr>
        <w:pStyle w:val="ListBullet"/>
      </w:pPr>
      <w:r>
        <w:t>nominalização;</w:t>
      </w:r>
    </w:p>
    <w:p>
      <w:pPr>
        <w:pStyle w:val="ListBullet"/>
      </w:pPr>
      <w:r>
        <w:t>simples raiz lexical;</w:t>
      </w:r>
    </w:p>
    <w:p>
      <w:pPr>
        <w:pStyle w:val="ListBullet"/>
      </w:pPr>
      <w:r>
        <w:t>afixo com forma semelhante em outro contexto.</w:t>
      </w:r>
    </w:p>
    <w:p>
      <w:pPr>
        <w:spacing w:after="120" w:line="252" w:lineRule="auto"/>
      </w:pPr>
      <w:r>
        <w:t>__________________________________________________</w:t>
      </w:r>
    </w:p>
    <w:p>
      <w:pPr>
        <w:pStyle w:val="Heading2"/>
      </w:pPr>
      <w:r>
        <w:t>10. Meta de domínio</w:t>
      </w:r>
    </w:p>
    <w:p>
      <w:pPr>
        <w:spacing w:after="120" w:line="252" w:lineRule="auto"/>
      </w:pPr>
      <w:r>
        <w:t>Você conclui quando consegue:</w:t>
      </w:r>
    </w:p>
    <w:p>
      <w:pPr>
        <w:pStyle w:val="ListBullet"/>
      </w:pPr>
      <w:r>
        <w:t>reconhecer nominalização como mudança funcional;</w:t>
      </w:r>
    </w:p>
    <w:p>
      <w:pPr>
        <w:pStyle w:val="ListBullet"/>
      </w:pPr>
      <w:r>
        <w:t>identificar `-ap` em exemplos confirmados;</w:t>
      </w:r>
    </w:p>
    <w:p>
      <w:pPr>
        <w:pStyle w:val="ListBullet"/>
      </w:pPr>
      <w:r>
        <w:t>tratar `-at` como forma ambígua dependente do contexto;</w:t>
      </w:r>
    </w:p>
    <w:p>
      <w:pPr>
        <w:pStyle w:val="ListBullet"/>
      </w:pPr>
      <w:r>
        <w:t>usar sintaxe para ajudar a análise morfológica;</w:t>
      </w:r>
    </w:p>
    <w:p>
      <w:pPr>
        <w:pStyle w:val="ListBullet"/>
      </w:pPr>
      <w:r>
        <w:t>evitar derivar palavras por analogia sem fonte.</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66 • PRÁTICA 1</w:t>
      </w:r>
    </w:p>
    <w:p>
      <w:pPr>
        <w:pStyle w:val="Title"/>
      </w:pPr>
      <w:r>
        <w:t>Leitura guiada</w:t>
      </w:r>
    </w:p>
    <w:p>
      <w:pPr>
        <w:spacing w:after="120" w:line="252" w:lineRule="auto"/>
      </w:pPr>
      <w:r>
        <w:t>Formas para recuperação: eju • pug̃ • ade • abu • wamõat • dakat • tak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66 • PRÁTICA 2</w:t>
      </w:r>
    </w:p>
    <w:p>
      <w:pPr>
        <w:pStyle w:val="Title"/>
      </w:pPr>
      <w:r>
        <w:t>Desmontagem morfológica</w:t>
      </w:r>
    </w:p>
    <w:p>
      <w:pPr>
        <w:spacing w:after="120" w:line="252" w:lineRule="auto"/>
      </w:pPr>
      <w:r>
        <w:t>Formas para recuperação: buxim • ebadipdip • dakat • op • wamõat • ẽn • wuyju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66 • PRÁTICA 3</w:t>
      </w:r>
    </w:p>
    <w:p>
      <w:pPr>
        <w:pStyle w:val="Title"/>
      </w:pPr>
      <w:r>
        <w:t>Recuperação ativa</w:t>
      </w:r>
    </w:p>
    <w:p>
      <w:pPr>
        <w:spacing w:after="120" w:line="252" w:lineRule="auto"/>
      </w:pPr>
      <w:r>
        <w:t>Formas para recuperação: xere • dao • op • parawa • ebapug • ba • pug̃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66 • PRÁTICA 4</w:t>
      </w:r>
    </w:p>
    <w:p>
      <w:pPr>
        <w:pStyle w:val="Title"/>
      </w:pPr>
      <w:r>
        <w:t>Consulta de fontes</w:t>
      </w:r>
    </w:p>
    <w:p>
      <w:pPr>
        <w:spacing w:after="120" w:line="252" w:lineRule="auto"/>
      </w:pPr>
      <w:r>
        <w:t>Formas para recuperação: ebadipdip • waram • ajo • oceju • koap • a’õ • ade • nomuwã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66 • PRÁTICA 5</w:t>
      </w:r>
    </w:p>
    <w:p>
      <w:pPr>
        <w:pStyle w:val="Title"/>
      </w:pPr>
      <w:r>
        <w:t>Produção controlada</w:t>
      </w:r>
    </w:p>
    <w:p>
      <w:pPr>
        <w:spacing w:after="120" w:line="252" w:lineRule="auto"/>
      </w:pPr>
      <w:r>
        <w:t>Formas para recuperação: pebit • poce • ba • podi • wi • eyju • kay • wãtaxipi</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66 • PRÁTICA 6</w:t>
      </w:r>
    </w:p>
    <w:p>
      <w:pPr>
        <w:pStyle w:val="Title"/>
      </w:pPr>
      <w:r>
        <w:t>Revisão de erros</w:t>
      </w:r>
    </w:p>
    <w:p>
      <w:pPr>
        <w:spacing w:after="120" w:line="252" w:lineRule="auto"/>
      </w:pPr>
      <w:r>
        <w:t>Formas para recuperação: g̃u • bio • soat • wãtaxipi • em • podi • ba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66 • PRÁTICA 7</w:t>
      </w:r>
    </w:p>
    <w:p>
      <w:pPr>
        <w:pStyle w:val="Title"/>
      </w:pPr>
      <w:r>
        <w:t>Revisão espaçada</w:t>
      </w:r>
    </w:p>
    <w:p>
      <w:pPr>
        <w:spacing w:after="120" w:line="252" w:lineRule="auto"/>
      </w:pPr>
      <w:r>
        <w:t>Formas para recuperação: wuyju • ẽn • kay • pebit • dao • ase • xik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66 • PRÁTICA 8</w:t>
      </w:r>
    </w:p>
    <w:p>
      <w:pPr>
        <w:pStyle w:val="Title"/>
      </w:pPr>
      <w:r>
        <w:t>Teste de domínio</w:t>
      </w:r>
    </w:p>
    <w:p>
      <w:pPr>
        <w:spacing w:after="120" w:line="252" w:lineRule="auto"/>
      </w:pPr>
      <w:r>
        <w:t>Formas para recuperação: abu • wara’at • eyju • a’õ • acã • ba • parawa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67</w:t>
      </w:r>
    </w:p>
    <w:p>
      <w:pPr>
        <w:pStyle w:val="Title"/>
      </w:pPr>
      <w:r>
        <w:t>Desmontagem morfológica passo a passo</w:t>
      </w:r>
    </w:p>
    <w:p>
      <w:pPr>
        <w:spacing w:after="120" w:line="252" w:lineRule="auto"/>
      </w:pPr>
      <w:r>
        <w:t>Este capítulo reúne o método que será usado para analisar palavras longas sem adivinhar cortes.</w:t>
      </w:r>
    </w:p>
    <w:p>
      <w:pPr>
        <w:pStyle w:val="Heading2"/>
      </w:pPr>
      <w:r>
        <w:t>1. Regra principal</w:t>
      </w:r>
    </w:p>
    <w:p>
      <w:pPr>
        <w:spacing w:after="120" w:line="252" w:lineRule="auto"/>
      </w:pPr>
      <w:r>
        <w:t>Uma sequência visível não vira morfema só porque parece repetida.</w:t>
      </w:r>
    </w:p>
    <w:p>
      <w:pPr>
        <w:spacing w:after="120" w:line="252" w:lineRule="auto"/>
      </w:pPr>
      <w:r>
        <w:t>Todo corte precisa ser sustentado por:</w:t>
      </w:r>
    </w:p>
    <w:p>
      <w:pPr>
        <w:pStyle w:val="ListBullet"/>
      </w:pPr>
      <w:r>
        <w:t>paradigma;</w:t>
      </w:r>
    </w:p>
    <w:p>
      <w:pPr>
        <w:pStyle w:val="ListBullet"/>
      </w:pPr>
      <w:r>
        <w:t>comparação entre formas;</w:t>
      </w:r>
    </w:p>
    <w:p>
      <w:pPr>
        <w:pStyle w:val="ListBullet"/>
      </w:pPr>
      <w:r>
        <w:t>descrição gramatical;</w:t>
      </w:r>
    </w:p>
    <w:p>
      <w:pPr>
        <w:pStyle w:val="ListBullet"/>
      </w:pPr>
      <w:r>
        <w:t>comportamento sintático;</w:t>
      </w:r>
    </w:p>
    <w:p>
      <w:pPr>
        <w:pStyle w:val="ListBullet"/>
      </w:pPr>
      <w:r>
        <w:t>ou análise explícita de fonte confiável.</w:t>
      </w:r>
    </w:p>
    <w:p>
      <w:pPr>
        <w:pStyle w:val="Heading2"/>
      </w:pPr>
      <w:r>
        <w:t>2. Camada 1 — copie sem alterar</w:t>
      </w:r>
    </w:p>
    <w:p>
      <w:pPr>
        <w:spacing w:after="120" w:line="252" w:lineRule="auto"/>
      </w:pPr>
      <w:r>
        <w:t>Forma original: ____________________</w:t>
      </w:r>
    </w:p>
    <w:p>
      <w:pPr>
        <w:spacing w:after="120" w:line="252" w:lineRule="auto"/>
      </w:pPr>
      <w:r>
        <w:t>Registre exatamente:</w:t>
      </w:r>
    </w:p>
    <w:p>
      <w:pPr>
        <w:pStyle w:val="ListBullet"/>
      </w:pPr>
      <w:r>
        <w:t>letras;</w:t>
      </w:r>
    </w:p>
    <w:p>
      <w:pPr>
        <w:pStyle w:val="ListBullet"/>
      </w:pPr>
      <w:r>
        <w:t>apóstrofos;</w:t>
      </w:r>
    </w:p>
    <w:p>
      <w:pPr>
        <w:pStyle w:val="ListBullet"/>
      </w:pPr>
      <w:r>
        <w:t>nasalidade;</w:t>
      </w:r>
    </w:p>
    <w:p>
      <w:pPr>
        <w:pStyle w:val="ListBullet"/>
      </w:pPr>
      <w:r>
        <w:t>hífens, se a fonte usar;</w:t>
      </w:r>
    </w:p>
    <w:p>
      <w:pPr>
        <w:pStyle w:val="ListBullet"/>
      </w:pPr>
      <w:r>
        <w:t>espaços;</w:t>
      </w:r>
    </w:p>
    <w:p>
      <w:pPr>
        <w:pStyle w:val="ListBullet"/>
      </w:pPr>
      <w:r>
        <w:t>variante ortográfica.</w:t>
      </w:r>
    </w:p>
    <w:p>
      <w:pPr>
        <w:spacing w:after="120" w:line="252" w:lineRule="auto"/>
      </w:pPr>
      <w:r>
        <w:t>Nunca normalize antes de analisar.</w:t>
      </w:r>
    </w:p>
    <w:p>
      <w:pPr>
        <w:pStyle w:val="Heading2"/>
      </w:pPr>
      <w:r>
        <w:t>3. Camada 2 — procure material conhecido</w:t>
      </w:r>
    </w:p>
    <w:p>
      <w:pPr>
        <w:spacing w:after="120" w:line="252" w:lineRule="auto"/>
      </w:pPr>
      <w:r>
        <w:t>Marque apenas sequências já confirmadas em outros paradigmas.</w:t>
      </w:r>
    </w:p>
    <w:p>
      <w:pPr>
        <w:spacing w:after="120" w:line="252" w:lineRule="auto"/>
      </w:pPr>
      <w:r>
        <w:t>Exemplos de elementos estudados:</w:t>
      </w:r>
    </w:p>
    <w:p>
      <w:pPr>
        <w:pStyle w:val="ListBullet"/>
      </w:pPr>
      <w:r>
        <w:t>marcadores pessoais;</w:t>
      </w:r>
    </w:p>
    <w:p>
      <w:pPr>
        <w:pStyle w:val="ListBullet"/>
      </w:pPr>
      <w:r>
        <w:t>`mu- / muy-`;</w:t>
      </w:r>
    </w:p>
    <w:p>
      <w:pPr>
        <w:pStyle w:val="ListBullet"/>
      </w:pPr>
      <w:r>
        <w:t>`do- / duju-`;</w:t>
      </w:r>
    </w:p>
    <w:p>
      <w:pPr>
        <w:pStyle w:val="ListBullet"/>
      </w:pPr>
      <w:r>
        <w:t>`-m`;</w:t>
      </w:r>
    </w:p>
    <w:p>
      <w:pPr>
        <w:pStyle w:val="ListBullet"/>
      </w:pPr>
      <w:r>
        <w:t>`-ap`;</w:t>
      </w:r>
    </w:p>
    <w:p>
      <w:pPr>
        <w:pStyle w:val="ListBullet"/>
      </w:pPr>
      <w:r>
        <w:t>`-yũ`;</w:t>
      </w:r>
    </w:p>
    <w:p>
      <w:pPr>
        <w:pStyle w:val="ListBullet"/>
      </w:pPr>
      <w:r>
        <w:t>`-'in`;</w:t>
      </w:r>
    </w:p>
    <w:p>
      <w:pPr>
        <w:pStyle w:val="ListBullet"/>
      </w:pPr>
      <w:r>
        <w:t>`-'ũm`;</w:t>
      </w:r>
    </w:p>
    <w:p>
      <w:pPr>
        <w:pStyle w:val="ListBullet"/>
      </w:pPr>
      <w:r>
        <w:t>`-buk`.</w:t>
      </w:r>
    </w:p>
    <w:p>
      <w:pPr>
        <w:spacing w:after="120" w:line="252" w:lineRule="auto"/>
      </w:pPr>
      <w:r>
        <w:t>Reconhecer uma sequência ainda não prova que ela tenha a mesma função na nova palavra.</w:t>
      </w:r>
    </w:p>
    <w:p>
      <w:pPr>
        <w:pStyle w:val="Heading2"/>
      </w:pPr>
      <w:r>
        <w:t>4. Camada 3 — hipótese de segmentação</w:t>
      </w:r>
    </w:p>
    <w:p>
      <w:pPr>
        <w:spacing w:after="120" w:line="252" w:lineRule="auto"/>
      </w:pPr>
      <w:r>
        <w:t>Escreva uma primeira hipótese:</w:t>
      </w:r>
    </w:p>
    <w:p>
      <w:pPr>
        <w:spacing w:after="120" w:line="252" w:lineRule="auto"/>
      </w:pPr>
      <w:r>
        <w:t>___ | ___ | ___</w:t>
      </w:r>
    </w:p>
    <w:p>
      <w:pPr>
        <w:spacing w:after="120" w:line="252" w:lineRule="auto"/>
      </w:pPr>
      <w:r>
        <w:t>Abaixo, classifique cada pedaço:</w:t>
      </w:r>
    </w:p>
    <w:p>
      <w:pPr>
        <w:spacing w:after="120" w:line="252" w:lineRule="auto"/>
      </w:pPr>
      <w:r>
        <w:t>| Segmento | Função proposta | Evidência |</w:t>
      </w:r>
    </w:p>
    <w:p>
      <w:pPr>
        <w:spacing w:after="120" w:line="252" w:lineRule="auto"/>
      </w:pPr>
      <w:r>
        <w:t>|---|---|---|</w:t>
      </w:r>
    </w:p>
    <w:p>
      <w:pPr>
        <w:spacing w:after="120" w:line="252" w:lineRule="auto"/>
      </w:pPr>
      <w:r>
        <w:t>| | | |</w:t>
      </w:r>
    </w:p>
    <w:p>
      <w:pPr>
        <w:spacing w:after="120" w:line="252" w:lineRule="auto"/>
      </w:pPr>
      <w:r>
        <w:t>| | | |</w:t>
      </w:r>
    </w:p>
    <w:p>
      <w:pPr>
        <w:spacing w:after="120" w:line="252" w:lineRule="auto"/>
      </w:pPr>
      <w:r>
        <w:t>| | | |</w:t>
      </w:r>
    </w:p>
    <w:p>
      <w:pPr>
        <w:spacing w:after="120" w:line="252" w:lineRule="auto"/>
      </w:pPr>
      <w:r>
        <w:t>Use “incerto” quando necessário.</w:t>
      </w:r>
    </w:p>
    <w:p>
      <w:pPr>
        <w:pStyle w:val="Heading2"/>
      </w:pPr>
      <w:r>
        <w:t>5. Camada 4 — teste por comparação</w:t>
      </w:r>
    </w:p>
    <w:p>
      <w:pPr>
        <w:spacing w:after="120" w:line="252" w:lineRule="auto"/>
      </w:pPr>
      <w:r>
        <w:t>Procure outra palavra que contenha:</w:t>
      </w:r>
    </w:p>
    <w:p>
      <w:pPr>
        <w:pStyle w:val="ListBullet"/>
      </w:pPr>
      <w:r>
        <w:t>a mesma raiz sem um afixo;</w:t>
      </w:r>
    </w:p>
    <w:p>
      <w:pPr>
        <w:pStyle w:val="ListBullet"/>
      </w:pPr>
      <w:r>
        <w:t>o mesmo afixo com outra raiz;</w:t>
      </w:r>
    </w:p>
    <w:p>
      <w:pPr>
        <w:pStyle w:val="ListBullet"/>
      </w:pPr>
      <w:r>
        <w:t>outra pessoa do mesmo paradigma;</w:t>
      </w:r>
    </w:p>
    <w:p>
      <w:pPr>
        <w:pStyle w:val="ListBullet"/>
      </w:pPr>
      <w:r>
        <w:t>outra forma aspectual;</w:t>
      </w:r>
    </w:p>
    <w:p>
      <w:pPr>
        <w:pStyle w:val="ListBullet"/>
      </w:pPr>
      <w:r>
        <w:t>variante com função equivalente.</w:t>
      </w:r>
    </w:p>
    <w:p>
      <w:pPr>
        <w:spacing w:after="120" w:line="252" w:lineRule="auto"/>
      </w:pPr>
      <w:r>
        <w:t>Se nenhuma comparação existir, reduza a confiança da análise.</w:t>
      </w:r>
    </w:p>
    <w:p>
      <w:pPr>
        <w:pStyle w:val="Heading2"/>
      </w:pPr>
      <w:r>
        <w:t>6. Camada 5 — função da palavra inteira</w:t>
      </w:r>
    </w:p>
    <w:p>
      <w:pPr>
        <w:spacing w:after="120" w:line="252" w:lineRule="auto"/>
      </w:pPr>
      <w:r>
        <w:t>Antes de fechar a análise, identifique:</w:t>
      </w:r>
    </w:p>
    <w:p>
      <w:pPr>
        <w:pStyle w:val="ListBullet"/>
      </w:pPr>
      <w:r>
        <w:t>nome ou verbo?;</w:t>
      </w:r>
    </w:p>
    <w:p>
      <w:pPr>
        <w:pStyle w:val="ListBullet"/>
      </w:pPr>
      <w:r>
        <w:t>argumento ou predicado?;</w:t>
      </w:r>
    </w:p>
    <w:p>
      <w:pPr>
        <w:pStyle w:val="ListBullet"/>
      </w:pPr>
      <w:r>
        <w:t>possui complemento?;</w:t>
      </w:r>
    </w:p>
    <w:p>
      <w:pPr>
        <w:pStyle w:val="ListBullet"/>
      </w:pPr>
      <w:r>
        <w:t>recebe marca pessoal?;</w:t>
      </w:r>
    </w:p>
    <w:p>
      <w:pPr>
        <w:pStyle w:val="ListBullet"/>
      </w:pPr>
      <w:r>
        <w:t>participa de relação possessiva?;</w:t>
      </w:r>
    </w:p>
    <w:p>
      <w:pPr>
        <w:pStyle w:val="ListBullet"/>
      </w:pPr>
      <w:r>
        <w:t>modifica outra expressão?</w:t>
      </w:r>
    </w:p>
    <w:p>
      <w:pPr>
        <w:spacing w:after="120" w:line="252" w:lineRule="auto"/>
      </w:pPr>
      <w:r>
        <w:t>A palavra inteira precisa fazer sentido na sentença.</w:t>
      </w:r>
    </w:p>
    <w:p>
      <w:pPr>
        <w:pStyle w:val="Heading2"/>
      </w:pPr>
      <w:r>
        <w:t>7. Camada 6 — glosa</w:t>
      </w:r>
    </w:p>
    <w:p>
      <w:pPr>
        <w:spacing w:after="120" w:line="252" w:lineRule="auto"/>
      </w:pPr>
      <w:r>
        <w:t>Somente depois, escreva uma glosa morfológica.</w:t>
      </w:r>
    </w:p>
    <w:p>
      <w:pPr>
        <w:spacing w:after="120" w:line="252" w:lineRule="auto"/>
      </w:pPr>
      <w:r>
        <w:t>Linha 1 — forma original.</w:t>
      </w:r>
    </w:p>
    <w:p>
      <w:pPr>
        <w:spacing w:after="120" w:line="252" w:lineRule="auto"/>
      </w:pPr>
      <w:r>
        <w:t>Linha 2 — segmentação.</w:t>
      </w:r>
    </w:p>
    <w:p>
      <w:pPr>
        <w:spacing w:after="120" w:line="252" w:lineRule="auto"/>
      </w:pPr>
      <w:r>
        <w:t>Linha 3 — função de cada segmento.</w:t>
      </w:r>
    </w:p>
    <w:p>
      <w:pPr>
        <w:spacing w:after="120" w:line="252" w:lineRule="auto"/>
      </w:pPr>
      <w:r>
        <w:t>Linha 4 — tradução contextual.</w:t>
      </w:r>
    </w:p>
    <w:p>
      <w:pPr>
        <w:spacing w:after="120" w:line="252" w:lineRule="auto"/>
      </w:pPr>
      <w:r>
        <w:t>A tradução não deve ser usada para inventar a segmentação.</w:t>
      </w:r>
    </w:p>
    <w:p>
      <w:pPr>
        <w:pStyle w:val="Heading2"/>
      </w:pPr>
      <w:r>
        <w:t>8. Grau de confiança</w:t>
      </w:r>
    </w:p>
    <w:p>
      <w:pPr>
        <w:spacing w:after="120" w:line="252" w:lineRule="auto"/>
      </w:pPr>
      <w:r>
        <w:t>Classifique:</w:t>
      </w:r>
    </w:p>
    <w:p>
      <w:pPr>
        <w:pStyle w:val="Heading3"/>
      </w:pPr>
      <w:r>
        <w:t>A — confirmado</w:t>
      </w:r>
    </w:p>
    <w:p>
      <w:pPr>
        <w:spacing w:after="120" w:line="252" w:lineRule="auto"/>
      </w:pPr>
      <w:r>
        <w:t>A fonte fornece a análise ou o paradigma é claro.</w:t>
      </w:r>
    </w:p>
    <w:p>
      <w:pPr>
        <w:pStyle w:val="Heading3"/>
      </w:pPr>
      <w:r>
        <w:t>B — fortemente sustentado</w:t>
      </w:r>
    </w:p>
    <w:p>
      <w:pPr>
        <w:spacing w:after="120" w:line="252" w:lineRule="auto"/>
      </w:pPr>
      <w:r>
        <w:t>Há várias comparações consistentes.</w:t>
      </w:r>
    </w:p>
    <w:p>
      <w:pPr>
        <w:pStyle w:val="Heading3"/>
      </w:pPr>
      <w:r>
        <w:t>C — hipótese</w:t>
      </w:r>
    </w:p>
    <w:p>
      <w:pPr>
        <w:spacing w:after="120" w:line="252" w:lineRule="auto"/>
      </w:pPr>
      <w:r>
        <w:t>Há indícios, mas falta confirmação.</w:t>
      </w:r>
    </w:p>
    <w:p>
      <w:pPr>
        <w:pStyle w:val="Heading3"/>
      </w:pPr>
      <w:r>
        <w:t>D — desconhecido</w:t>
      </w:r>
    </w:p>
    <w:p>
      <w:pPr>
        <w:spacing w:after="120" w:line="252" w:lineRule="auto"/>
      </w:pPr>
      <w:r>
        <w:t>Não há evidência suficiente.</w:t>
      </w:r>
    </w:p>
    <w:p>
      <w:pPr>
        <w:spacing w:after="120" w:line="252" w:lineRule="auto"/>
      </w:pPr>
      <w:r>
        <w:t>Essa escala deve aparecer em análises avançadas da apostila.</w:t>
      </w:r>
    </w:p>
    <w:p>
      <w:pPr>
        <w:pStyle w:val="Heading2"/>
      </w:pPr>
      <w:r>
        <w:t>9. Exercício com forma conhecida</w:t>
      </w:r>
    </w:p>
    <w:p>
      <w:pPr>
        <w:spacing w:after="120" w:line="252" w:lineRule="auto"/>
      </w:pPr>
      <w:r>
        <w:t>Use o verbo-base 'at e os elementos causativos já estudados apenas para revisar o procedimento.</w:t>
      </w:r>
    </w:p>
    <w:p>
      <w:pPr>
        <w:spacing w:after="120" w:line="252" w:lineRule="auto"/>
      </w:pPr>
      <w:r>
        <w:t>Não crie uma combinação nova automaticamente.</w:t>
      </w:r>
    </w:p>
    <w:p>
      <w:pPr>
        <w:spacing w:after="120" w:line="252" w:lineRule="auto"/>
      </w:pPr>
      <w:r>
        <w:t>Localize em uma fonte um exemplo confirmado e preencha:</w:t>
      </w:r>
    </w:p>
    <w:p>
      <w:pPr>
        <w:spacing w:after="120" w:line="252" w:lineRule="auto"/>
      </w:pPr>
      <w:r>
        <w:t>Forma: ____________________</w:t>
      </w:r>
    </w:p>
    <w:p>
      <w:pPr>
        <w:spacing w:after="120" w:line="252" w:lineRule="auto"/>
      </w:pPr>
      <w:r>
        <w:t>Raiz: ____________________</w:t>
      </w:r>
    </w:p>
    <w:p>
      <w:pPr>
        <w:spacing w:after="120" w:line="252" w:lineRule="auto"/>
      </w:pPr>
      <w:r>
        <w:t>Causativo: ____________________</w:t>
      </w:r>
    </w:p>
    <w:p>
      <w:pPr>
        <w:spacing w:after="120" w:line="252" w:lineRule="auto"/>
      </w:pPr>
      <w:r>
        <w:t>Outros elementos: ____________________</w:t>
      </w:r>
    </w:p>
    <w:p>
      <w:pPr>
        <w:spacing w:after="120" w:line="252" w:lineRule="auto"/>
      </w:pPr>
      <w:r>
        <w:t>Função geral: ____________________</w:t>
      </w:r>
    </w:p>
    <w:p>
      <w:pPr>
        <w:spacing w:after="120" w:line="252" w:lineRule="auto"/>
      </w:pPr>
      <w:r>
        <w:t>Confiança: ____________________</w:t>
      </w:r>
    </w:p>
    <w:p>
      <w:pPr>
        <w:pStyle w:val="Heading2"/>
      </w:pPr>
      <w:r>
        <w:t>10. Erros proibidos</w:t>
      </w:r>
    </w:p>
    <w:p>
      <w:pPr>
        <w:spacing w:after="120" w:line="252" w:lineRule="auto"/>
      </w:pPr>
      <w:r>
        <w:t>Evite:</w:t>
      </w:r>
    </w:p>
    <w:p>
      <w:pPr>
        <w:pStyle w:val="ListBullet"/>
      </w:pPr>
      <w:r>
        <w:t>cortar pela quantidade de sílabas;</w:t>
      </w:r>
    </w:p>
    <w:p>
      <w:pPr>
        <w:pStyle w:val="ListBullet"/>
      </w:pPr>
      <w:r>
        <w:t>tratar qualquer sequência repetida como afixo;</w:t>
      </w:r>
    </w:p>
    <w:p>
      <w:pPr>
        <w:pStyle w:val="ListBullet"/>
      </w:pPr>
      <w:r>
        <w:t>traduzir cada pedaço antes de confirmar sua função;</w:t>
      </w:r>
    </w:p>
    <w:p>
      <w:pPr>
        <w:pStyle w:val="ListBullet"/>
      </w:pPr>
      <w:r>
        <w:t>copiar uma análise de outra palavra sem testar;</w:t>
      </w:r>
    </w:p>
    <w:p>
      <w:pPr>
        <w:pStyle w:val="ListBullet"/>
      </w:pPr>
      <w:r>
        <w:t>apagar variantes gráficas.</w:t>
      </w:r>
    </w:p>
    <w:p>
      <w:pPr>
        <w:pStyle w:val="Heading2"/>
      </w:pPr>
      <w:r>
        <w:t>11. Meta de domínio</w:t>
      </w:r>
    </w:p>
    <w:p>
      <w:pPr>
        <w:spacing w:after="120" w:line="252" w:lineRule="auto"/>
      </w:pPr>
      <w:r>
        <w:t>Você conclui quando consegue:</w:t>
      </w:r>
    </w:p>
    <w:p>
      <w:pPr>
        <w:pStyle w:val="ListBullet"/>
      </w:pPr>
      <w:r>
        <w:t>copiar uma forma sem normalizá-la;</w:t>
      </w:r>
    </w:p>
    <w:p>
      <w:pPr>
        <w:pStyle w:val="ListBullet"/>
      </w:pPr>
      <w:r>
        <w:t>formular segmentações como hipóteses;</w:t>
      </w:r>
    </w:p>
    <w:p>
      <w:pPr>
        <w:pStyle w:val="ListBullet"/>
      </w:pPr>
      <w:r>
        <w:t>justificar cortes por paradigmas;</w:t>
      </w:r>
    </w:p>
    <w:p>
      <w:pPr>
        <w:pStyle w:val="ListBullet"/>
      </w:pPr>
      <w:r>
        <w:t>atribuir grau de confiança;</w:t>
      </w:r>
    </w:p>
    <w:p>
      <w:pPr>
        <w:pStyle w:val="ListBullet"/>
      </w:pPr>
      <w:r>
        <w:t>separar glosa, função e tradução.</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67 • PRÁTICA 1</w:t>
      </w:r>
    </w:p>
    <w:p>
      <w:pPr>
        <w:pStyle w:val="Title"/>
      </w:pPr>
      <w:r>
        <w:t>Leitura guiada</w:t>
      </w:r>
    </w:p>
    <w:p>
      <w:pPr>
        <w:spacing w:after="120" w:line="252" w:lineRule="auto"/>
      </w:pPr>
      <w:r>
        <w:t>Formas para recuperação: ajok • ajo • acã • soat • abu • ade • wi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67 • PRÁTICA 2</w:t>
      </w:r>
    </w:p>
    <w:p>
      <w:pPr>
        <w:pStyle w:val="Title"/>
      </w:pPr>
      <w:r>
        <w:t>Desmontagem morfológica</w:t>
      </w:r>
    </w:p>
    <w:p>
      <w:pPr>
        <w:spacing w:after="120" w:line="252" w:lineRule="auto"/>
      </w:pPr>
      <w:r>
        <w:t>Formas para recuperação: peburu • bio • buxim • xere • muketero • a’õ • cu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67 • PRÁTICA 3</w:t>
      </w:r>
    </w:p>
    <w:p>
      <w:pPr>
        <w:pStyle w:val="Title"/>
      </w:pPr>
      <w:r>
        <w:t>Recuperação ativa</w:t>
      </w:r>
    </w:p>
    <w:p>
      <w:pPr>
        <w:spacing w:after="120" w:line="252" w:lineRule="auto"/>
      </w:pPr>
      <w:r>
        <w:t>Formas para recuperação: abikbikap • acã • ase • bio • muketero • a’õ • eju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67 • PRÁTICA 4</w:t>
      </w:r>
    </w:p>
    <w:p>
      <w:pPr>
        <w:pStyle w:val="Title"/>
      </w:pPr>
      <w:r>
        <w:t>Consulta de fontes</w:t>
      </w:r>
    </w:p>
    <w:p>
      <w:pPr>
        <w:spacing w:after="120" w:line="252" w:lineRule="auto"/>
      </w:pPr>
      <w:r>
        <w:t>Formas para recuperação: õn • xere • ẽn • ase • ajok • pug̃ • jepidowat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67 • PRÁTICA 5</w:t>
      </w:r>
    </w:p>
    <w:p>
      <w:pPr>
        <w:pStyle w:val="Title"/>
      </w:pPr>
      <w:r>
        <w:t>Produção controlada</w:t>
      </w:r>
    </w:p>
    <w:p>
      <w:pPr>
        <w:spacing w:after="120" w:line="252" w:lineRule="auto"/>
      </w:pPr>
      <w:r>
        <w:t>Formas para recuperação: dao • acã • xere • koap • waram • ajo • pebit • peburu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67 • PRÁTICA 6</w:t>
      </w:r>
    </w:p>
    <w:p>
      <w:pPr>
        <w:pStyle w:val="Title"/>
      </w:pPr>
      <w:r>
        <w:t>Revisão de erros</w:t>
      </w:r>
    </w:p>
    <w:p>
      <w:pPr>
        <w:spacing w:after="120" w:line="252" w:lineRule="auto"/>
      </w:pPr>
      <w:r>
        <w:t>Formas para recuperação: wap • pibun • pug̃ • jepidowat • op • xipan • oceju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67 • PRÁTICA 7</w:t>
      </w:r>
    </w:p>
    <w:p>
      <w:pPr>
        <w:pStyle w:val="Title"/>
      </w:pPr>
      <w:r>
        <w:t>Revisão espaçada</w:t>
      </w:r>
    </w:p>
    <w:p>
      <w:pPr>
        <w:spacing w:after="120" w:line="252" w:lineRule="auto"/>
      </w:pPr>
      <w:r>
        <w:t>Formas para recuperação: buxim • nomuwã • xik • soat • wuyju • dakat • wãtaxipi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67 • PRÁTICA 8</w:t>
      </w:r>
    </w:p>
    <w:p>
      <w:pPr>
        <w:pStyle w:val="Title"/>
      </w:pPr>
      <w:r>
        <w:t>Teste de domínio</w:t>
      </w:r>
    </w:p>
    <w:p>
      <w:pPr>
        <w:spacing w:after="120" w:line="252" w:lineRule="auto"/>
      </w:pPr>
      <w:r>
        <w:t>Formas para recuperação: bio • ajo • g̃u • koap • wap • ade • xik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68</w:t>
      </w:r>
    </w:p>
    <w:p>
      <w:pPr>
        <w:pStyle w:val="Title"/>
      </w:pPr>
      <w:r>
        <w:t>Leitura de frases morfologicamente densas</w:t>
      </w:r>
    </w:p>
    <w:p>
      <w:pPr>
        <w:spacing w:after="120" w:line="252" w:lineRule="auto"/>
      </w:pPr>
      <w:r>
        <w:t>Em Mundurukú, parte importante da informação pode estar concentrada dentro de palavras complexas. Por isso, uma frase curta em número de palavras pode exigir bastante análise.</w:t>
      </w:r>
    </w:p>
    <w:p>
      <w:pPr>
        <w:pStyle w:val="Heading2"/>
      </w:pPr>
      <w:r>
        <w:t>1. Não conte dificuldade por número de palavras</w:t>
      </w:r>
    </w:p>
    <w:p>
      <w:pPr>
        <w:spacing w:after="120" w:line="252" w:lineRule="auto"/>
      </w:pPr>
      <w:r>
        <w:t>Uma sentença com poucas palavras pode conter:</w:t>
      </w:r>
    </w:p>
    <w:p>
      <w:pPr>
        <w:pStyle w:val="ListBullet"/>
      </w:pPr>
      <w:r>
        <w:t>pessoa;</w:t>
      </w:r>
    </w:p>
    <w:p>
      <w:pPr>
        <w:pStyle w:val="ListBullet"/>
      </w:pPr>
      <w:r>
        <w:t>aspecto;</w:t>
      </w:r>
    </w:p>
    <w:p>
      <w:pPr>
        <w:pStyle w:val="ListBullet"/>
      </w:pPr>
      <w:r>
        <w:t>relação;</w:t>
      </w:r>
    </w:p>
    <w:p>
      <w:pPr>
        <w:pStyle w:val="ListBullet"/>
      </w:pPr>
      <w:r>
        <w:t>causação;</w:t>
      </w:r>
    </w:p>
    <w:p>
      <w:pPr>
        <w:pStyle w:val="ListBullet"/>
      </w:pPr>
      <w:r>
        <w:t>número;</w:t>
      </w:r>
    </w:p>
    <w:p>
      <w:pPr>
        <w:pStyle w:val="ListBullet"/>
      </w:pPr>
      <w:r>
        <w:t>negação;</w:t>
      </w:r>
    </w:p>
    <w:p>
      <w:pPr>
        <w:pStyle w:val="ListBullet"/>
      </w:pPr>
      <w:r>
        <w:t>modalização;</w:t>
      </w:r>
    </w:p>
    <w:p>
      <w:pPr>
        <w:pStyle w:val="ListBullet"/>
      </w:pPr>
      <w:r>
        <w:t>informação derivacional.</w:t>
      </w:r>
    </w:p>
    <w:p>
      <w:pPr>
        <w:spacing w:after="120" w:line="252" w:lineRule="auto"/>
      </w:pPr>
      <w:r>
        <w:t>A estratégia correta é descobrir onde a informação está codificada.</w:t>
      </w:r>
    </w:p>
    <w:p>
      <w:pPr>
        <w:pStyle w:val="Heading2"/>
      </w:pPr>
      <w:r>
        <w:t>2. Primeira passagem — núcleos</w:t>
      </w:r>
    </w:p>
    <w:p>
      <w:pPr>
        <w:spacing w:after="120" w:line="252" w:lineRule="auto"/>
      </w:pPr>
      <w:r>
        <w:t>Marque somente:</w:t>
      </w:r>
    </w:p>
    <w:p>
      <w:pPr>
        <w:pStyle w:val="ListBullet"/>
      </w:pPr>
      <w:r>
        <w:t>possíveis nomes;</w:t>
      </w:r>
    </w:p>
    <w:p>
      <w:pPr>
        <w:pStyle w:val="ListBullet"/>
      </w:pPr>
      <w:r>
        <w:t>possíveis verbos;</w:t>
      </w:r>
    </w:p>
    <w:p>
      <w:pPr>
        <w:pStyle w:val="ListBullet"/>
      </w:pPr>
      <w:r>
        <w:t>posposições;</w:t>
      </w:r>
    </w:p>
    <w:p>
      <w:pPr>
        <w:pStyle w:val="ListBullet"/>
      </w:pPr>
      <w:r>
        <w:t>partículas.</w:t>
      </w:r>
    </w:p>
    <w:p>
      <w:pPr>
        <w:spacing w:after="120" w:line="252" w:lineRule="auto"/>
      </w:pPr>
      <w:r>
        <w:t>Ignore detalhes morfológicos por alguns segundos.</w:t>
      </w:r>
    </w:p>
    <w:p>
      <w:pPr>
        <w:spacing w:after="120" w:line="252" w:lineRule="auto"/>
      </w:pPr>
      <w:r>
        <w:t>O objetivo é enxergar o esqueleto.</w:t>
      </w:r>
    </w:p>
    <w:p>
      <w:pPr>
        <w:pStyle w:val="Heading2"/>
      </w:pPr>
      <w:r>
        <w:t>3. Segunda passagem — pessoa</w:t>
      </w:r>
    </w:p>
    <w:p>
      <w:pPr>
        <w:spacing w:after="120" w:line="252" w:lineRule="auto"/>
      </w:pPr>
      <w:r>
        <w:t>Agora procure:</w:t>
      </w:r>
    </w:p>
    <w:p>
      <w:pPr>
        <w:pStyle w:val="ListBullet"/>
      </w:pPr>
      <w:r>
        <w:t>pronome independente;</w:t>
      </w:r>
    </w:p>
    <w:p>
      <w:pPr>
        <w:pStyle w:val="ListBullet"/>
      </w:pPr>
      <w:r>
        <w:t>marcador pessoal;</w:t>
      </w:r>
    </w:p>
    <w:p>
      <w:pPr>
        <w:pStyle w:val="ListBullet"/>
      </w:pPr>
      <w:r>
        <w:t>pessoa de sujeito;</w:t>
      </w:r>
    </w:p>
    <w:p>
      <w:pPr>
        <w:pStyle w:val="ListBullet"/>
      </w:pPr>
      <w:r>
        <w:t>pessoa de objeto, quando a análise permitir;</w:t>
      </w:r>
    </w:p>
    <w:p>
      <w:pPr>
        <w:pStyle w:val="ListBullet"/>
      </w:pPr>
      <w:r>
        <w:t>correferência.</w:t>
      </w:r>
    </w:p>
    <w:p>
      <w:pPr>
        <w:spacing w:after="120" w:line="252" w:lineRule="auto"/>
      </w:pPr>
      <w:r>
        <w:t>Crie um mapa de participantes.</w:t>
      </w:r>
    </w:p>
    <w:p>
      <w:pPr>
        <w:pStyle w:val="Heading2"/>
      </w:pPr>
      <w:r>
        <w:t>4. Terceira passagem — morfologia verbal</w:t>
      </w:r>
    </w:p>
    <w:p>
      <w:pPr>
        <w:spacing w:after="120" w:line="252" w:lineRule="auto"/>
      </w:pPr>
      <w:r>
        <w:t>Procure elementos estudados de:</w:t>
      </w:r>
    </w:p>
    <w:p>
      <w:pPr>
        <w:pStyle w:val="ListBullet"/>
      </w:pPr>
      <w:r>
        <w:t>aspecto;</w:t>
      </w:r>
    </w:p>
    <w:p>
      <w:pPr>
        <w:pStyle w:val="ListBullet"/>
      </w:pPr>
      <w:r>
        <w:t>causação;</w:t>
      </w:r>
    </w:p>
    <w:p>
      <w:pPr>
        <w:pStyle w:val="ListBullet"/>
      </w:pPr>
      <w:r>
        <w:t>reduplicação;</w:t>
      </w:r>
    </w:p>
    <w:p>
      <w:pPr>
        <w:pStyle w:val="ListBullet"/>
      </w:pPr>
      <w:r>
        <w:t>nominalização, se a forma não estiver funcionando como verbo;</w:t>
      </w:r>
    </w:p>
    <w:p>
      <w:pPr>
        <w:pStyle w:val="ListBullet"/>
      </w:pPr>
      <w:r>
        <w:t>número;</w:t>
      </w:r>
    </w:p>
    <w:p>
      <w:pPr>
        <w:pStyle w:val="ListBullet"/>
      </w:pPr>
      <w:r>
        <w:t>privação ou outros elementos derivacionais.</w:t>
      </w:r>
    </w:p>
    <w:p>
      <w:pPr>
        <w:spacing w:after="120" w:line="252" w:lineRule="auto"/>
      </w:pPr>
      <w:r>
        <w:t>Não segmente sem evidência.</w:t>
      </w:r>
    </w:p>
    <w:p>
      <w:pPr>
        <w:pStyle w:val="Heading2"/>
      </w:pPr>
      <w:r>
        <w:t>5. Quarta passagem — relações</w:t>
      </w:r>
    </w:p>
    <w:p>
      <w:pPr>
        <w:spacing w:after="120" w:line="252" w:lineRule="auto"/>
      </w:pPr>
      <w:r>
        <w:t>Marque:</w:t>
      </w:r>
    </w:p>
    <w:p>
      <w:pPr>
        <w:pStyle w:val="ListBullet"/>
      </w:pPr>
      <w:r>
        <w:t>posposições;</w:t>
      </w:r>
    </w:p>
    <w:p>
      <w:pPr>
        <w:pStyle w:val="ListBullet"/>
      </w:pPr>
      <w:r>
        <w:t>demonstrativos;</w:t>
      </w:r>
    </w:p>
    <w:p>
      <w:pPr>
        <w:pStyle w:val="ListBullet"/>
      </w:pPr>
      <w:r>
        <w:t>direção;</w:t>
      </w:r>
    </w:p>
    <w:p>
      <w:pPr>
        <w:pStyle w:val="ListBullet"/>
      </w:pPr>
      <w:r>
        <w:t>origem;</w:t>
      </w:r>
    </w:p>
    <w:p>
      <w:pPr>
        <w:pStyle w:val="ListBullet"/>
      </w:pPr>
      <w:r>
        <w:t>localização;</w:t>
      </w:r>
    </w:p>
    <w:p>
      <w:pPr>
        <w:pStyle w:val="ListBullet"/>
      </w:pPr>
      <w:r>
        <w:t>companhia;</w:t>
      </w:r>
    </w:p>
    <w:p>
      <w:pPr>
        <w:pStyle w:val="ListBullet"/>
      </w:pPr>
      <w:r>
        <w:t>causa;</w:t>
      </w:r>
    </w:p>
    <w:p>
      <w:pPr>
        <w:pStyle w:val="ListBullet"/>
      </w:pPr>
      <w:r>
        <w:t>comparação.</w:t>
      </w:r>
    </w:p>
    <w:p>
      <w:pPr>
        <w:pStyle w:val="Heading2"/>
      </w:pPr>
      <w:r>
        <w:t>6. Quinta passagem — discurso</w:t>
      </w:r>
    </w:p>
    <w:p>
      <w:pPr>
        <w:spacing w:after="120" w:line="252" w:lineRule="auto"/>
      </w:pPr>
      <w:r>
        <w:t>Procure:</w:t>
      </w:r>
    </w:p>
    <w:p>
      <w:pPr>
        <w:pStyle w:val="ListBullet"/>
      </w:pPr>
      <w:r>
        <w:t>negação;</w:t>
      </w:r>
    </w:p>
    <w:p>
      <w:pPr>
        <w:pStyle w:val="ListBullet"/>
      </w:pPr>
      <w:r>
        <w:t>contraste;</w:t>
      </w:r>
    </w:p>
    <w:p>
      <w:pPr>
        <w:pStyle w:val="ListBullet"/>
      </w:pPr>
      <w:r>
        <w:t>restrição;</w:t>
      </w:r>
    </w:p>
    <w:p>
      <w:pPr>
        <w:pStyle w:val="ListBullet"/>
      </w:pPr>
      <w:r>
        <w:t>inclusão;</w:t>
      </w:r>
    </w:p>
    <w:p>
      <w:pPr>
        <w:pStyle w:val="ListBullet"/>
      </w:pPr>
      <w:r>
        <w:t>certeza;</w:t>
      </w:r>
    </w:p>
    <w:p>
      <w:pPr>
        <w:pStyle w:val="ListBullet"/>
      </w:pPr>
      <w:r>
        <w:t>inferência;</w:t>
      </w:r>
    </w:p>
    <w:p>
      <w:pPr>
        <w:pStyle w:val="ListBullet"/>
      </w:pPr>
      <w:r>
        <w:t>foco.</w:t>
      </w:r>
    </w:p>
    <w:p>
      <w:pPr>
        <w:spacing w:after="120" w:line="252" w:lineRule="auto"/>
      </w:pPr>
      <w:r>
        <w:t>Muitas leituras erradas acontecem porque essa camada é ignorada.</w:t>
      </w:r>
    </w:p>
    <w:p>
      <w:pPr>
        <w:pStyle w:val="Heading2"/>
      </w:pPr>
      <w:r>
        <w:t>7. Grade de análise</w:t>
      </w:r>
    </w:p>
    <w:p>
      <w:pPr>
        <w:spacing w:after="120" w:line="252" w:lineRule="auto"/>
      </w:pPr>
      <w:r>
        <w:t>| Camada | Evidência encontrada |</w:t>
      </w:r>
    </w:p>
    <w:p>
      <w:pPr>
        <w:spacing w:after="120" w:line="252" w:lineRule="auto"/>
      </w:pPr>
      <w:r>
        <w:t>|---|---|</w:t>
      </w:r>
    </w:p>
    <w:p>
      <w:pPr>
        <w:spacing w:after="120" w:line="252" w:lineRule="auto"/>
      </w:pPr>
      <w:r>
        <w:t>| núcleo lexical | |</w:t>
      </w:r>
    </w:p>
    <w:p>
      <w:pPr>
        <w:spacing w:after="120" w:line="252" w:lineRule="auto"/>
      </w:pPr>
      <w:r>
        <w:t>| pessoa | |</w:t>
      </w:r>
    </w:p>
    <w:p>
      <w:pPr>
        <w:spacing w:after="120" w:line="252" w:lineRule="auto"/>
      </w:pPr>
      <w:r>
        <w:t>| aspecto | |</w:t>
      </w:r>
    </w:p>
    <w:p>
      <w:pPr>
        <w:spacing w:after="120" w:line="252" w:lineRule="auto"/>
      </w:pPr>
      <w:r>
        <w:t>| derivação | |</w:t>
      </w:r>
    </w:p>
    <w:p>
      <w:pPr>
        <w:spacing w:after="120" w:line="252" w:lineRule="auto"/>
      </w:pPr>
      <w:r>
        <w:t>| relações | |</w:t>
      </w:r>
    </w:p>
    <w:p>
      <w:pPr>
        <w:spacing w:after="120" w:line="252" w:lineRule="auto"/>
      </w:pPr>
      <w:r>
        <w:t>| partículas | |</w:t>
      </w:r>
    </w:p>
    <w:p>
      <w:pPr>
        <w:spacing w:after="120" w:line="252" w:lineRule="auto"/>
      </w:pPr>
      <w:r>
        <w:t>| referente | |</w:t>
      </w:r>
    </w:p>
    <w:p>
      <w:pPr>
        <w:spacing w:after="120" w:line="252" w:lineRule="auto"/>
      </w:pPr>
      <w:r>
        <w:t>| sentido global | |</w:t>
      </w:r>
    </w:p>
    <w:p>
      <w:pPr>
        <w:spacing w:after="120" w:line="252" w:lineRule="auto"/>
      </w:pPr>
      <w:r>
        <w:t>Preencha em ordem.</w:t>
      </w:r>
    </w:p>
    <w:p>
      <w:pPr>
        <w:pStyle w:val="Heading2"/>
      </w:pPr>
      <w:r>
        <w:t>8. Tradução em duas etapas</w:t>
      </w:r>
    </w:p>
    <w:p>
      <w:pPr>
        <w:pStyle w:val="Heading3"/>
      </w:pPr>
      <w:r>
        <w:t>Etapa A — paráfrase estrutural</w:t>
      </w:r>
    </w:p>
    <w:p>
      <w:pPr>
        <w:spacing w:after="120" w:line="252" w:lineRule="auto"/>
      </w:pPr>
      <w:r>
        <w:t>Escreva em português uma frase estranha, mas que preserve as relações gramaticais importantes.</w:t>
      </w:r>
    </w:p>
    <w:p>
      <w:pPr>
        <w:pStyle w:val="Heading3"/>
      </w:pPr>
      <w:r>
        <w:t>Etapa B — tradução natural</w:t>
      </w:r>
    </w:p>
    <w:p>
      <w:pPr>
        <w:spacing w:after="120" w:line="252" w:lineRule="auto"/>
      </w:pPr>
      <w:r>
        <w:t>Reescreva de maneira fluente, sem perder informação.</w:t>
      </w:r>
    </w:p>
    <w:p>
      <w:pPr>
        <w:spacing w:after="120" w:line="252" w:lineRule="auto"/>
      </w:pPr>
      <w:r>
        <w:t>Compare as duas versões para verificar se alguma marca desapareceu.</w:t>
      </w:r>
    </w:p>
    <w:p>
      <w:pPr>
        <w:pStyle w:val="Heading2"/>
      </w:pPr>
      <w:r>
        <w:t>9. Exercício de compressão</w:t>
      </w:r>
    </w:p>
    <w:p>
      <w:pPr>
        <w:spacing w:after="120" w:line="252" w:lineRule="auto"/>
      </w:pPr>
      <w:r>
        <w:t>Depois de analisar uma sentença, tente explicar em uma linha:</w:t>
      </w:r>
    </w:p>
    <w:p>
      <w:pPr>
        <w:spacing w:after="120" w:line="252" w:lineRule="auto"/>
      </w:pPr>
      <w:r>
        <w:t>&gt; Qual é a principal informação que está concentrada morfologicamente e que o português provavelmente expressaria com mais palavras?</w:t>
      </w:r>
    </w:p>
    <w:p>
      <w:pPr>
        <w:spacing w:after="120" w:line="252" w:lineRule="auto"/>
      </w:pPr>
      <w:r>
        <w:t>__________________________________________________</w:t>
      </w:r>
    </w:p>
    <w:p>
      <w:pPr>
        <w:spacing w:after="120" w:line="252" w:lineRule="auto"/>
      </w:pPr>
      <w:r>
        <w:t>Esse exercício ajuda a abandonar a expectativa de equivalência palavra por palavra.</w:t>
      </w:r>
    </w:p>
    <w:p>
      <w:pPr>
        <w:pStyle w:val="Heading2"/>
      </w:pPr>
      <w:r>
        <w:t>10. Prancha ilustrada</w:t>
      </w:r>
    </w:p>
    <w:p>
      <w:pPr>
        <w:spacing w:after="120" w:line="252" w:lineRule="auto"/>
      </w:pPr>
      <w:r>
        <w:t>A edição final deve mostrar uma única palavra complexa ampliada como se fosse uma peça desmontável. Cada elemento recebe uma faixa discreta e uma legenda curta. Abaixo, a sentença inteira mostra onde essa palavra se encaixa.</w:t>
      </w:r>
    </w:p>
    <w:p>
      <w:pPr>
        <w:pStyle w:val="Heading2"/>
      </w:pPr>
      <w:r>
        <w:t>11. Meta de domínio</w:t>
      </w:r>
    </w:p>
    <w:p>
      <w:pPr>
        <w:spacing w:after="120" w:line="252" w:lineRule="auto"/>
      </w:pPr>
      <w:r>
        <w:t>Você conclui quando consegue:</w:t>
      </w:r>
    </w:p>
    <w:p>
      <w:pPr>
        <w:pStyle w:val="ListBullet"/>
      </w:pPr>
      <w:r>
        <w:t>localizar o esqueleto da sentença antes de segmentar;</w:t>
      </w:r>
    </w:p>
    <w:p>
      <w:pPr>
        <w:pStyle w:val="ListBullet"/>
      </w:pPr>
      <w:r>
        <w:t>analisar pessoa e morfologia em camadas;</w:t>
      </w:r>
    </w:p>
    <w:p>
      <w:pPr>
        <w:pStyle w:val="ListBullet"/>
      </w:pPr>
      <w:r>
        <w:t>separar informação lexical de discursiva;</w:t>
      </w:r>
    </w:p>
    <w:p>
      <w:pPr>
        <w:pStyle w:val="ListBullet"/>
      </w:pPr>
      <w:r>
        <w:t>produzir paráfrase estrutural e tradução natural;</w:t>
      </w:r>
    </w:p>
    <w:p>
      <w:pPr>
        <w:pStyle w:val="ListBullet"/>
      </w:pPr>
      <w:r>
        <w:t>explicar por que poucas palavras podem conter muita informação.</w:t>
      </w:r>
    </w:p>
    <w:p>
      <w:pPr>
        <w:pStyle w:val="Heading2"/>
      </w:pPr>
      <w:r>
        <w:t>Base linguística</w:t>
      </w:r>
    </w:p>
    <w:p>
      <w:pPr>
        <w:spacing w:after="120" w:line="252" w:lineRule="auto"/>
      </w:pPr>
      <w:r>
        <w:t>Dioney Moreira Gomes, *Estudo morfológico e sintático da língua Mundurukú (Tupí)*, 2006.</w:t>
      </w:r>
    </w:p>
    <w:p>
      <w:r>
        <w:br w:type="page"/>
      </w:r>
    </w:p>
    <w:p>
      <w:r>
        <w:rPr>
          <w:b/>
          <w:color w:val="465F48"/>
          <w:sz w:val="18"/>
        </w:rPr>
        <w:t>CAPÍTULO 68 • PRÁTICA 1</w:t>
      </w:r>
    </w:p>
    <w:p>
      <w:pPr>
        <w:pStyle w:val="Title"/>
      </w:pPr>
      <w:r>
        <w:t>Leitura guiada</w:t>
      </w:r>
    </w:p>
    <w:p>
      <w:pPr>
        <w:spacing w:after="120" w:line="252" w:lineRule="auto"/>
      </w:pPr>
      <w:r>
        <w:t>Formas para recuperação: wuyju • nomuwã • koap • wãtaxipi • poce • ẽn • ajo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68 • PRÁTICA 2</w:t>
      </w:r>
    </w:p>
    <w:p>
      <w:pPr>
        <w:pStyle w:val="Title"/>
      </w:pPr>
      <w:r>
        <w:t>Desmontagem morfológica</w:t>
      </w:r>
    </w:p>
    <w:p>
      <w:pPr>
        <w:spacing w:after="120" w:line="252" w:lineRule="auto"/>
      </w:pPr>
      <w:r>
        <w:t>Formas para recuperação: jepidowat • abikbikap • wara’at • ebadipdip • peburu • ag̃oka • ase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68 • PRÁTICA 3</w:t>
      </w:r>
    </w:p>
    <w:p>
      <w:pPr>
        <w:pStyle w:val="Title"/>
      </w:pPr>
      <w:r>
        <w:t>Recuperação ativa</w:t>
      </w:r>
    </w:p>
    <w:p>
      <w:pPr>
        <w:spacing w:after="120" w:line="252" w:lineRule="auto"/>
      </w:pPr>
      <w:r>
        <w:t>Formas para recuperação: pug̃ • soat • wãtaxipi • buxim • pebit • ajo • xepxep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68 • PRÁTICA 4</w:t>
      </w:r>
    </w:p>
    <w:p>
      <w:pPr>
        <w:pStyle w:val="Title"/>
      </w:pPr>
      <w:r>
        <w:t>Consulta de fontes</w:t>
      </w:r>
    </w:p>
    <w:p>
      <w:pPr>
        <w:spacing w:after="120" w:line="252" w:lineRule="auto"/>
      </w:pPr>
      <w:r>
        <w:t>Formas para recuperação: ebapug • wi • xipan • ba • xepxep • waram • parawa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68 • PRÁTICA 5</w:t>
      </w:r>
    </w:p>
    <w:p>
      <w:pPr>
        <w:pStyle w:val="Title"/>
      </w:pPr>
      <w:r>
        <w:t>Produção controlada</w:t>
      </w:r>
    </w:p>
    <w:p>
      <w:pPr>
        <w:spacing w:after="120" w:line="252" w:lineRule="auto"/>
      </w:pPr>
      <w:r>
        <w:t>Formas para recuperação: ade • be • oceju • ase • abu • ẽn • poce • acã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68 • PRÁTICA 6</w:t>
      </w:r>
    </w:p>
    <w:p>
      <w:pPr>
        <w:pStyle w:val="Title"/>
      </w:pPr>
      <w:r>
        <w:t>Revisão de erros</w:t>
      </w:r>
    </w:p>
    <w:p>
      <w:pPr>
        <w:spacing w:after="120" w:line="252" w:lineRule="auto"/>
      </w:pPr>
      <w:r>
        <w:t>Formas para recuperação: op • pebit • ase • ajo • nomuwã • kay • oceju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68 • PRÁTICA 7</w:t>
      </w:r>
    </w:p>
    <w:p>
      <w:pPr>
        <w:pStyle w:val="Title"/>
      </w:pPr>
      <w:r>
        <w:t>Revisão espaçada</w:t>
      </w:r>
    </w:p>
    <w:p>
      <w:pPr>
        <w:spacing w:after="120" w:line="252" w:lineRule="auto"/>
      </w:pPr>
      <w:r>
        <w:t>Formas para recuperação: koap • g̃u • wara’at • pug̃ • peburu • wamõat • eju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68 • PRÁTICA 8</w:t>
      </w:r>
    </w:p>
    <w:p>
      <w:pPr>
        <w:pStyle w:val="Title"/>
      </w:pPr>
      <w:r>
        <w:t>Teste de domínio</w:t>
      </w:r>
    </w:p>
    <w:p>
      <w:pPr>
        <w:spacing w:after="120" w:line="252" w:lineRule="auto"/>
      </w:pPr>
      <w:r>
        <w:t>Formas para recuperação: wara’at • dao • tak • ebadipdip • soat • nomuwã • kobe • xere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69</w:t>
      </w:r>
    </w:p>
    <w:p>
      <w:pPr>
        <w:pStyle w:val="Title"/>
      </w:pPr>
      <w:r>
        <w:t>Oficina de correção e reescrita</w:t>
      </w:r>
    </w:p>
    <w:p>
      <w:pPr>
        <w:spacing w:after="120" w:line="252" w:lineRule="auto"/>
      </w:pPr>
      <w:r>
        <w:t>Escrever bem exige corrigir de forma organizada. Nesta unidade, você não vai apenas marcar “certo” ou “errado”: vai descobrir qual tipo de erro aconteceu e como impedir que ele se repita.</w:t>
      </w:r>
    </w:p>
    <w:p>
      <w:pPr>
        <w:pStyle w:val="Heading2"/>
      </w:pPr>
      <w:r>
        <w:t>1. Cinco categorias de erro</w:t>
      </w:r>
    </w:p>
    <w:p>
      <w:pPr>
        <w:spacing w:after="120" w:line="252" w:lineRule="auto"/>
      </w:pPr>
      <w:r>
        <w:t>Classifique cada problema como:</w:t>
      </w:r>
    </w:p>
    <w:p>
      <w:pPr>
        <w:pStyle w:val="ListNumber"/>
      </w:pPr>
      <w:r>
        <w:t>ortografia;</w:t>
      </w:r>
    </w:p>
    <w:p>
      <w:pPr>
        <w:pStyle w:val="ListNumber"/>
      </w:pPr>
      <w:r>
        <w:t>morfologia;</w:t>
      </w:r>
    </w:p>
    <w:p>
      <w:pPr>
        <w:pStyle w:val="ListNumber"/>
      </w:pPr>
      <w:r>
        <w:t>sintaxe;</w:t>
      </w:r>
    </w:p>
    <w:p>
      <w:pPr>
        <w:pStyle w:val="ListNumber"/>
      </w:pPr>
      <w:r>
        <w:t>escolha lexical;</w:t>
      </w:r>
    </w:p>
    <w:p>
      <w:pPr>
        <w:pStyle w:val="ListNumber"/>
      </w:pPr>
      <w:r>
        <w:t>discurso/coerência.</w:t>
      </w:r>
    </w:p>
    <w:p>
      <w:pPr>
        <w:spacing w:after="120" w:line="252" w:lineRule="auto"/>
      </w:pPr>
      <w:r>
        <w:t>Um mesmo trecho pode ter mais de um tipo.</w:t>
      </w:r>
    </w:p>
    <w:p>
      <w:pPr>
        <w:pStyle w:val="Heading2"/>
      </w:pPr>
      <w:r>
        <w:t>2. Ortografia</w:t>
      </w:r>
    </w:p>
    <w:p>
      <w:pPr>
        <w:spacing w:after="120" w:line="252" w:lineRule="auto"/>
      </w:pPr>
      <w:r>
        <w:t>Verifique:</w:t>
      </w:r>
    </w:p>
    <w:p>
      <w:pPr>
        <w:pStyle w:val="ListBullet"/>
      </w:pPr>
      <w:r>
        <w:t>apóstrofos;</w:t>
      </w:r>
    </w:p>
    <w:p>
      <w:pPr>
        <w:pStyle w:val="ListBullet"/>
      </w:pPr>
      <w:r>
        <w:t>sinais de nasalidade;</w:t>
      </w:r>
    </w:p>
    <w:p>
      <w:pPr>
        <w:pStyle w:val="ListBullet"/>
      </w:pPr>
      <w:r>
        <w:t>letras trocadas;</w:t>
      </w:r>
    </w:p>
    <w:p>
      <w:pPr>
        <w:pStyle w:val="ListBullet"/>
      </w:pPr>
      <w:r>
        <w:t>segmentação;</w:t>
      </w:r>
    </w:p>
    <w:p>
      <w:pPr>
        <w:pStyle w:val="ListBullet"/>
      </w:pPr>
      <w:r>
        <w:t>variante gráfica usada pela fonte.</w:t>
      </w:r>
    </w:p>
    <w:p>
      <w:pPr>
        <w:spacing w:after="120" w:line="252" w:lineRule="auto"/>
      </w:pPr>
      <w:r>
        <w:t>Exemplo de erro já usado na apostila:</w:t>
      </w:r>
    </w:p>
    <w:p>
      <w:pPr>
        <w:spacing w:after="120" w:line="252" w:lineRule="auto"/>
      </w:pPr>
      <w:r>
        <w:t>uka em vez de uk'a.</w:t>
      </w:r>
    </w:p>
    <w:p>
      <w:pPr>
        <w:spacing w:after="120" w:line="252" w:lineRule="auto"/>
      </w:pPr>
      <w:r>
        <w:t>A correção deve registrar exatamente o que foi omitido.</w:t>
      </w:r>
    </w:p>
    <w:p>
      <w:pPr>
        <w:pStyle w:val="Heading2"/>
      </w:pPr>
      <w:r>
        <w:t>3. Morfologia</w:t>
      </w:r>
    </w:p>
    <w:p>
      <w:pPr>
        <w:spacing w:after="120" w:line="252" w:lineRule="auto"/>
      </w:pPr>
      <w:r>
        <w:t>Pergunte:</w:t>
      </w:r>
    </w:p>
    <w:p>
      <w:pPr>
        <w:pStyle w:val="ListBullet"/>
      </w:pPr>
      <w:r>
        <w:t>marcador pessoal correto?;</w:t>
      </w:r>
    </w:p>
    <w:p>
      <w:pPr>
        <w:pStyle w:val="ListBullet"/>
      </w:pPr>
      <w:r>
        <w:t>afixo realmente confirmado?;</w:t>
      </w:r>
    </w:p>
    <w:p>
      <w:pPr>
        <w:pStyle w:val="ListBullet"/>
      </w:pPr>
      <w:r>
        <w:t>aspecto compatível?;</w:t>
      </w:r>
    </w:p>
    <w:p>
      <w:pPr>
        <w:pStyle w:val="ListBullet"/>
      </w:pPr>
      <w:r>
        <w:t>causativo usado com evidência?;</w:t>
      </w:r>
    </w:p>
    <w:p>
      <w:pPr>
        <w:pStyle w:val="ListBullet"/>
      </w:pPr>
      <w:r>
        <w:t>nominalização correta?;</w:t>
      </w:r>
    </w:p>
    <w:p>
      <w:pPr>
        <w:pStyle w:val="ListBullet"/>
      </w:pPr>
      <w:r>
        <w:t>forma ambígua foi analisada pelo contexto?</w:t>
      </w:r>
    </w:p>
    <w:p>
      <w:pPr>
        <w:spacing w:after="120" w:line="252" w:lineRule="auto"/>
      </w:pPr>
      <w:r>
        <w:t>Não corrija morfologia “pelo que soa melhor”.</w:t>
      </w:r>
    </w:p>
    <w:p>
      <w:pPr>
        <w:pStyle w:val="Heading2"/>
      </w:pPr>
      <w:r>
        <w:t>4. Sintaxe</w:t>
      </w:r>
    </w:p>
    <w:p>
      <w:pPr>
        <w:spacing w:after="120" w:line="252" w:lineRule="auto"/>
      </w:pPr>
      <w:r>
        <w:t>Verifique:</w:t>
      </w:r>
    </w:p>
    <w:p>
      <w:pPr>
        <w:pStyle w:val="ListBullet"/>
      </w:pPr>
      <w:r>
        <w:t>relação entre núcleo e dependentes;</w:t>
      </w:r>
    </w:p>
    <w:p>
      <w:pPr>
        <w:pStyle w:val="ListBullet"/>
      </w:pPr>
      <w:r>
        <w:t>argumentos do verbo;</w:t>
      </w:r>
    </w:p>
    <w:p>
      <w:pPr>
        <w:pStyle w:val="ListBullet"/>
      </w:pPr>
      <w:r>
        <w:t>posição dos constituintes;</w:t>
      </w:r>
    </w:p>
    <w:p>
      <w:pPr>
        <w:pStyle w:val="ListBullet"/>
      </w:pPr>
      <w:r>
        <w:t>complemento de posposição;</w:t>
      </w:r>
    </w:p>
    <w:p>
      <w:pPr>
        <w:pStyle w:val="ListBullet"/>
      </w:pPr>
      <w:r>
        <w:t>relação entre orações.</w:t>
      </w:r>
    </w:p>
    <w:p>
      <w:pPr>
        <w:spacing w:after="120" w:line="252" w:lineRule="auto"/>
      </w:pPr>
      <w:r>
        <w:t>Uma frase pode conter palavras corretas e ainda ter estrutura inadequada.</w:t>
      </w:r>
    </w:p>
    <w:p>
      <w:pPr>
        <w:pStyle w:val="Heading2"/>
      </w:pPr>
      <w:r>
        <w:t>5. Escolha lexical</w:t>
      </w:r>
    </w:p>
    <w:p>
      <w:pPr>
        <w:spacing w:after="120" w:line="252" w:lineRule="auto"/>
      </w:pPr>
      <w:r>
        <w:t>Confirme:</w:t>
      </w:r>
    </w:p>
    <w:p>
      <w:pPr>
        <w:pStyle w:val="ListBullet"/>
      </w:pPr>
      <w:r>
        <w:t>a palavra está documentada?;</w:t>
      </w:r>
    </w:p>
    <w:p>
      <w:pPr>
        <w:pStyle w:val="ListBullet"/>
      </w:pPr>
      <w:r>
        <w:t>o significado usado corresponde ao contexto?;</w:t>
      </w:r>
    </w:p>
    <w:p>
      <w:pPr>
        <w:pStyle w:val="ListBullet"/>
      </w:pPr>
      <w:r>
        <w:t>a grafia pertence à mesma convenção?;</w:t>
      </w:r>
    </w:p>
    <w:p>
      <w:pPr>
        <w:pStyle w:val="ListBullet"/>
      </w:pPr>
      <w:r>
        <w:t>existe variante mais apropriada?;</w:t>
      </w:r>
    </w:p>
    <w:p>
      <w:pPr>
        <w:pStyle w:val="ListBullet"/>
      </w:pPr>
      <w:r>
        <w:t>você criou uma forma por analogia sem perceber?</w:t>
      </w:r>
    </w:p>
    <w:p>
      <w:pPr>
        <w:pStyle w:val="Heading2"/>
      </w:pPr>
      <w:r>
        <w:t>6. Discurso e coerência</w:t>
      </w:r>
    </w:p>
    <w:p>
      <w:pPr>
        <w:spacing w:after="120" w:line="252" w:lineRule="auto"/>
      </w:pPr>
      <w:r>
        <w:t>Leia o parágrafo inteiro e pergunte:</w:t>
      </w:r>
    </w:p>
    <w:p>
      <w:pPr>
        <w:pStyle w:val="ListBullet"/>
      </w:pPr>
      <w:r>
        <w:t>quem é o referente atual?;</w:t>
      </w:r>
    </w:p>
    <w:p>
      <w:pPr>
        <w:pStyle w:val="ListBullet"/>
      </w:pPr>
      <w:r>
        <w:t>houve mudança de pessoa sem motivo?;</w:t>
      </w:r>
    </w:p>
    <w:p>
      <w:pPr>
        <w:pStyle w:val="ListBullet"/>
      </w:pPr>
      <w:r>
        <w:t>o tópico está claro?;</w:t>
      </w:r>
    </w:p>
    <w:p>
      <w:pPr>
        <w:pStyle w:val="ListBullet"/>
      </w:pPr>
      <w:r>
        <w:t>a sequência temporal faz sentido?;</w:t>
      </w:r>
    </w:p>
    <w:p>
      <w:pPr>
        <w:pStyle w:val="ListBullet"/>
      </w:pPr>
      <w:r>
        <w:t>contraste e negação têm escopo claro?;</w:t>
      </w:r>
    </w:p>
    <w:p>
      <w:pPr>
        <w:pStyle w:val="ListBullet"/>
      </w:pPr>
      <w:r>
        <w:t>uma frase depende de informação que nunca foi apresentada?</w:t>
      </w:r>
    </w:p>
    <w:p>
      <w:pPr>
        <w:pStyle w:val="Heading2"/>
      </w:pPr>
      <w:r>
        <w:t>7. Ficha de correção</w:t>
      </w:r>
    </w:p>
    <w:p>
      <w:pPr>
        <w:spacing w:after="120" w:line="252" w:lineRule="auto"/>
      </w:pPr>
      <w:r>
        <w:t>Trecho original:</w:t>
      </w:r>
    </w:p>
    <w:p>
      <w:pPr>
        <w:spacing w:after="120" w:line="252" w:lineRule="auto"/>
      </w:pPr>
      <w:r>
        <w:t>__________________________________________________</w:t>
      </w:r>
    </w:p>
    <w:p>
      <w:pPr>
        <w:spacing w:after="120" w:line="252" w:lineRule="auto"/>
      </w:pPr>
      <w:r>
        <w:t>Erro encontrado: ____________________</w:t>
      </w:r>
    </w:p>
    <w:p>
      <w:pPr>
        <w:spacing w:after="120" w:line="252" w:lineRule="auto"/>
      </w:pPr>
      <w:r>
        <w:t>Categoria: ____________________</w:t>
      </w:r>
    </w:p>
    <w:p>
      <w:pPr>
        <w:spacing w:after="120" w:line="252" w:lineRule="auto"/>
      </w:pPr>
      <w:r>
        <w:t>Evidência: ____________________</w:t>
      </w:r>
    </w:p>
    <w:p>
      <w:pPr>
        <w:spacing w:after="120" w:line="252" w:lineRule="auto"/>
      </w:pPr>
      <w:r>
        <w:t>Correção proposta: ____________________</w:t>
      </w:r>
    </w:p>
    <w:p>
      <w:pPr>
        <w:spacing w:after="120" w:line="252" w:lineRule="auto"/>
      </w:pPr>
      <w:r>
        <w:t>Fonte ou paradigma usado: ____________________</w:t>
      </w:r>
    </w:p>
    <w:p>
      <w:pPr>
        <w:spacing w:after="120" w:line="252" w:lineRule="auto"/>
      </w:pPr>
      <w:r>
        <w:t>Nova versão:</w:t>
      </w:r>
    </w:p>
    <w:p>
      <w:pPr>
        <w:spacing w:after="120" w:line="252" w:lineRule="auto"/>
      </w:pPr>
      <w:r>
        <w:t>__________________________________________________</w:t>
      </w:r>
    </w:p>
    <w:p>
      <w:pPr>
        <w:pStyle w:val="Heading2"/>
      </w:pPr>
      <w:r>
        <w:t>8. Reescrita em etapas</w:t>
      </w:r>
    </w:p>
    <w:p>
      <w:pPr>
        <w:spacing w:after="120" w:line="252" w:lineRule="auto"/>
      </w:pPr>
      <w:r>
        <w:t>Não reescreva tudo imediatamente.</w:t>
      </w:r>
    </w:p>
    <w:p>
      <w:pPr>
        <w:pStyle w:val="Heading3"/>
      </w:pPr>
      <w:r>
        <w:t>Rodada 1</w:t>
      </w:r>
    </w:p>
    <w:p>
      <w:pPr>
        <w:spacing w:after="120" w:line="252" w:lineRule="auto"/>
      </w:pPr>
      <w:r>
        <w:t>Corrija apenas ortografia.</w:t>
      </w:r>
    </w:p>
    <w:p>
      <w:pPr>
        <w:pStyle w:val="Heading3"/>
      </w:pPr>
      <w:r>
        <w:t>Rodada 2</w:t>
      </w:r>
    </w:p>
    <w:p>
      <w:pPr>
        <w:spacing w:after="120" w:line="252" w:lineRule="auto"/>
      </w:pPr>
      <w:r>
        <w:t>Corrija morfologia.</w:t>
      </w:r>
    </w:p>
    <w:p>
      <w:pPr>
        <w:pStyle w:val="Heading3"/>
      </w:pPr>
      <w:r>
        <w:t>Rodada 3</w:t>
      </w:r>
    </w:p>
    <w:p>
      <w:pPr>
        <w:spacing w:after="120" w:line="252" w:lineRule="auto"/>
      </w:pPr>
      <w:r>
        <w:t>Corrija estrutura.</w:t>
      </w:r>
    </w:p>
    <w:p>
      <w:pPr>
        <w:pStyle w:val="Heading3"/>
      </w:pPr>
      <w:r>
        <w:t>Rodada 4</w:t>
      </w:r>
    </w:p>
    <w:p>
      <w:pPr>
        <w:spacing w:after="120" w:line="252" w:lineRule="auto"/>
      </w:pPr>
      <w:r>
        <w:t>Corrija coesão.</w:t>
      </w:r>
    </w:p>
    <w:p>
      <w:pPr>
        <w:pStyle w:val="Heading3"/>
      </w:pPr>
      <w:r>
        <w:t>Rodada 5</w:t>
      </w:r>
    </w:p>
    <w:p>
      <w:pPr>
        <w:spacing w:after="120" w:line="252" w:lineRule="auto"/>
      </w:pPr>
      <w:r>
        <w:t>Leia como texto completo.</w:t>
      </w:r>
    </w:p>
    <w:p>
      <w:pPr>
        <w:spacing w:after="120" w:line="252" w:lineRule="auto"/>
      </w:pPr>
      <w:r>
        <w:t>Isso evita que uma correção esconda outro problema.</w:t>
      </w:r>
    </w:p>
    <w:p>
      <w:pPr>
        <w:pStyle w:val="Heading2"/>
      </w:pPr>
      <w:r>
        <w:t>9. Caderno de erros recorrentes</w:t>
      </w:r>
    </w:p>
    <w:p>
      <w:pPr>
        <w:spacing w:after="120" w:line="252" w:lineRule="auto"/>
      </w:pPr>
      <w:r>
        <w:t>Registre apenas erros que você realmente cometeu.</w:t>
      </w:r>
    </w:p>
    <w:p>
      <w:pPr>
        <w:spacing w:after="120" w:line="252" w:lineRule="auto"/>
      </w:pPr>
      <w:r>
        <w:t>| Erro | Frequência | Regra ou padrão | Última ocorrência |</w:t>
      </w:r>
    </w:p>
    <w:p>
      <w:pPr>
        <w:spacing w:after="120" w:line="252" w:lineRule="auto"/>
      </w:pPr>
      <w:r>
        <w:t>|---|---:|---|---|</w:t>
      </w:r>
    </w:p>
    <w:p>
      <w:pPr>
        <w:spacing w:after="120" w:line="252" w:lineRule="auto"/>
      </w:pPr>
      <w:r>
        <w:t>| | | | |</w:t>
      </w:r>
    </w:p>
    <w:p>
      <w:pPr>
        <w:spacing w:after="120" w:line="252" w:lineRule="auto"/>
      </w:pPr>
      <w:r>
        <w:t>Quando um erro ficar três revisões sem reaparecer, marque como estabilizado.</w:t>
      </w:r>
    </w:p>
    <w:p>
      <w:pPr>
        <w:pStyle w:val="Heading2"/>
      </w:pPr>
      <w:r>
        <w:t>10. Autocorreção sem resposta pronta</w:t>
      </w:r>
    </w:p>
    <w:p>
      <w:pPr>
        <w:spacing w:after="120" w:line="252" w:lineRule="auto"/>
      </w:pPr>
      <w:r>
        <w:t>Antes de conferir uma solução externa:</w:t>
      </w:r>
    </w:p>
    <w:p>
      <w:pPr>
        <w:pStyle w:val="ListNumber"/>
      </w:pPr>
      <w:r>
        <w:t>releia;</w:t>
      </w:r>
    </w:p>
    <w:p>
      <w:pPr>
        <w:pStyle w:val="ListNumber"/>
      </w:pPr>
      <w:r>
        <w:t>localize o trecho suspeito;</w:t>
      </w:r>
    </w:p>
    <w:p>
      <w:pPr>
        <w:pStyle w:val="ListNumber"/>
      </w:pPr>
      <w:r>
        <w:t>classifique o problema;</w:t>
      </w:r>
    </w:p>
    <w:p>
      <w:pPr>
        <w:pStyle w:val="ListNumber"/>
      </w:pPr>
      <w:r>
        <w:t>consulte paradigma ou fonte;</w:t>
      </w:r>
    </w:p>
    <w:p>
      <w:pPr>
        <w:pStyle w:val="ListNumber"/>
      </w:pPr>
      <w:r>
        <w:t>proponha correção;</w:t>
      </w:r>
    </w:p>
    <w:p>
      <w:pPr>
        <w:pStyle w:val="ListNumber"/>
      </w:pPr>
      <w:r>
        <w:t>somente depois compare.</w:t>
      </w:r>
    </w:p>
    <w:p>
      <w:pPr>
        <w:spacing w:after="120" w:line="252" w:lineRule="auto"/>
      </w:pPr>
      <w:r>
        <w:t>Esse processo transforma correção em aprendizagem.</w:t>
      </w:r>
    </w:p>
    <w:p>
      <w:pPr>
        <w:pStyle w:val="Heading2"/>
      </w:pPr>
      <w:r>
        <w:t>11. Meta de domínio</w:t>
      </w:r>
    </w:p>
    <w:p>
      <w:pPr>
        <w:spacing w:after="120" w:line="252" w:lineRule="auto"/>
      </w:pPr>
      <w:r>
        <w:t>Você conclui quando consegue:</w:t>
      </w:r>
    </w:p>
    <w:p>
      <w:pPr>
        <w:pStyle w:val="ListBullet"/>
      </w:pPr>
      <w:r>
        <w:t>classificar seus próprios erros;</w:t>
      </w:r>
    </w:p>
    <w:p>
      <w:pPr>
        <w:pStyle w:val="ListBullet"/>
      </w:pPr>
      <w:r>
        <w:t>justificar uma correção com fonte ou paradigma;</w:t>
      </w:r>
    </w:p>
    <w:p>
      <w:pPr>
        <w:pStyle w:val="ListBullet"/>
      </w:pPr>
      <w:r>
        <w:t>revisar em camadas;</w:t>
      </w:r>
    </w:p>
    <w:p>
      <w:pPr>
        <w:pStyle w:val="ListBullet"/>
      </w:pPr>
      <w:r>
        <w:t>detectar problemas de coerência além da palavra isolada;</w:t>
      </w:r>
    </w:p>
    <w:p>
      <w:pPr>
        <w:pStyle w:val="ListBullet"/>
      </w:pPr>
      <w:r>
        <w:t>manter um histórico de erros recorrentes.</w:t>
      </w:r>
    </w:p>
    <w:p>
      <w:pPr>
        <w:pStyle w:val="Heading2"/>
      </w:pPr>
      <w:r>
        <w:t>Base linguística</w:t>
      </w:r>
    </w:p>
    <w:p>
      <w:pPr>
        <w:spacing w:after="120" w:line="252" w:lineRule="auto"/>
      </w:pPr>
      <w:r>
        <w:t>Use as gramáticas, o dicionário e os paradigmas documentados citados ao longo da apostila como referência de correção.</w:t>
      </w:r>
    </w:p>
    <w:p>
      <w:r>
        <w:br w:type="page"/>
      </w:r>
    </w:p>
    <w:p>
      <w:r>
        <w:rPr>
          <w:b/>
          <w:color w:val="465F48"/>
          <w:sz w:val="18"/>
        </w:rPr>
        <w:t>CAPÍTULO 69 • PRÁTICA 1</w:t>
      </w:r>
    </w:p>
    <w:p>
      <w:pPr>
        <w:pStyle w:val="Title"/>
      </w:pPr>
      <w:r>
        <w:t>Leitura guiada</w:t>
      </w:r>
    </w:p>
    <w:p>
      <w:pPr>
        <w:spacing w:after="120" w:line="252" w:lineRule="auto"/>
      </w:pPr>
      <w:r>
        <w:t>Formas para recuperação: waram • wuyju • kobe • ebapug • ade • oceju • bio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69 • PRÁTICA 2</w:t>
      </w:r>
    </w:p>
    <w:p>
      <w:pPr>
        <w:pStyle w:val="Title"/>
      </w:pPr>
      <w:r>
        <w:t>Desmontagem morfológica</w:t>
      </w:r>
    </w:p>
    <w:p>
      <w:pPr>
        <w:spacing w:after="120" w:line="252" w:lineRule="auto"/>
      </w:pPr>
      <w:r>
        <w:t>Formas para recuperação: poce • dao • parawa • ajo • ag̃oka • xik • õn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69 • PRÁTICA 3</w:t>
      </w:r>
    </w:p>
    <w:p>
      <w:pPr>
        <w:pStyle w:val="Title"/>
      </w:pPr>
      <w:r>
        <w:t>Recuperação ativa</w:t>
      </w:r>
    </w:p>
    <w:p>
      <w:pPr>
        <w:spacing w:after="120" w:line="252" w:lineRule="auto"/>
      </w:pPr>
      <w:r>
        <w:t>Formas para recuperação: cu • g̃u • parawa • soat • dao • poma • dakat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69 • PRÁTICA 4</w:t>
      </w:r>
    </w:p>
    <w:p>
      <w:pPr>
        <w:pStyle w:val="Title"/>
      </w:pPr>
      <w:r>
        <w:t>Consulta de fontes</w:t>
      </w:r>
    </w:p>
    <w:p>
      <w:pPr>
        <w:spacing w:after="120" w:line="252" w:lineRule="auto"/>
      </w:pPr>
      <w:r>
        <w:t>Formas para recuperação: pug̃ • xipan • xik • koap • acã • wuyju • wi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69 • PRÁTICA 5</w:t>
      </w:r>
    </w:p>
    <w:p>
      <w:pPr>
        <w:pStyle w:val="Title"/>
      </w:pPr>
      <w:r>
        <w:t>Produção controlada</w:t>
      </w:r>
    </w:p>
    <w:p>
      <w:pPr>
        <w:spacing w:after="120" w:line="252" w:lineRule="auto"/>
      </w:pPr>
      <w:r>
        <w:t>Formas para recuperação: ẽn • dakat • jepidowat • op • buxim • ag̃oka • pug̃ • pibun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69 • PRÁTICA 6</w:t>
      </w:r>
    </w:p>
    <w:p>
      <w:pPr>
        <w:pStyle w:val="Title"/>
      </w:pPr>
      <w:r>
        <w:t>Revisão de erros</w:t>
      </w:r>
    </w:p>
    <w:p>
      <w:pPr>
        <w:spacing w:after="120" w:line="252" w:lineRule="auto"/>
      </w:pPr>
      <w:r>
        <w:t>Formas para recuperação: cu • ebadipdip • em • ’at • ade • pebit • op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69 • PRÁTICA 7</w:t>
      </w:r>
    </w:p>
    <w:p>
      <w:pPr>
        <w:pStyle w:val="Title"/>
      </w:pPr>
      <w:r>
        <w:t>Revisão espaçada</w:t>
      </w:r>
    </w:p>
    <w:p>
      <w:pPr>
        <w:spacing w:after="120" w:line="252" w:lineRule="auto"/>
      </w:pPr>
      <w:r>
        <w:t>Formas para recuperação: abu • eju • ag̃oka • pẽn • xepxep • bio • wara’at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69 • PRÁTICA 8</w:t>
      </w:r>
    </w:p>
    <w:p>
      <w:pPr>
        <w:pStyle w:val="Title"/>
      </w:pPr>
      <w:r>
        <w:t>Teste de domínio</w:t>
      </w:r>
    </w:p>
    <w:p>
      <w:pPr>
        <w:spacing w:after="120" w:line="252" w:lineRule="auto"/>
      </w:pPr>
      <w:r>
        <w:t>Formas para recuperação: eyju • nomuwã • xik • poce • kobe • buxim • ba • xere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70</w:t>
      </w:r>
    </w:p>
    <w:p>
      <w:pPr>
        <w:pStyle w:val="Title"/>
      </w:pPr>
      <w:r>
        <w:t>Revisão cumulativa do Nível 7</w:t>
      </w:r>
    </w:p>
    <w:p>
      <w:pPr>
        <w:spacing w:after="120" w:line="252" w:lineRule="auto"/>
      </w:pPr>
      <w:r>
        <w:t>Este exame integra pessoa, quantidade, espaço, advérbios, causação, nominalização, análise morfológica e correção.</w:t>
      </w:r>
    </w:p>
    <w:p>
      <w:pPr>
        <w:pStyle w:val="Heading2"/>
      </w:pPr>
      <w:r>
        <w:t>Parte A — Pessoa</w:t>
      </w:r>
    </w:p>
    <w:p>
      <w:pPr>
        <w:spacing w:after="120" w:line="252" w:lineRule="auto"/>
      </w:pPr>
      <w:r>
        <w:t>Complete:</w:t>
      </w:r>
    </w:p>
    <w:p>
      <w:pPr>
        <w:pStyle w:val="ListBullet"/>
      </w:pPr>
      <w:r>
        <w:t>`õn` → ____________________</w:t>
      </w:r>
    </w:p>
    <w:p>
      <w:pPr>
        <w:pStyle w:val="ListBullet"/>
      </w:pPr>
      <w:r>
        <w:t>`wuyju` → ____________________</w:t>
      </w:r>
    </w:p>
    <w:p>
      <w:pPr>
        <w:pStyle w:val="ListBullet"/>
      </w:pPr>
      <w:r>
        <w:t>`oceju` → ____________________</w:t>
      </w:r>
    </w:p>
    <w:p>
      <w:pPr>
        <w:pStyle w:val="ListBullet"/>
      </w:pPr>
      <w:r>
        <w:t>`ẽn` → ____________________</w:t>
      </w:r>
    </w:p>
    <w:p>
      <w:pPr>
        <w:pStyle w:val="ListBullet"/>
      </w:pPr>
      <w:r>
        <w:t>`eyju` → ____________________</w:t>
      </w:r>
    </w:p>
    <w:p>
      <w:pPr>
        <w:spacing w:after="120" w:line="252" w:lineRule="auto"/>
      </w:pPr>
      <w:r>
        <w:t>Explique inclusivo × exclusivo:</w:t>
      </w:r>
    </w:p>
    <w:p>
      <w:pPr>
        <w:spacing w:after="120" w:line="252" w:lineRule="auto"/>
      </w:pPr>
      <w:r>
        <w:t>__________________________________________________</w:t>
      </w:r>
    </w:p>
    <w:p>
      <w:pPr>
        <w:pStyle w:val="Heading2"/>
      </w:pPr>
      <w:r>
        <w:t>Parte B — Quantidade</w:t>
      </w:r>
    </w:p>
    <w:p>
      <w:pPr>
        <w:spacing w:after="120" w:line="252" w:lineRule="auto"/>
      </w:pPr>
      <w:r>
        <w:t>Escreva os valores:</w:t>
      </w:r>
    </w:p>
    <w:p>
      <w:pPr>
        <w:pStyle w:val="ListBullet"/>
      </w:pPr>
      <w:r>
        <w:t>`pug` → ______</w:t>
      </w:r>
    </w:p>
    <w:p>
      <w:pPr>
        <w:pStyle w:val="ListBullet"/>
      </w:pPr>
      <w:r>
        <w:t>`xepxep` → ______</w:t>
      </w:r>
    </w:p>
    <w:p>
      <w:pPr>
        <w:pStyle w:val="ListBullet"/>
      </w:pPr>
      <w:r>
        <w:t>`ebapug` → ______</w:t>
      </w:r>
    </w:p>
    <w:p>
      <w:pPr>
        <w:pStyle w:val="ListBullet"/>
      </w:pPr>
      <w:r>
        <w:t>`ebadipdip` → ______</w:t>
      </w:r>
    </w:p>
    <w:p>
      <w:pPr>
        <w:spacing w:after="120" w:line="252" w:lineRule="auto"/>
      </w:pPr>
      <w:r>
        <w:t>Classifique:</w:t>
      </w:r>
    </w:p>
    <w:p>
      <w:pPr>
        <w:pStyle w:val="ListBullet"/>
      </w:pPr>
      <w:r>
        <w:t>`soat` → ____________________</w:t>
      </w:r>
    </w:p>
    <w:p>
      <w:pPr>
        <w:pStyle w:val="ListBullet"/>
      </w:pPr>
      <w:r>
        <w:t>`ade` → ____________________</w:t>
      </w:r>
    </w:p>
    <w:p>
      <w:pPr>
        <w:pStyle w:val="ListBullet"/>
      </w:pPr>
      <w:r>
        <w:t>`xere` → ____________________</w:t>
      </w:r>
    </w:p>
    <w:p>
      <w:pPr>
        <w:pStyle w:val="ListBullet"/>
      </w:pPr>
      <w:r>
        <w:t>`wara'at` → ____________________</w:t>
      </w:r>
    </w:p>
    <w:p>
      <w:pPr>
        <w:pStyle w:val="Heading2"/>
      </w:pPr>
      <w:r>
        <w:t>Parte C — Espaço</w:t>
      </w:r>
    </w:p>
    <w:p>
      <w:pPr>
        <w:spacing w:after="120" w:line="252" w:lineRule="auto"/>
      </w:pPr>
      <w:r>
        <w:t>Associe:</w:t>
      </w:r>
    </w:p>
    <w:p>
      <w:pPr>
        <w:pStyle w:val="ListBullet"/>
      </w:pPr>
      <w:r>
        <w:t>`-ce`</w:t>
      </w:r>
    </w:p>
    <w:p>
      <w:pPr>
        <w:pStyle w:val="ListBullet"/>
      </w:pPr>
      <w:r>
        <w:t>`-di`</w:t>
      </w:r>
    </w:p>
    <w:p>
      <w:pPr>
        <w:pStyle w:val="ListBullet"/>
      </w:pPr>
      <w:r>
        <w:t>`-ma`</w:t>
      </w:r>
    </w:p>
    <w:p>
      <w:pPr>
        <w:spacing w:after="120" w:line="252" w:lineRule="auto"/>
      </w:pPr>
      <w:r>
        <w:t>com:</w:t>
      </w:r>
    </w:p>
    <w:p>
      <w:pPr>
        <w:pStyle w:val="ListBullet"/>
      </w:pPr>
      <w:r>
        <w:t>localização pontual;</w:t>
      </w:r>
    </w:p>
    <w:p>
      <w:pPr>
        <w:pStyle w:val="ListBullet"/>
      </w:pPr>
      <w:r>
        <w:t>localização difusa;</w:t>
      </w:r>
    </w:p>
    <w:p>
      <w:pPr>
        <w:pStyle w:val="ListBullet"/>
      </w:pPr>
      <w:r>
        <w:t>direção.</w:t>
      </w:r>
    </w:p>
    <w:p>
      <w:pPr>
        <w:spacing w:after="120" w:line="252" w:lineRule="auto"/>
      </w:pPr>
      <w:r>
        <w:t>Depois desenhe um símbolo para cada relação.</w:t>
      </w:r>
    </w:p>
    <w:p>
      <w:pPr>
        <w:pStyle w:val="Heading2"/>
      </w:pPr>
      <w:r>
        <w:t>Parte D — Advérbios</w:t>
      </w:r>
    </w:p>
    <w:p>
      <w:pPr>
        <w:spacing w:after="120" w:line="252" w:lineRule="auto"/>
      </w:pPr>
      <w:r>
        <w:t>Classifique:</w:t>
      </w:r>
    </w:p>
    <w:p>
      <w:pPr>
        <w:pStyle w:val="ListBullet"/>
      </w:pPr>
      <w:r>
        <w:t>`koap`</w:t>
      </w:r>
    </w:p>
    <w:p>
      <w:pPr>
        <w:pStyle w:val="ListBullet"/>
      </w:pPr>
      <w:r>
        <w:t>`waram`</w:t>
      </w:r>
    </w:p>
    <w:p>
      <w:pPr>
        <w:pStyle w:val="ListBullet"/>
      </w:pPr>
      <w:r>
        <w:t>`jijã / cicã`</w:t>
      </w:r>
    </w:p>
    <w:p>
      <w:pPr>
        <w:pStyle w:val="ListBullet"/>
      </w:pPr>
      <w:r>
        <w:t>`xeresu`</w:t>
      </w:r>
    </w:p>
    <w:p>
      <w:pPr>
        <w:pStyle w:val="ListBullet"/>
      </w:pPr>
      <w:r>
        <w:t>`xipan`</w:t>
      </w:r>
    </w:p>
    <w:p>
      <w:pPr>
        <w:pStyle w:val="ListBullet"/>
      </w:pPr>
      <w:r>
        <w:t>`daoma / taoma`</w:t>
      </w:r>
    </w:p>
    <w:p>
      <w:pPr>
        <w:spacing w:after="120" w:line="252" w:lineRule="auto"/>
      </w:pPr>
      <w:r>
        <w:t>em sequência, repetição, intensidade ou maneira conforme os valores estudados.</w:t>
      </w:r>
    </w:p>
    <w:p>
      <w:pPr>
        <w:pStyle w:val="Heading2"/>
      </w:pPr>
      <w:r>
        <w:t>Parte E — Causação</w:t>
      </w:r>
    </w:p>
    <w:p>
      <w:pPr>
        <w:spacing w:after="120" w:line="252" w:lineRule="auto"/>
      </w:pPr>
      <w:r>
        <w:t>Explique a função geral estudada de:</w:t>
      </w:r>
    </w:p>
    <w:p>
      <w:pPr>
        <w:spacing w:after="120" w:line="252" w:lineRule="auto"/>
      </w:pPr>
      <w:r>
        <w:t>mu- / muy- → ____________________</w:t>
      </w:r>
    </w:p>
    <w:p>
      <w:pPr>
        <w:spacing w:after="120" w:line="252" w:lineRule="auto"/>
      </w:pPr>
      <w:r>
        <w:t>do- / duju- → ____________________</w:t>
      </w:r>
    </w:p>
    <w:p>
      <w:pPr>
        <w:spacing w:after="120" w:line="252" w:lineRule="auto"/>
      </w:pPr>
      <w:r>
        <w:t>Por que -at não pode ser analisado automaticamente?</w:t>
      </w:r>
    </w:p>
    <w:p>
      <w:pPr>
        <w:spacing w:after="120" w:line="252" w:lineRule="auto"/>
      </w:pPr>
      <w:r>
        <w:t>__________________________________________________</w:t>
      </w:r>
    </w:p>
    <w:p>
      <w:pPr>
        <w:pStyle w:val="Heading2"/>
      </w:pPr>
      <w:r>
        <w:t>Parte F — Nominalização</w:t>
      </w:r>
    </w:p>
    <w:p>
      <w:pPr>
        <w:spacing w:after="120" w:line="252" w:lineRule="auto"/>
      </w:pPr>
      <w:r>
        <w:t>Qual função foi estudada para -ap?</w:t>
      </w:r>
    </w:p>
    <w:p>
      <w:pPr>
        <w:spacing w:after="120" w:line="252" w:lineRule="auto"/>
      </w:pPr>
      <w:r>
        <w:t>__________________________________________________</w:t>
      </w:r>
    </w:p>
    <w:p>
      <w:pPr>
        <w:spacing w:after="120" w:line="252" w:lineRule="auto"/>
      </w:pPr>
      <w:r>
        <w:t>Explique como a sintaxe pode ajudar a distinguir uma forma nominalizada de uma forma verbal.</w:t>
      </w:r>
    </w:p>
    <w:p>
      <w:pPr>
        <w:spacing w:after="120" w:line="252" w:lineRule="auto"/>
      </w:pPr>
      <w:r>
        <w:t>__________________________________________________</w:t>
      </w:r>
    </w:p>
    <w:p>
      <w:pPr>
        <w:pStyle w:val="Heading2"/>
      </w:pPr>
      <w:r>
        <w:t>Parte G — Desmontagem morfológica</w:t>
      </w:r>
    </w:p>
    <w:p>
      <w:pPr>
        <w:spacing w:after="120" w:line="252" w:lineRule="auto"/>
      </w:pPr>
      <w:r>
        <w:t>Escolha uma forma complexa real das fontes.</w:t>
      </w:r>
    </w:p>
    <w:p>
      <w:pPr>
        <w:spacing w:after="120" w:line="252" w:lineRule="auto"/>
      </w:pPr>
      <w:r>
        <w:t>Forma: ____________________</w:t>
      </w:r>
    </w:p>
    <w:p>
      <w:pPr>
        <w:spacing w:after="120" w:line="252" w:lineRule="auto"/>
      </w:pPr>
      <w:r>
        <w:t>Hipótese de segmentação: ____________________</w:t>
      </w:r>
    </w:p>
    <w:p>
      <w:pPr>
        <w:spacing w:after="120" w:line="252" w:lineRule="auto"/>
      </w:pPr>
      <w:r>
        <w:t>Evidência para cada corte: ____________________</w:t>
      </w:r>
    </w:p>
    <w:p>
      <w:pPr>
        <w:spacing w:after="120" w:line="252" w:lineRule="auto"/>
      </w:pPr>
      <w:r>
        <w:t>Função da palavra inteira: ____________________</w:t>
      </w:r>
    </w:p>
    <w:p>
      <w:pPr>
        <w:spacing w:after="120" w:line="252" w:lineRule="auto"/>
      </w:pPr>
      <w:r>
        <w:t>Grau de confiança: A / B / C / D</w:t>
      </w:r>
    </w:p>
    <w:p>
      <w:pPr>
        <w:pStyle w:val="Heading2"/>
      </w:pPr>
      <w:r>
        <w:t>Parte H — Frase densa</w:t>
      </w:r>
    </w:p>
    <w:p>
      <w:pPr>
        <w:spacing w:after="120" w:line="252" w:lineRule="auto"/>
      </w:pPr>
      <w:r>
        <w:t>Escolha uma sentença com morfologia complexa e faça cinco passagens:</w:t>
      </w:r>
    </w:p>
    <w:p>
      <w:pPr>
        <w:pStyle w:val="ListNumber"/>
      </w:pPr>
      <w:r>
        <w:t>núcleos;</w:t>
      </w:r>
    </w:p>
    <w:p>
      <w:pPr>
        <w:pStyle w:val="ListNumber"/>
      </w:pPr>
      <w:r>
        <w:t>pessoa;</w:t>
      </w:r>
    </w:p>
    <w:p>
      <w:pPr>
        <w:pStyle w:val="ListNumber"/>
      </w:pPr>
      <w:r>
        <w:t>morfologia verbal/nominal;</w:t>
      </w:r>
    </w:p>
    <w:p>
      <w:pPr>
        <w:pStyle w:val="ListNumber"/>
      </w:pPr>
      <w:r>
        <w:t>relações;</w:t>
      </w:r>
    </w:p>
    <w:p>
      <w:pPr>
        <w:pStyle w:val="ListNumber"/>
      </w:pPr>
      <w:r>
        <w:t>discurso.</w:t>
      </w:r>
    </w:p>
    <w:p>
      <w:pPr>
        <w:spacing w:after="120" w:line="252" w:lineRule="auto"/>
      </w:pPr>
      <w:r>
        <w:t>Escreva a interpretação global somente depois.</w:t>
      </w:r>
    </w:p>
    <w:p>
      <w:pPr>
        <w:pStyle w:val="Heading2"/>
      </w:pPr>
      <w:r>
        <w:t>Parte I — Correção</w:t>
      </w:r>
    </w:p>
    <w:p>
      <w:pPr>
        <w:spacing w:after="120" w:line="252" w:lineRule="auto"/>
      </w:pPr>
      <w:r>
        <w:t>Pegue um texto seu anterior.</w:t>
      </w:r>
    </w:p>
    <w:p>
      <w:pPr>
        <w:spacing w:after="120" w:line="252" w:lineRule="auto"/>
      </w:pPr>
      <w:r>
        <w:t>Encontre:</w:t>
      </w:r>
    </w:p>
    <w:p>
      <w:pPr>
        <w:pStyle w:val="ListBullet"/>
      </w:pPr>
      <w:r>
        <w:t>um problema ortográfico;</w:t>
      </w:r>
    </w:p>
    <w:p>
      <w:pPr>
        <w:pStyle w:val="ListBullet"/>
      </w:pPr>
      <w:r>
        <w:t>um problema ou dúvida morfológica;</w:t>
      </w:r>
    </w:p>
    <w:p>
      <w:pPr>
        <w:pStyle w:val="ListBullet"/>
      </w:pPr>
      <w:r>
        <w:t>uma escolha lexical que precise ser confirmada;</w:t>
      </w:r>
    </w:p>
    <w:p>
      <w:pPr>
        <w:pStyle w:val="ListBullet"/>
      </w:pPr>
      <w:r>
        <w:t>um problema de coesão ou referente.</w:t>
      </w:r>
    </w:p>
    <w:p>
      <w:pPr>
        <w:spacing w:after="120" w:line="252" w:lineRule="auto"/>
      </w:pPr>
      <w:r>
        <w:t>Se alguma categoria não tiver erro, escreva “nenhum detectado” e explique o que verificou.</w:t>
      </w:r>
    </w:p>
    <w:p>
      <w:pPr>
        <w:pStyle w:val="Heading2"/>
      </w:pPr>
      <w:r>
        <w:t>Parte J — Leitura independente</w:t>
      </w:r>
    </w:p>
    <w:p>
      <w:pPr>
        <w:spacing w:after="120" w:line="252" w:lineRule="auto"/>
      </w:pPr>
      <w:r>
        <w:t>Escolha um texto novo e responda sem tradução linha a linha:</w:t>
      </w:r>
    </w:p>
    <w:p>
      <w:pPr>
        <w:pStyle w:val="ListBullet"/>
      </w:pPr>
      <w:r>
        <w:t>participantes principais;</w:t>
      </w:r>
    </w:p>
    <w:p>
      <w:pPr>
        <w:pStyle w:val="ListBullet"/>
      </w:pPr>
      <w:r>
        <w:t>evento central;</w:t>
      </w:r>
    </w:p>
    <w:p>
      <w:pPr>
        <w:pStyle w:val="ListBullet"/>
      </w:pPr>
      <w:r>
        <w:t>localização ou direção relevante;</w:t>
      </w:r>
    </w:p>
    <w:p>
      <w:pPr>
        <w:pStyle w:val="ListBullet"/>
      </w:pPr>
      <w:r>
        <w:t>quantidade relevante;</w:t>
      </w:r>
    </w:p>
    <w:p>
      <w:pPr>
        <w:pStyle w:val="ListBullet"/>
      </w:pPr>
      <w:r>
        <w:t>partícula ou advérbio importante;</w:t>
      </w:r>
    </w:p>
    <w:p>
      <w:pPr>
        <w:pStyle w:val="ListBullet"/>
      </w:pPr>
      <w:r>
        <w:t>uma palavra complexa analisada;</w:t>
      </w:r>
    </w:p>
    <w:p>
      <w:pPr>
        <w:pStyle w:val="ListBullet"/>
      </w:pPr>
      <w:r>
        <w:t>sentido global.</w:t>
      </w:r>
    </w:p>
    <w:p>
      <w:pPr>
        <w:pStyle w:val="Heading2"/>
      </w:pPr>
      <w:r>
        <w:t>Critério de aprovação</w:t>
      </w:r>
    </w:p>
    <w:p>
      <w:pPr>
        <w:spacing w:after="120" w:line="252" w:lineRule="auto"/>
      </w:pPr>
      <w:r>
        <w:t>Considere o nível dominado quando conseguir:</w:t>
      </w:r>
    </w:p>
    <w:p>
      <w:pPr>
        <w:pStyle w:val="ListBullet"/>
      </w:pPr>
      <w:r>
        <w:t>90% de precisão nas formas já estudadas;</w:t>
      </w:r>
    </w:p>
    <w:p>
      <w:pPr>
        <w:pStyle w:val="ListBullet"/>
      </w:pPr>
      <w:r>
        <w:t>distinguir pessoa inclusiva e exclusiva sem hesitação;</w:t>
      </w:r>
    </w:p>
    <w:p>
      <w:pPr>
        <w:pStyle w:val="ListBullet"/>
      </w:pPr>
      <w:r>
        <w:t>interpretar relações espaciais por imagem;</w:t>
      </w:r>
    </w:p>
    <w:p>
      <w:pPr>
        <w:pStyle w:val="ListBullet"/>
      </w:pPr>
      <w:r>
        <w:t>analisar uma forma complexa com evidência;</w:t>
      </w:r>
    </w:p>
    <w:p>
      <w:pPr>
        <w:pStyle w:val="ListBullet"/>
      </w:pPr>
      <w:r>
        <w:t>revisar um texto próprio em camadas;</w:t>
      </w:r>
    </w:p>
    <w:p>
      <w:pPr>
        <w:pStyle w:val="ListBullet"/>
      </w:pPr>
      <w:r>
        <w:t>compreender a estrutura geral de um texto novo antes de consultar todas as palavras.</w:t>
      </w:r>
    </w:p>
    <w:p>
      <w:pPr>
        <w:spacing w:after="120" w:line="252" w:lineRule="auto"/>
      </w:pPr>
      <w:r>
        <w:t>A partir deste ponto, a progressão deve aumentar principalmente por volume de leitura documentada, expansão lexical segura e produção escrita revisada.</w:t>
      </w:r>
    </w:p>
    <w:p>
      <w:r>
        <w:br w:type="page"/>
      </w:r>
    </w:p>
    <w:p>
      <w:r>
        <w:rPr>
          <w:b/>
          <w:color w:val="465F48"/>
          <w:sz w:val="18"/>
        </w:rPr>
        <w:t>CAPÍTULO 70 • PRÁTICA 1</w:t>
      </w:r>
    </w:p>
    <w:p>
      <w:pPr>
        <w:pStyle w:val="Title"/>
      </w:pPr>
      <w:r>
        <w:t>Leitura guiada</w:t>
      </w:r>
    </w:p>
    <w:p>
      <w:pPr>
        <w:spacing w:after="120" w:line="252" w:lineRule="auto"/>
      </w:pPr>
      <w:r>
        <w:t>Formas para recuperação: em • wãtaxipi • podi • dao • ebadipdip • kay • poma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70 • PRÁTICA 2</w:t>
      </w:r>
    </w:p>
    <w:p>
      <w:pPr>
        <w:pStyle w:val="Title"/>
      </w:pPr>
      <w:r>
        <w:t>Desmontagem morfológica</w:t>
      </w:r>
    </w:p>
    <w:p>
      <w:pPr>
        <w:spacing w:after="120" w:line="252" w:lineRule="auto"/>
      </w:pPr>
      <w:r>
        <w:t>Formas para recuperação: ag̃oka • buxim • õn • abu • ebadipdip • pibun • podi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70 • PRÁTICA 3</w:t>
      </w:r>
    </w:p>
    <w:p>
      <w:pPr>
        <w:pStyle w:val="Title"/>
      </w:pPr>
      <w:r>
        <w:t>Recuperação ativa</w:t>
      </w:r>
    </w:p>
    <w:p>
      <w:pPr>
        <w:spacing w:after="120" w:line="252" w:lineRule="auto"/>
      </w:pPr>
      <w:r>
        <w:t>Formas para recuperação: eyju • buxim • koap • jeorok • em • xipan • ajo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70 • PRÁTICA 4</w:t>
      </w:r>
    </w:p>
    <w:p>
      <w:pPr>
        <w:pStyle w:val="Title"/>
      </w:pPr>
      <w:r>
        <w:t>Consulta de fontes</w:t>
      </w:r>
    </w:p>
    <w:p>
      <w:pPr>
        <w:spacing w:after="120" w:line="252" w:lineRule="auto"/>
      </w:pPr>
      <w:r>
        <w:t>Formas para recuperação: oceju • pug̃ • dao • jeorok • bio • xik • kay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70 • PRÁTICA 5</w:t>
      </w:r>
    </w:p>
    <w:p>
      <w:pPr>
        <w:pStyle w:val="Title"/>
      </w:pPr>
      <w:r>
        <w:t>Produção controlada</w:t>
      </w:r>
    </w:p>
    <w:p>
      <w:pPr>
        <w:spacing w:after="120" w:line="252" w:lineRule="auto"/>
      </w:pPr>
      <w:r>
        <w:t>Formas para recuperação: wuyju • abu • uk’a • nomuwã • ẽn • be • pibun • pebit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70 • PRÁTICA 6</w:t>
      </w:r>
    </w:p>
    <w:p>
      <w:pPr>
        <w:pStyle w:val="Title"/>
      </w:pPr>
      <w:r>
        <w:t>Revisão de erros</w:t>
      </w:r>
    </w:p>
    <w:p>
      <w:pPr>
        <w:spacing w:after="120" w:line="252" w:lineRule="auto"/>
      </w:pPr>
      <w:r>
        <w:t>Formas para recuperação: jepidowat • ade • em • be • ebapug • poma • ag̃oka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70 • PRÁTICA 7</w:t>
      </w:r>
    </w:p>
    <w:p>
      <w:pPr>
        <w:pStyle w:val="Title"/>
      </w:pPr>
      <w:r>
        <w:t>Revisão espaçada</w:t>
      </w:r>
    </w:p>
    <w:p>
      <w:pPr>
        <w:spacing w:after="120" w:line="252" w:lineRule="auto"/>
      </w:pPr>
      <w:r>
        <w:t>Formas para recuperação: poce • jeorok • eju • soat • nomuwã • acã • kobe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70 • PRÁTICA 8</w:t>
      </w:r>
    </w:p>
    <w:p>
      <w:pPr>
        <w:pStyle w:val="Title"/>
      </w:pPr>
      <w:r>
        <w:t>Teste de domínio</w:t>
      </w:r>
    </w:p>
    <w:p>
      <w:pPr>
        <w:spacing w:after="120" w:line="252" w:lineRule="auto"/>
      </w:pPr>
      <w:r>
        <w:t>Formas para recuperação: ajok • ebadipdip • ade • xere • bio • peburu • pẽn • a’õ</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71</w:t>
      </w:r>
    </w:p>
    <w:p>
      <w:pPr>
        <w:pStyle w:val="Title"/>
      </w:pPr>
      <w:r>
        <w:t>Convenções ortográficas avançadas</w:t>
      </w:r>
    </w:p>
    <w:p>
      <w:pPr>
        <w:pStyle w:val="Heading2"/>
      </w:pPr>
      <w:r>
        <w:t>Meta</w:t>
      </w:r>
    </w:p>
    <w:p>
      <w:pPr>
        <w:spacing w:after="120" w:line="252" w:lineRule="auto"/>
      </w:pPr>
      <w:r>
        <w:t>Aprender a ler e escrever com foco em convenções ortográficas avançadas, sem treino obrigatório de fala.</w:t>
      </w:r>
    </w:p>
    <w:p>
      <w:pPr>
        <w:pStyle w:val="Heading2"/>
      </w:pPr>
      <w:r>
        <w:t>Explicação central</w:t>
      </w:r>
    </w:p>
    <w:p>
      <w:pPr>
        <w:spacing w:after="120" w:line="252" w:lineRule="auto"/>
      </w:pPr>
      <w:r>
        <w:t>Compare a forma original da fonte com a forma normalizada e nunca altere a grafia sem registrar a mudança.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71 • PRÁTICA 1</w:t>
      </w:r>
    </w:p>
    <w:p>
      <w:pPr>
        <w:pStyle w:val="Title"/>
      </w:pPr>
      <w:r>
        <w:t>Leitura guiada</w:t>
      </w:r>
    </w:p>
    <w:p>
      <w:pPr>
        <w:spacing w:after="120" w:line="252" w:lineRule="auto"/>
      </w:pPr>
      <w:r>
        <w:t>Formas para recuperação: jepidowat • wi • ba • dao • nomuwã • tak • abikbikap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71 • PRÁTICA 2</w:t>
      </w:r>
    </w:p>
    <w:p>
      <w:pPr>
        <w:pStyle w:val="Title"/>
      </w:pPr>
      <w:r>
        <w:t>Desmontagem morfológica</w:t>
      </w:r>
    </w:p>
    <w:p>
      <w:pPr>
        <w:spacing w:after="120" w:line="252" w:lineRule="auto"/>
      </w:pPr>
      <w:r>
        <w:t>Formas para recuperação: dakat • tak • acã • oceju • poce • dao • kay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71 • PRÁTICA 3</w:t>
      </w:r>
    </w:p>
    <w:p>
      <w:pPr>
        <w:pStyle w:val="Title"/>
      </w:pPr>
      <w:r>
        <w:t>Recuperação ativa</w:t>
      </w:r>
    </w:p>
    <w:p>
      <w:pPr>
        <w:spacing w:after="120" w:line="252" w:lineRule="auto"/>
      </w:pPr>
      <w:r>
        <w:t>Formas para recuperação: cu • uk’a • g̃u • dakat • oceju • jeorok • nomuwã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71 • PRÁTICA 4</w:t>
      </w:r>
    </w:p>
    <w:p>
      <w:pPr>
        <w:pStyle w:val="Title"/>
      </w:pPr>
      <w:r>
        <w:t>Consulta de fontes</w:t>
      </w:r>
    </w:p>
    <w:p>
      <w:pPr>
        <w:spacing w:after="120" w:line="252" w:lineRule="auto"/>
      </w:pPr>
      <w:r>
        <w:t>Formas para recuperação: cu • parawa • ajok • a’õ • xere • muketero • em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71 • PRÁTICA 5</w:t>
      </w:r>
    </w:p>
    <w:p>
      <w:pPr>
        <w:pStyle w:val="Title"/>
      </w:pPr>
      <w:r>
        <w:t>Produção controlada</w:t>
      </w:r>
    </w:p>
    <w:p>
      <w:pPr>
        <w:spacing w:after="120" w:line="252" w:lineRule="auto"/>
      </w:pPr>
      <w:r>
        <w:t>Formas para recuperação: wuyju • xik • õn • xere • buxim • tak • be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71 • PRÁTICA 6</w:t>
      </w:r>
    </w:p>
    <w:p>
      <w:pPr>
        <w:pStyle w:val="Title"/>
      </w:pPr>
      <w:r>
        <w:t>Revisão de erros</w:t>
      </w:r>
    </w:p>
    <w:p>
      <w:pPr>
        <w:spacing w:after="120" w:line="252" w:lineRule="auto"/>
      </w:pPr>
      <w:r>
        <w:t>Formas para recuperação: wara’at • õn • pẽn • poma • oceju • peburu • ade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71 • PRÁTICA 7</w:t>
      </w:r>
    </w:p>
    <w:p>
      <w:pPr>
        <w:pStyle w:val="Title"/>
      </w:pPr>
      <w:r>
        <w:t>Revisão espaçada</w:t>
      </w:r>
    </w:p>
    <w:p>
      <w:pPr>
        <w:spacing w:after="120" w:line="252" w:lineRule="auto"/>
      </w:pPr>
      <w:r>
        <w:t>Formas para recuperação: wuyju • wara’at • ase • ajo • ’at • op • ag̃oka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71 • PRÁTICA 8</w:t>
      </w:r>
    </w:p>
    <w:p>
      <w:pPr>
        <w:pStyle w:val="Title"/>
      </w:pPr>
      <w:r>
        <w:t>Teste de domínio</w:t>
      </w:r>
    </w:p>
    <w:p>
      <w:pPr>
        <w:spacing w:after="120" w:line="252" w:lineRule="auto"/>
      </w:pPr>
      <w:r>
        <w:t>Formas para recuperação: bio • tak • jepidowat • ade • ebadipdip • dakat • xere • eju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72</w:t>
      </w:r>
    </w:p>
    <w:p>
      <w:pPr>
        <w:pStyle w:val="Title"/>
      </w:pPr>
      <w:r>
        <w:t>Nasalidade e grafemas especiais</w:t>
      </w:r>
    </w:p>
    <w:p>
      <w:pPr>
        <w:pStyle w:val="Heading2"/>
      </w:pPr>
      <w:r>
        <w:t>Meta</w:t>
      </w:r>
    </w:p>
    <w:p>
      <w:pPr>
        <w:spacing w:after="120" w:line="252" w:lineRule="auto"/>
      </w:pPr>
      <w:r>
        <w:t>Aprender a ler e escrever com foco em nasalidade e grafemas especiais, sem treino obrigatório de fala.</w:t>
      </w:r>
    </w:p>
    <w:p>
      <w:pPr>
        <w:pStyle w:val="Heading2"/>
      </w:pPr>
      <w:r>
        <w:t>Explicação central</w:t>
      </w:r>
    </w:p>
    <w:p>
      <w:pPr>
        <w:spacing w:after="120" w:line="252" w:lineRule="auto"/>
      </w:pPr>
      <w:r>
        <w:t>A nasalidade é informação ortográfica relevante; trate vogais nasais e g̃ como sinais que precisam ser preservados.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72 • PRÁTICA 1</w:t>
      </w:r>
    </w:p>
    <w:p>
      <w:pPr>
        <w:pStyle w:val="Title"/>
      </w:pPr>
      <w:r>
        <w:t>Leitura guiada</w:t>
      </w:r>
    </w:p>
    <w:p>
      <w:pPr>
        <w:spacing w:after="120" w:line="252" w:lineRule="auto"/>
      </w:pPr>
      <w:r>
        <w:t>Formas para recuperação: a’õ • dao • buxim • waram • dakat • eyju • cu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72 • PRÁTICA 2</w:t>
      </w:r>
    </w:p>
    <w:p>
      <w:pPr>
        <w:pStyle w:val="Title"/>
      </w:pPr>
      <w:r>
        <w:t>Desmontagem morfológica</w:t>
      </w:r>
    </w:p>
    <w:p>
      <w:pPr>
        <w:spacing w:after="120" w:line="252" w:lineRule="auto"/>
      </w:pPr>
      <w:r>
        <w:t>Formas para recuperação: dakat • oceju • eyju • tak • bio • ẽn • a’õ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72 • PRÁTICA 3</w:t>
      </w:r>
    </w:p>
    <w:p>
      <w:pPr>
        <w:pStyle w:val="Title"/>
      </w:pPr>
      <w:r>
        <w:t>Recuperação ativa</w:t>
      </w:r>
    </w:p>
    <w:p>
      <w:pPr>
        <w:spacing w:after="120" w:line="252" w:lineRule="auto"/>
      </w:pPr>
      <w:r>
        <w:t>Formas para recuperação: peburu • ag̃oka • soat • muketero • wap • ẽn • ’at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72 • PRÁTICA 4</w:t>
      </w:r>
    </w:p>
    <w:p>
      <w:pPr>
        <w:pStyle w:val="Title"/>
      </w:pPr>
      <w:r>
        <w:t>Consulta de fontes</w:t>
      </w:r>
    </w:p>
    <w:p>
      <w:pPr>
        <w:spacing w:after="120" w:line="252" w:lineRule="auto"/>
      </w:pPr>
      <w:r>
        <w:t>Formas para recuperação: nomuwã • wi • wara’at • xere • jeorok • ade • dao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72 • PRÁTICA 5</w:t>
      </w:r>
    </w:p>
    <w:p>
      <w:pPr>
        <w:pStyle w:val="Title"/>
      </w:pPr>
      <w:r>
        <w:t>Produção controlada</w:t>
      </w:r>
    </w:p>
    <w:p>
      <w:pPr>
        <w:spacing w:after="120" w:line="252" w:lineRule="auto"/>
      </w:pPr>
      <w:r>
        <w:t>Formas para recuperação: dakat • wara’at • kay • eju • bio • eyju • kobe • poce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72 • PRÁTICA 6</w:t>
      </w:r>
    </w:p>
    <w:p>
      <w:pPr>
        <w:pStyle w:val="Title"/>
      </w:pPr>
      <w:r>
        <w:t>Revisão de erros</w:t>
      </w:r>
    </w:p>
    <w:p>
      <w:pPr>
        <w:spacing w:after="120" w:line="252" w:lineRule="auto"/>
      </w:pPr>
      <w:r>
        <w:t>Formas para recuperação: poce • xepxep • a’õ • pibun • wap • cu • wi • dakat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72 • PRÁTICA 7</w:t>
      </w:r>
    </w:p>
    <w:p>
      <w:pPr>
        <w:pStyle w:val="Title"/>
      </w:pPr>
      <w:r>
        <w:t>Revisão espaçada</w:t>
      </w:r>
    </w:p>
    <w:p>
      <w:pPr>
        <w:spacing w:after="120" w:line="252" w:lineRule="auto"/>
      </w:pPr>
      <w:r>
        <w:t>Formas para recuperação: op • wuyju • bio • ase • buxim • wamõat • xipan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72 • PRÁTICA 8</w:t>
      </w:r>
    </w:p>
    <w:p>
      <w:pPr>
        <w:pStyle w:val="Title"/>
      </w:pPr>
      <w:r>
        <w:t>Teste de domínio</w:t>
      </w:r>
    </w:p>
    <w:p>
      <w:pPr>
        <w:spacing w:after="120" w:line="252" w:lineRule="auto"/>
      </w:pPr>
      <w:r>
        <w:t>Formas para recuperação: eyju • podi • nomuwã • oceju • cu • xik • g̃u • be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73</w:t>
      </w:r>
    </w:p>
    <w:p>
      <w:pPr>
        <w:pStyle w:val="Title"/>
      </w:pPr>
      <w:r>
        <w:t>Apóstrofo e oclusiva glotal</w:t>
      </w:r>
    </w:p>
    <w:p>
      <w:pPr>
        <w:pStyle w:val="Heading2"/>
      </w:pPr>
      <w:r>
        <w:t>Meta</w:t>
      </w:r>
    </w:p>
    <w:p>
      <w:pPr>
        <w:spacing w:after="120" w:line="252" w:lineRule="auto"/>
      </w:pPr>
      <w:r>
        <w:t>Aprender a ler e escrever com foco em apóstrofo e oclusiva glotal, sem treino obrigatório de fala.</w:t>
      </w:r>
    </w:p>
    <w:p>
      <w:pPr>
        <w:pStyle w:val="Heading2"/>
      </w:pPr>
      <w:r>
        <w:t>Explicação central</w:t>
      </w:r>
    </w:p>
    <w:p>
      <w:pPr>
        <w:spacing w:after="120" w:line="252" w:lineRule="auto"/>
      </w:pPr>
      <w:r>
        <w:t>O apóstrofo representa a oclusiva glotal em descrições da ortografia e faz parte da palavra.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73 • PRÁTICA 1</w:t>
      </w:r>
    </w:p>
    <w:p>
      <w:pPr>
        <w:pStyle w:val="Title"/>
      </w:pPr>
      <w:r>
        <w:t>Leitura guiada</w:t>
      </w:r>
    </w:p>
    <w:p>
      <w:pPr>
        <w:spacing w:after="120" w:line="252" w:lineRule="auto"/>
      </w:pPr>
      <w:r>
        <w:t>Formas para recuperação: g̃u • be • ebapug • soat • wi • muketero • wap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73 • PRÁTICA 2</w:t>
      </w:r>
    </w:p>
    <w:p>
      <w:pPr>
        <w:pStyle w:val="Title"/>
      </w:pPr>
      <w:r>
        <w:t>Desmontagem morfológica</w:t>
      </w:r>
    </w:p>
    <w:p>
      <w:pPr>
        <w:spacing w:after="120" w:line="252" w:lineRule="auto"/>
      </w:pPr>
      <w:r>
        <w:t>Formas para recuperação: ase • xipan • abikbikap • buxim • a’õ • poce • muketero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73 • PRÁTICA 3</w:t>
      </w:r>
    </w:p>
    <w:p>
      <w:pPr>
        <w:pStyle w:val="Title"/>
      </w:pPr>
      <w:r>
        <w:t>Recuperação ativa</w:t>
      </w:r>
    </w:p>
    <w:p>
      <w:pPr>
        <w:spacing w:after="120" w:line="252" w:lineRule="auto"/>
      </w:pPr>
      <w:r>
        <w:t>Formas para recuperação: ade • ajok • poma • dao • pẽn • ase • muketero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73 • PRÁTICA 4</w:t>
      </w:r>
    </w:p>
    <w:p>
      <w:pPr>
        <w:pStyle w:val="Title"/>
      </w:pPr>
      <w:r>
        <w:t>Consulta de fontes</w:t>
      </w:r>
    </w:p>
    <w:p>
      <w:pPr>
        <w:spacing w:after="120" w:line="252" w:lineRule="auto"/>
      </w:pPr>
      <w:r>
        <w:t>Formas para recuperação: pẽn • ebapug • waram • ade • uk’a • op • pibun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73 • PRÁTICA 5</w:t>
      </w:r>
    </w:p>
    <w:p>
      <w:pPr>
        <w:pStyle w:val="Title"/>
      </w:pPr>
      <w:r>
        <w:t>Produção controlada</w:t>
      </w:r>
    </w:p>
    <w:p>
      <w:pPr>
        <w:spacing w:after="120" w:line="252" w:lineRule="auto"/>
      </w:pPr>
      <w:r>
        <w:t>Formas para recuperação: koap • wara’at • abu • a’õ • podi • ag̃oka • uk’a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73 • PRÁTICA 6</w:t>
      </w:r>
    </w:p>
    <w:p>
      <w:pPr>
        <w:pStyle w:val="Title"/>
      </w:pPr>
      <w:r>
        <w:t>Revisão de erros</w:t>
      </w:r>
    </w:p>
    <w:p>
      <w:pPr>
        <w:spacing w:after="120" w:line="252" w:lineRule="auto"/>
      </w:pPr>
      <w:r>
        <w:t>Formas para recuperação: be • kobe • ebapug • ajo • parawa • jeorok • abu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73 • PRÁTICA 7</w:t>
      </w:r>
    </w:p>
    <w:p>
      <w:pPr>
        <w:pStyle w:val="Title"/>
      </w:pPr>
      <w:r>
        <w:t>Revisão espaçada</w:t>
      </w:r>
    </w:p>
    <w:p>
      <w:pPr>
        <w:spacing w:after="120" w:line="252" w:lineRule="auto"/>
      </w:pPr>
      <w:r>
        <w:t>Formas para recuperação: cu • a’õ • xere • ba • abikbikap • ẽn • koap • pẽn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73 • PRÁTICA 8</w:t>
      </w:r>
    </w:p>
    <w:p>
      <w:pPr>
        <w:pStyle w:val="Title"/>
      </w:pPr>
      <w:r>
        <w:t>Teste de domínio</w:t>
      </w:r>
    </w:p>
    <w:p>
      <w:pPr>
        <w:spacing w:after="120" w:line="252" w:lineRule="auto"/>
      </w:pPr>
      <w:r>
        <w:t>Formas para recuperação: ag̃oka • buxim • õn • em • wara’at • op • acã • wap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74</w:t>
      </w:r>
    </w:p>
    <w:p>
      <w:pPr>
        <w:pStyle w:val="Title"/>
      </w:pPr>
      <w:r>
        <w:t>Estrutura silábica e leitura visual</w:t>
      </w:r>
    </w:p>
    <w:p>
      <w:pPr>
        <w:pStyle w:val="Heading2"/>
      </w:pPr>
      <w:r>
        <w:t>Meta</w:t>
      </w:r>
    </w:p>
    <w:p>
      <w:pPr>
        <w:spacing w:after="120" w:line="252" w:lineRule="auto"/>
      </w:pPr>
      <w:r>
        <w:t>Aprender a ler e escrever com foco em estrutura silábica e leitura visual, sem treino obrigatório de fala.</w:t>
      </w:r>
    </w:p>
    <w:p>
      <w:pPr>
        <w:pStyle w:val="Heading2"/>
      </w:pPr>
      <w:r>
        <w:t>Explicação central</w:t>
      </w:r>
    </w:p>
    <w:p>
      <w:pPr>
        <w:spacing w:after="120" w:line="252" w:lineRule="auto"/>
      </w:pPr>
      <w:r>
        <w:t>Padrões V, CV, VC e CVC ajudam a decodificar visualmente, mas sílaba não é sinônimo de morfema.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74 • PRÁTICA 1</w:t>
      </w:r>
    </w:p>
    <w:p>
      <w:pPr>
        <w:pStyle w:val="Title"/>
      </w:pPr>
      <w:r>
        <w:t>Leitura guiada</w:t>
      </w:r>
    </w:p>
    <w:p>
      <w:pPr>
        <w:spacing w:after="120" w:line="252" w:lineRule="auto"/>
      </w:pPr>
      <w:r>
        <w:t>Formas para recuperação: eju • xepxep • pẽn • be • wãtaxipi • ebadipdip • pug̃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74 • PRÁTICA 2</w:t>
      </w:r>
    </w:p>
    <w:p>
      <w:pPr>
        <w:pStyle w:val="Title"/>
      </w:pPr>
      <w:r>
        <w:t>Desmontagem morfológica</w:t>
      </w:r>
    </w:p>
    <w:p>
      <w:pPr>
        <w:spacing w:after="120" w:line="252" w:lineRule="auto"/>
      </w:pPr>
      <w:r>
        <w:t>Formas para recuperação: ba • xipan • ajo • abikbikap • dao • bio • uk’a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74 • PRÁTICA 3</w:t>
      </w:r>
    </w:p>
    <w:p>
      <w:pPr>
        <w:pStyle w:val="Title"/>
      </w:pPr>
      <w:r>
        <w:t>Recuperação ativa</w:t>
      </w:r>
    </w:p>
    <w:p>
      <w:pPr>
        <w:spacing w:after="120" w:line="252" w:lineRule="auto"/>
      </w:pPr>
      <w:r>
        <w:t>Formas para recuperação: pebit • cu • abikbikap • a’õ • jepidowat • nomuwã • ebapug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74 • PRÁTICA 4</w:t>
      </w:r>
    </w:p>
    <w:p>
      <w:pPr>
        <w:pStyle w:val="Title"/>
      </w:pPr>
      <w:r>
        <w:t>Consulta de fontes</w:t>
      </w:r>
    </w:p>
    <w:p>
      <w:pPr>
        <w:spacing w:after="120" w:line="252" w:lineRule="auto"/>
      </w:pPr>
      <w:r>
        <w:t>Formas para recuperação: wãtaxipi • xepxep • dao • soat • pẽn • a’õ • waram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74 • PRÁTICA 5</w:t>
      </w:r>
    </w:p>
    <w:p>
      <w:pPr>
        <w:pStyle w:val="Title"/>
      </w:pPr>
      <w:r>
        <w:t>Produção controlada</w:t>
      </w:r>
    </w:p>
    <w:p>
      <w:pPr>
        <w:spacing w:after="120" w:line="252" w:lineRule="auto"/>
      </w:pPr>
      <w:r>
        <w:t>Formas para recuperação: wuyju • eju • cu • ajok • bio • dakat • acã • abu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74 • PRÁTICA 6</w:t>
      </w:r>
    </w:p>
    <w:p>
      <w:pPr>
        <w:pStyle w:val="Title"/>
      </w:pPr>
      <w:r>
        <w:t>Revisão de erros</w:t>
      </w:r>
    </w:p>
    <w:p>
      <w:pPr>
        <w:spacing w:after="120" w:line="252" w:lineRule="auto"/>
      </w:pPr>
      <w:r>
        <w:t>Formas para recuperação: peburu • be • pug̃ • oceju • abu • pibun • pẽn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74 • PRÁTICA 7</w:t>
      </w:r>
    </w:p>
    <w:p>
      <w:pPr>
        <w:pStyle w:val="Title"/>
      </w:pPr>
      <w:r>
        <w:t>Revisão espaçada</w:t>
      </w:r>
    </w:p>
    <w:p>
      <w:pPr>
        <w:spacing w:after="120" w:line="252" w:lineRule="auto"/>
      </w:pPr>
      <w:r>
        <w:t>Formas para recuperação: koap • pug̃ • wi • poma • eju • ajo • xere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74 • PRÁTICA 8</w:t>
      </w:r>
    </w:p>
    <w:p>
      <w:pPr>
        <w:pStyle w:val="Title"/>
      </w:pPr>
      <w:r>
        <w:t>Teste de domínio</w:t>
      </w:r>
    </w:p>
    <w:p>
      <w:pPr>
        <w:spacing w:after="120" w:line="252" w:lineRule="auto"/>
      </w:pPr>
      <w:r>
        <w:t>Formas para recuperação: g̃u • jepidowat • cu • parawa • ase • dao • ajo • buxim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75</w:t>
      </w:r>
    </w:p>
    <w:p>
      <w:pPr>
        <w:pStyle w:val="Title"/>
      </w:pPr>
      <w:r>
        <w:t>Paradigmas de posse</w:t>
      </w:r>
    </w:p>
    <w:p>
      <w:pPr>
        <w:pStyle w:val="Heading2"/>
      </w:pPr>
      <w:r>
        <w:t>Meta</w:t>
      </w:r>
    </w:p>
    <w:p>
      <w:pPr>
        <w:spacing w:after="120" w:line="252" w:lineRule="auto"/>
      </w:pPr>
      <w:r>
        <w:t>Aprender a ler e escrever com foco em paradigmas de posse, sem treino obrigatório de fala.</w:t>
      </w:r>
    </w:p>
    <w:p>
      <w:pPr>
        <w:pStyle w:val="Heading2"/>
      </w:pPr>
      <w:r>
        <w:t>Explicação central</w:t>
      </w:r>
    </w:p>
    <w:p>
      <w:pPr>
        <w:spacing w:after="120" w:line="252" w:lineRule="auto"/>
      </w:pPr>
      <w:r>
        <w:t>dao, a’õ e ba aparecem em paradigmas inalienáveis; kobe ilustra um padrão alienável.</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75 • PRÁTICA 1</w:t>
      </w:r>
    </w:p>
    <w:p>
      <w:pPr>
        <w:pStyle w:val="Title"/>
      </w:pPr>
      <w:r>
        <w:t>Leitura guiada</w:t>
      </w:r>
    </w:p>
    <w:p>
      <w:pPr>
        <w:spacing w:after="120" w:line="252" w:lineRule="auto"/>
      </w:pPr>
      <w:r>
        <w:t>Formas para recuperação: jeorok • buxim • pibun • wara’at • nomuwã • pebit • eju • podi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75 • PRÁTICA 2</w:t>
      </w:r>
    </w:p>
    <w:p>
      <w:pPr>
        <w:pStyle w:val="Title"/>
      </w:pPr>
      <w:r>
        <w:t>Desmontagem morfológica</w:t>
      </w:r>
    </w:p>
    <w:p>
      <w:pPr>
        <w:spacing w:after="120" w:line="252" w:lineRule="auto"/>
      </w:pPr>
      <w:r>
        <w:t>Formas para recuperação: pug̃ • ajok • eju • xere • tak • wara’at • peburu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75 • PRÁTICA 3</w:t>
      </w:r>
    </w:p>
    <w:p>
      <w:pPr>
        <w:pStyle w:val="Title"/>
      </w:pPr>
      <w:r>
        <w:t>Recuperação ativa</w:t>
      </w:r>
    </w:p>
    <w:p>
      <w:pPr>
        <w:spacing w:after="120" w:line="252" w:lineRule="auto"/>
      </w:pPr>
      <w:r>
        <w:t>Formas para recuperação: a’õ • waram • xere • wap • podi • ẽn • ’at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75 • PRÁTICA 4</w:t>
      </w:r>
    </w:p>
    <w:p>
      <w:pPr>
        <w:pStyle w:val="Title"/>
      </w:pPr>
      <w:r>
        <w:t>Consulta de fontes</w:t>
      </w:r>
    </w:p>
    <w:p>
      <w:pPr>
        <w:spacing w:after="120" w:line="252" w:lineRule="auto"/>
      </w:pPr>
      <w:r>
        <w:t>Formas para recuperação: ade • ebadipdip • eju • ajo • muketero • wara’at • dakat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75 • PRÁTICA 5</w:t>
      </w:r>
    </w:p>
    <w:p>
      <w:pPr>
        <w:pStyle w:val="Title"/>
      </w:pPr>
      <w:r>
        <w:t>Produção controlada</w:t>
      </w:r>
    </w:p>
    <w:p>
      <w:pPr>
        <w:spacing w:after="120" w:line="252" w:lineRule="auto"/>
      </w:pPr>
      <w:r>
        <w:t>Formas para recuperação: ebadipdip • abikbikap • xepxep • g̃u • poma • dao • parawa • a’õ</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75 • PRÁTICA 6</w:t>
      </w:r>
    </w:p>
    <w:p>
      <w:pPr>
        <w:pStyle w:val="Title"/>
      </w:pPr>
      <w:r>
        <w:t>Revisão de erros</w:t>
      </w:r>
    </w:p>
    <w:p>
      <w:pPr>
        <w:spacing w:after="120" w:line="252" w:lineRule="auto"/>
      </w:pPr>
      <w:r>
        <w:t>Formas para recuperação: poma • pebit • buxim • peburu • ebapug • ajok • ẽn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75 • PRÁTICA 7</w:t>
      </w:r>
    </w:p>
    <w:p>
      <w:pPr>
        <w:pStyle w:val="Title"/>
      </w:pPr>
      <w:r>
        <w:t>Revisão espaçada</w:t>
      </w:r>
    </w:p>
    <w:p>
      <w:pPr>
        <w:spacing w:after="120" w:line="252" w:lineRule="auto"/>
      </w:pPr>
      <w:r>
        <w:t>Formas para recuperação: xipan • uk’a • ebadipdip • wuyju • kobe • xere • poce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75 • PRÁTICA 8</w:t>
      </w:r>
    </w:p>
    <w:p>
      <w:pPr>
        <w:pStyle w:val="Title"/>
      </w:pPr>
      <w:r>
        <w:t>Teste de domínio</w:t>
      </w:r>
    </w:p>
    <w:p>
      <w:pPr>
        <w:spacing w:after="120" w:line="252" w:lineRule="auto"/>
      </w:pPr>
      <w:r>
        <w:t>Formas para recuperação: eju • g̃u • em • parawa • poma • acã • poce • ajo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76</w:t>
      </w:r>
    </w:p>
    <w:p>
      <w:pPr>
        <w:pStyle w:val="Title"/>
      </w:pPr>
      <w:r>
        <w:t>Alomorfia dos marcadores pessoais</w:t>
      </w:r>
    </w:p>
    <w:p>
      <w:pPr>
        <w:pStyle w:val="Heading2"/>
      </w:pPr>
      <w:r>
        <w:t>Meta</w:t>
      </w:r>
    </w:p>
    <w:p>
      <w:pPr>
        <w:spacing w:after="120" w:line="252" w:lineRule="auto"/>
      </w:pPr>
      <w:r>
        <w:t>Aprender a ler e escrever com foco em alomorfia dos marcadores pessoais, sem treino obrigatório de fala.</w:t>
      </w:r>
    </w:p>
    <w:p>
      <w:pPr>
        <w:pStyle w:val="Heading2"/>
      </w:pPr>
      <w:r>
        <w:t>Explicação central</w:t>
      </w:r>
    </w:p>
    <w:p>
      <w:pPr>
        <w:spacing w:after="120" w:line="252" w:lineRule="auto"/>
      </w:pPr>
      <w:r>
        <w:t>Marcadores pessoais apresentam alomorfia; compare paradigmas em vez de decorar uma forma única por pessoa.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76 • PRÁTICA 1</w:t>
      </w:r>
    </w:p>
    <w:p>
      <w:pPr>
        <w:pStyle w:val="Title"/>
      </w:pPr>
      <w:r>
        <w:t>Leitura guiada</w:t>
      </w:r>
    </w:p>
    <w:p>
      <w:pPr>
        <w:spacing w:after="120" w:line="252" w:lineRule="auto"/>
      </w:pPr>
      <w:r>
        <w:t>Formas para recuperação: nomuwã • wuyju • peburu • oceju • kay • wap • a’õ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76 • PRÁTICA 2</w:t>
      </w:r>
    </w:p>
    <w:p>
      <w:pPr>
        <w:pStyle w:val="Title"/>
      </w:pPr>
      <w:r>
        <w:t>Desmontagem morfológica</w:t>
      </w:r>
    </w:p>
    <w:p>
      <w:pPr>
        <w:spacing w:after="120" w:line="252" w:lineRule="auto"/>
      </w:pPr>
      <w:r>
        <w:t>Formas para recuperação: xipan • wi • ba • kay • bio • a’õ • ebadipdip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76 • PRÁTICA 3</w:t>
      </w:r>
    </w:p>
    <w:p>
      <w:pPr>
        <w:pStyle w:val="Title"/>
      </w:pPr>
      <w:r>
        <w:t>Recuperação ativa</w:t>
      </w:r>
    </w:p>
    <w:p>
      <w:pPr>
        <w:spacing w:after="120" w:line="252" w:lineRule="auto"/>
      </w:pPr>
      <w:r>
        <w:t>Formas para recuperação: parawa • tak • wara’at • ẽn • xik • ba • acã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76 • PRÁTICA 4</w:t>
      </w:r>
    </w:p>
    <w:p>
      <w:pPr>
        <w:pStyle w:val="Title"/>
      </w:pPr>
      <w:r>
        <w:t>Consulta de fontes</w:t>
      </w:r>
    </w:p>
    <w:p>
      <w:pPr>
        <w:spacing w:after="120" w:line="252" w:lineRule="auto"/>
      </w:pPr>
      <w:r>
        <w:t>Formas para recuperação: abikbikap • ade • wamõat • op • em • dao • kay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76 • PRÁTICA 5</w:t>
      </w:r>
    </w:p>
    <w:p>
      <w:pPr>
        <w:pStyle w:val="Title"/>
      </w:pPr>
      <w:r>
        <w:t>Produção controlada</w:t>
      </w:r>
    </w:p>
    <w:p>
      <w:pPr>
        <w:spacing w:after="120" w:line="252" w:lineRule="auto"/>
      </w:pPr>
      <w:r>
        <w:t>Formas para recuperação: em • peburu • xere • wamõat • dakat • be • nomuwã • ase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76 • PRÁTICA 6</w:t>
      </w:r>
    </w:p>
    <w:p>
      <w:pPr>
        <w:pStyle w:val="Title"/>
      </w:pPr>
      <w:r>
        <w:t>Revisão de erros</w:t>
      </w:r>
    </w:p>
    <w:p>
      <w:pPr>
        <w:spacing w:after="120" w:line="252" w:lineRule="auto"/>
      </w:pPr>
      <w:r>
        <w:t>Formas para recuperação: eju • peburu • xere • acã • pibun • podi • tak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76 • PRÁTICA 7</w:t>
      </w:r>
    </w:p>
    <w:p>
      <w:pPr>
        <w:pStyle w:val="Title"/>
      </w:pPr>
      <w:r>
        <w:t>Revisão espaçada</w:t>
      </w:r>
    </w:p>
    <w:p>
      <w:pPr>
        <w:spacing w:after="120" w:line="252" w:lineRule="auto"/>
      </w:pPr>
      <w:r>
        <w:t>Formas para recuperação: dao • ba • acã • xepxep • abu • wara’at • kobe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76 • PRÁTICA 8</w:t>
      </w:r>
    </w:p>
    <w:p>
      <w:pPr>
        <w:pStyle w:val="Title"/>
      </w:pPr>
      <w:r>
        <w:t>Teste de domínio</w:t>
      </w:r>
    </w:p>
    <w:p>
      <w:pPr>
        <w:spacing w:after="120" w:line="252" w:lineRule="auto"/>
      </w:pPr>
      <w:r>
        <w:t>Formas para recuperação: kay • ba • parawa • poce • op • cu • pug̃ • ebapug</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77</w:t>
      </w:r>
    </w:p>
    <w:p>
      <w:pPr>
        <w:pStyle w:val="Title"/>
      </w:pPr>
      <w:r>
        <w:t>Clíticos pessoais e prefixos relacionais</w:t>
      </w:r>
    </w:p>
    <w:p>
      <w:pPr>
        <w:pStyle w:val="Heading2"/>
      </w:pPr>
      <w:r>
        <w:t>Meta</w:t>
      </w:r>
    </w:p>
    <w:p>
      <w:pPr>
        <w:spacing w:after="120" w:line="252" w:lineRule="auto"/>
      </w:pPr>
      <w:r>
        <w:t>Aprender a ler e escrever com foco em clíticos pessoais e prefixos relacionais, sem treino obrigatório de fala.</w:t>
      </w:r>
    </w:p>
    <w:p>
      <w:pPr>
        <w:pStyle w:val="Heading2"/>
      </w:pPr>
      <w:r>
        <w:t>Explicação central</w:t>
      </w:r>
    </w:p>
    <w:p>
      <w:pPr>
        <w:spacing w:after="120" w:line="252" w:lineRule="auto"/>
      </w:pPr>
      <w:r>
        <w:t>Gomes distingue clíticos pessoais de prefixos relacionais; nomes, verbos e posposições participam desses mecanismos.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77 • PRÁTICA 1</w:t>
      </w:r>
    </w:p>
    <w:p>
      <w:pPr>
        <w:pStyle w:val="Title"/>
      </w:pPr>
      <w:r>
        <w:t>Leitura guiada</w:t>
      </w:r>
    </w:p>
    <w:p>
      <w:pPr>
        <w:spacing w:after="120" w:line="252" w:lineRule="auto"/>
      </w:pPr>
      <w:r>
        <w:t>Formas para recuperação: soat • ’at • kay • pibun • a’õ • podi • bio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77 • PRÁTICA 2</w:t>
      </w:r>
    </w:p>
    <w:p>
      <w:pPr>
        <w:pStyle w:val="Title"/>
      </w:pPr>
      <w:r>
        <w:t>Desmontagem morfológica</w:t>
      </w:r>
    </w:p>
    <w:p>
      <w:pPr>
        <w:spacing w:after="120" w:line="252" w:lineRule="auto"/>
      </w:pPr>
      <w:r>
        <w:t>Formas para recuperação: parawa • buxim • kobe • wãtaxipi • ade • eyju • be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77 • PRÁTICA 3</w:t>
      </w:r>
    </w:p>
    <w:p>
      <w:pPr>
        <w:pStyle w:val="Title"/>
      </w:pPr>
      <w:r>
        <w:t>Recuperação ativa</w:t>
      </w:r>
    </w:p>
    <w:p>
      <w:pPr>
        <w:spacing w:after="120" w:line="252" w:lineRule="auto"/>
      </w:pPr>
      <w:r>
        <w:t>Formas para recuperação: kay • ebadipdip • eyju • poce • xepxep • nomuwã • muketero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77 • PRÁTICA 4</w:t>
      </w:r>
    </w:p>
    <w:p>
      <w:pPr>
        <w:pStyle w:val="Title"/>
      </w:pPr>
      <w:r>
        <w:t>Consulta de fontes</w:t>
      </w:r>
    </w:p>
    <w:p>
      <w:pPr>
        <w:spacing w:after="120" w:line="252" w:lineRule="auto"/>
      </w:pPr>
      <w:r>
        <w:t>Formas para recuperação: ebadipdip • ebapug • wi • wuyju • poma • uk’a • dakat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77 • PRÁTICA 5</w:t>
      </w:r>
    </w:p>
    <w:p>
      <w:pPr>
        <w:pStyle w:val="Title"/>
      </w:pPr>
      <w:r>
        <w:t>Produção controlada</w:t>
      </w:r>
    </w:p>
    <w:p>
      <w:pPr>
        <w:spacing w:after="120" w:line="252" w:lineRule="auto"/>
      </w:pPr>
      <w:r>
        <w:t>Formas para recuperação: tak • ebapug • poma • em • wuyju • soat • dao • ajo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77 • PRÁTICA 6</w:t>
      </w:r>
    </w:p>
    <w:p>
      <w:pPr>
        <w:pStyle w:val="Title"/>
      </w:pPr>
      <w:r>
        <w:t>Revisão de erros</w:t>
      </w:r>
    </w:p>
    <w:p>
      <w:pPr>
        <w:spacing w:after="120" w:line="252" w:lineRule="auto"/>
      </w:pPr>
      <w:r>
        <w:t>Formas para recuperação: wuyju • ebapug • ajo • pibun • ase • muketero • pẽn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77 • PRÁTICA 7</w:t>
      </w:r>
    </w:p>
    <w:p>
      <w:pPr>
        <w:pStyle w:val="Title"/>
      </w:pPr>
      <w:r>
        <w:t>Revisão espaçada</w:t>
      </w:r>
    </w:p>
    <w:p>
      <w:pPr>
        <w:spacing w:after="120" w:line="252" w:lineRule="auto"/>
      </w:pPr>
      <w:r>
        <w:t>Formas para recuperação: dakat • wap • pebit • buxim • wãtaxipi • tak • acã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77 • PRÁTICA 8</w:t>
      </w:r>
    </w:p>
    <w:p>
      <w:pPr>
        <w:pStyle w:val="Title"/>
      </w:pPr>
      <w:r>
        <w:t>Teste de domínio</w:t>
      </w:r>
    </w:p>
    <w:p>
      <w:pPr>
        <w:spacing w:after="120" w:line="252" w:lineRule="auto"/>
      </w:pPr>
      <w:r>
        <w:t>Formas para recuperação: muketero • xere • ase • parawa • poce • op • eyju • abu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78</w:t>
      </w:r>
    </w:p>
    <w:p>
      <w:pPr>
        <w:pStyle w:val="Title"/>
      </w:pPr>
      <w:r>
        <w:t>Sintagma nominal em profundidade</w:t>
      </w:r>
    </w:p>
    <w:p>
      <w:pPr>
        <w:pStyle w:val="Heading2"/>
      </w:pPr>
      <w:r>
        <w:t>Meta</w:t>
      </w:r>
    </w:p>
    <w:p>
      <w:pPr>
        <w:spacing w:after="120" w:line="252" w:lineRule="auto"/>
      </w:pPr>
      <w:r>
        <w:t>Aprender a ler e escrever com foco em sintagma nominal em profundidade, sem treino obrigatório de fala.</w:t>
      </w:r>
    </w:p>
    <w:p>
      <w:pPr>
        <w:pStyle w:val="Heading2"/>
      </w:pPr>
      <w:r>
        <w:t>Explicação central</w:t>
      </w:r>
    </w:p>
    <w:p>
      <w:pPr>
        <w:spacing w:after="120" w:line="252" w:lineRule="auto"/>
      </w:pPr>
      <w:r>
        <w:t>No sintagma nominal, identifique núcleo, possuidor e modificadores antes de traduzir.</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78 • PRÁTICA 1</w:t>
      </w:r>
    </w:p>
    <w:p>
      <w:pPr>
        <w:pStyle w:val="Title"/>
      </w:pPr>
      <w:r>
        <w:t>Leitura guiada</w:t>
      </w:r>
    </w:p>
    <w:p>
      <w:pPr>
        <w:spacing w:after="120" w:line="252" w:lineRule="auto"/>
      </w:pPr>
      <w:r>
        <w:t>Formas para recuperação: dakat • em • xipan • parawa • xik • op • muketero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78 • PRÁTICA 2</w:t>
      </w:r>
    </w:p>
    <w:p>
      <w:pPr>
        <w:pStyle w:val="Title"/>
      </w:pPr>
      <w:r>
        <w:t>Desmontagem morfológica</w:t>
      </w:r>
    </w:p>
    <w:p>
      <w:pPr>
        <w:spacing w:after="120" w:line="252" w:lineRule="auto"/>
      </w:pPr>
      <w:r>
        <w:t>Formas para recuperação: wãtaxipi • oceju • pug̃ • ag̃oka • ’at • ẽn • kay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78 • PRÁTICA 3</w:t>
      </w:r>
    </w:p>
    <w:p>
      <w:pPr>
        <w:pStyle w:val="Title"/>
      </w:pPr>
      <w:r>
        <w:t>Recuperação ativa</w:t>
      </w:r>
    </w:p>
    <w:p>
      <w:pPr>
        <w:spacing w:after="120" w:line="252" w:lineRule="auto"/>
      </w:pPr>
      <w:r>
        <w:t>Formas para recuperação: wap • xik • kay • poma • abikbikap • be • ’at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78 • PRÁTICA 4</w:t>
      </w:r>
    </w:p>
    <w:p>
      <w:pPr>
        <w:pStyle w:val="Title"/>
      </w:pPr>
      <w:r>
        <w:t>Consulta de fontes</w:t>
      </w:r>
    </w:p>
    <w:p>
      <w:pPr>
        <w:spacing w:after="120" w:line="252" w:lineRule="auto"/>
      </w:pPr>
      <w:r>
        <w:t>Formas para recuperação: wuyju • bio • parawa • eyju • cu • acã • be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78 • PRÁTICA 5</w:t>
      </w:r>
    </w:p>
    <w:p>
      <w:pPr>
        <w:pStyle w:val="Title"/>
      </w:pPr>
      <w:r>
        <w:t>Produção controlada</w:t>
      </w:r>
    </w:p>
    <w:p>
      <w:pPr>
        <w:spacing w:after="120" w:line="252" w:lineRule="auto"/>
      </w:pPr>
      <w:r>
        <w:t>Formas para recuperação: g̃u • dao • abu • ẽn • tak • pibun • op • soat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78 • PRÁTICA 6</w:t>
      </w:r>
    </w:p>
    <w:p>
      <w:pPr>
        <w:pStyle w:val="Title"/>
      </w:pPr>
      <w:r>
        <w:t>Revisão de erros</w:t>
      </w:r>
    </w:p>
    <w:p>
      <w:pPr>
        <w:spacing w:after="120" w:line="252" w:lineRule="auto"/>
      </w:pPr>
      <w:r>
        <w:t>Formas para recuperação: xepxep • oceju • muketero • podi • wara’at • peburu • uk’a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78 • PRÁTICA 7</w:t>
      </w:r>
    </w:p>
    <w:p>
      <w:pPr>
        <w:pStyle w:val="Title"/>
      </w:pPr>
      <w:r>
        <w:t>Revisão espaçada</w:t>
      </w:r>
    </w:p>
    <w:p>
      <w:pPr>
        <w:spacing w:after="120" w:line="252" w:lineRule="auto"/>
      </w:pPr>
      <w:r>
        <w:t>Formas para recuperação: ajo • ade • koap • dakat • parawa • cu • kobe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78 • PRÁTICA 8</w:t>
      </w:r>
    </w:p>
    <w:p>
      <w:pPr>
        <w:pStyle w:val="Title"/>
      </w:pPr>
      <w:r>
        <w:t>Teste de domínio</w:t>
      </w:r>
    </w:p>
    <w:p>
      <w:pPr>
        <w:spacing w:after="120" w:line="252" w:lineRule="auto"/>
      </w:pPr>
      <w:r>
        <w:t>Formas para recuperação: abikbikap • ade • bio • koap • ba • uk’a • a’õ • kay</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79</w:t>
      </w:r>
    </w:p>
    <w:p>
      <w:pPr>
        <w:pStyle w:val="Title"/>
      </w:pPr>
      <w:r>
        <w:t>Sintagma verbal em profundidade</w:t>
      </w:r>
    </w:p>
    <w:p>
      <w:pPr>
        <w:pStyle w:val="Heading2"/>
      </w:pPr>
      <w:r>
        <w:t>Meta</w:t>
      </w:r>
    </w:p>
    <w:p>
      <w:pPr>
        <w:spacing w:after="120" w:line="252" w:lineRule="auto"/>
      </w:pPr>
      <w:r>
        <w:t>Aprender a ler e escrever com foco em sintagma verbal em profundidade, sem treino obrigatório de fala.</w:t>
      </w:r>
    </w:p>
    <w:p>
      <w:pPr>
        <w:pStyle w:val="Heading2"/>
      </w:pPr>
      <w:r>
        <w:t>Explicação central</w:t>
      </w:r>
    </w:p>
    <w:p>
      <w:pPr>
        <w:spacing w:after="120" w:line="252" w:lineRule="auto"/>
      </w:pPr>
      <w:r>
        <w:t>No sintagma verbal, identifique valência, aspecto, pessoa e argumentos expressos ou recuperáveis.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79 • PRÁTICA 1</w:t>
      </w:r>
    </w:p>
    <w:p>
      <w:pPr>
        <w:pStyle w:val="Title"/>
      </w:pPr>
      <w:r>
        <w:t>Leitura guiada</w:t>
      </w:r>
    </w:p>
    <w:p>
      <w:pPr>
        <w:spacing w:after="120" w:line="252" w:lineRule="auto"/>
      </w:pPr>
      <w:r>
        <w:t>Formas para recuperação: xik • op • be • wuyju • wãtaxipi • ase • ba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79 • PRÁTICA 2</w:t>
      </w:r>
    </w:p>
    <w:p>
      <w:pPr>
        <w:pStyle w:val="Title"/>
      </w:pPr>
      <w:r>
        <w:t>Desmontagem morfológica</w:t>
      </w:r>
    </w:p>
    <w:p>
      <w:pPr>
        <w:spacing w:after="120" w:line="252" w:lineRule="auto"/>
      </w:pPr>
      <w:r>
        <w:t>Formas para recuperação: jeorok • nomuwã • poce • parawa • xere • kay • g̃u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79 • PRÁTICA 3</w:t>
      </w:r>
    </w:p>
    <w:p>
      <w:pPr>
        <w:pStyle w:val="Title"/>
      </w:pPr>
      <w:r>
        <w:t>Recuperação ativa</w:t>
      </w:r>
    </w:p>
    <w:p>
      <w:pPr>
        <w:spacing w:after="120" w:line="252" w:lineRule="auto"/>
      </w:pPr>
      <w:r>
        <w:t>Formas para recuperação: abikbikap • ẽn • dao • cu • wap • ajok • ade • xipan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79 • PRÁTICA 4</w:t>
      </w:r>
    </w:p>
    <w:p>
      <w:pPr>
        <w:pStyle w:val="Title"/>
      </w:pPr>
      <w:r>
        <w:t>Consulta de fontes</w:t>
      </w:r>
    </w:p>
    <w:p>
      <w:pPr>
        <w:spacing w:after="120" w:line="252" w:lineRule="auto"/>
      </w:pPr>
      <w:r>
        <w:t>Formas para recuperação: buxim • oceju • pug̃ • ’at • dao • soat • ebapug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79 • PRÁTICA 5</w:t>
      </w:r>
    </w:p>
    <w:p>
      <w:pPr>
        <w:pStyle w:val="Title"/>
      </w:pPr>
      <w:r>
        <w:t>Produção controlada</w:t>
      </w:r>
    </w:p>
    <w:p>
      <w:pPr>
        <w:spacing w:after="120" w:line="252" w:lineRule="auto"/>
      </w:pPr>
      <w:r>
        <w:t>Formas para recuperação: ase • em • waram • buxim • dakat • poma • wi • muketero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79 • PRÁTICA 6</w:t>
      </w:r>
    </w:p>
    <w:p>
      <w:pPr>
        <w:pStyle w:val="Title"/>
      </w:pPr>
      <w:r>
        <w:t>Revisão de erros</w:t>
      </w:r>
    </w:p>
    <w:p>
      <w:pPr>
        <w:spacing w:after="120" w:line="252" w:lineRule="auto"/>
      </w:pPr>
      <w:r>
        <w:t>Formas para recuperação: poce • ebapug • abu • ag̃oka • em • kobe • ’at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79 • PRÁTICA 7</w:t>
      </w:r>
    </w:p>
    <w:p>
      <w:pPr>
        <w:pStyle w:val="Title"/>
      </w:pPr>
      <w:r>
        <w:t>Revisão espaçada</w:t>
      </w:r>
    </w:p>
    <w:p>
      <w:pPr>
        <w:spacing w:after="120" w:line="252" w:lineRule="auto"/>
      </w:pPr>
      <w:r>
        <w:t>Formas para recuperação: dao • pug̃ • bio • acã • pebit • cu • wãtaxipi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79 • PRÁTICA 8</w:t>
      </w:r>
    </w:p>
    <w:p>
      <w:pPr>
        <w:pStyle w:val="Title"/>
      </w:pPr>
      <w:r>
        <w:t>Teste de domínio</w:t>
      </w:r>
    </w:p>
    <w:p>
      <w:pPr>
        <w:spacing w:after="120" w:line="252" w:lineRule="auto"/>
      </w:pPr>
      <w:r>
        <w:t>Formas para recuperação: ẽn • buxim • dao • cu • poce • ade • pug̃ • õn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80</w:t>
      </w:r>
    </w:p>
    <w:p>
      <w:pPr>
        <w:pStyle w:val="Title"/>
      </w:pPr>
      <w:r>
        <w:t>Sintagma posposicional em profundidade</w:t>
      </w:r>
    </w:p>
    <w:p>
      <w:pPr>
        <w:pStyle w:val="Heading2"/>
      </w:pPr>
      <w:r>
        <w:t>Meta</w:t>
      </w:r>
    </w:p>
    <w:p>
      <w:pPr>
        <w:spacing w:after="120" w:line="252" w:lineRule="auto"/>
      </w:pPr>
      <w:r>
        <w:t>Aprender a ler e escrever com foco em sintagma posposicional em profundidade, sem treino obrigatório de fala.</w:t>
      </w:r>
    </w:p>
    <w:p>
      <w:pPr>
        <w:pStyle w:val="Heading2"/>
      </w:pPr>
      <w:r>
        <w:t>Explicação central</w:t>
      </w:r>
    </w:p>
    <w:p>
      <w:pPr>
        <w:spacing w:after="120" w:line="252" w:lineRule="auto"/>
      </w:pPr>
      <w:r>
        <w:t>Posposições têm complemento e exprimem relações espaciais, temporais e abstratas.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80 • PRÁTICA 1</w:t>
      </w:r>
    </w:p>
    <w:p>
      <w:pPr>
        <w:pStyle w:val="Title"/>
      </w:pPr>
      <w:r>
        <w:t>Leitura guiada</w:t>
      </w:r>
    </w:p>
    <w:p>
      <w:pPr>
        <w:spacing w:after="120" w:line="252" w:lineRule="auto"/>
      </w:pPr>
      <w:r>
        <w:t>Formas para recuperação: ẽn • kay • eju • nomuwã • pẽn • pibun • poce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80 • PRÁTICA 2</w:t>
      </w:r>
    </w:p>
    <w:p>
      <w:pPr>
        <w:pStyle w:val="Title"/>
      </w:pPr>
      <w:r>
        <w:t>Desmontagem morfológica</w:t>
      </w:r>
    </w:p>
    <w:p>
      <w:pPr>
        <w:spacing w:after="120" w:line="252" w:lineRule="auto"/>
      </w:pPr>
      <w:r>
        <w:t>Formas para recuperação: muketero • kobe • jeorok • tak • abu • abikbikap • ajok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80 • PRÁTICA 3</w:t>
      </w:r>
    </w:p>
    <w:p>
      <w:pPr>
        <w:pStyle w:val="Title"/>
      </w:pPr>
      <w:r>
        <w:t>Recuperação ativa</w:t>
      </w:r>
    </w:p>
    <w:p>
      <w:pPr>
        <w:spacing w:after="120" w:line="252" w:lineRule="auto"/>
      </w:pPr>
      <w:r>
        <w:t>Formas para recuperação: a’õ • wap • wara’at • g̃u • ’at • soat • ag̃oka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80 • PRÁTICA 4</w:t>
      </w:r>
    </w:p>
    <w:p>
      <w:pPr>
        <w:pStyle w:val="Title"/>
      </w:pPr>
      <w:r>
        <w:t>Consulta de fontes</w:t>
      </w:r>
    </w:p>
    <w:p>
      <w:pPr>
        <w:spacing w:after="120" w:line="252" w:lineRule="auto"/>
      </w:pPr>
      <w:r>
        <w:t>Formas para recuperação: pibun • xipan • poma • wara’at • ebadipdip • wãtaxipi • g̃u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80 • PRÁTICA 5</w:t>
      </w:r>
    </w:p>
    <w:p>
      <w:pPr>
        <w:pStyle w:val="Title"/>
      </w:pPr>
      <w:r>
        <w:t>Produção controlada</w:t>
      </w:r>
    </w:p>
    <w:p>
      <w:pPr>
        <w:spacing w:after="120" w:line="252" w:lineRule="auto"/>
      </w:pPr>
      <w:r>
        <w:t>Formas para recuperação: uk’a • parawa • wamõat • tak • eju • ebapug • xik • a’õ</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80 • PRÁTICA 6</w:t>
      </w:r>
    </w:p>
    <w:p>
      <w:pPr>
        <w:pStyle w:val="Title"/>
      </w:pPr>
      <w:r>
        <w:t>Revisão de erros</w:t>
      </w:r>
    </w:p>
    <w:p>
      <w:pPr>
        <w:spacing w:after="120" w:line="252" w:lineRule="auto"/>
      </w:pPr>
      <w:r>
        <w:t>Formas para recuperação: ba • nomuwã • peburu • kobe • õn • muketero • ase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80 • PRÁTICA 7</w:t>
      </w:r>
    </w:p>
    <w:p>
      <w:pPr>
        <w:pStyle w:val="Title"/>
      </w:pPr>
      <w:r>
        <w:t>Revisão espaçada</w:t>
      </w:r>
    </w:p>
    <w:p>
      <w:pPr>
        <w:spacing w:after="120" w:line="252" w:lineRule="auto"/>
      </w:pPr>
      <w:r>
        <w:t>Formas para recuperação: kobe • wap • eju • buxim • dao • muketero • oceju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80 • PRÁTICA 8</w:t>
      </w:r>
    </w:p>
    <w:p>
      <w:pPr>
        <w:pStyle w:val="Title"/>
      </w:pPr>
      <w:r>
        <w:t>Teste de domínio</w:t>
      </w:r>
    </w:p>
    <w:p>
      <w:pPr>
        <w:spacing w:after="120" w:line="252" w:lineRule="auto"/>
      </w:pPr>
      <w:r>
        <w:t>Formas para recuperação: pibun • koap • be • jeorok • xik • ba • pug̃ • wara’at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81</w:t>
      </w:r>
    </w:p>
    <w:p>
      <w:pPr>
        <w:pStyle w:val="Title"/>
      </w:pPr>
      <w:r>
        <w:t>Cisão de intransitivos</w:t>
      </w:r>
    </w:p>
    <w:p>
      <w:pPr>
        <w:pStyle w:val="Heading2"/>
      </w:pPr>
      <w:r>
        <w:t>Meta</w:t>
      </w:r>
    </w:p>
    <w:p>
      <w:pPr>
        <w:spacing w:after="120" w:line="252" w:lineRule="auto"/>
      </w:pPr>
      <w:r>
        <w:t>Aprender a ler e escrever com foco em cisão de intransitivos, sem treino obrigatório de fala.</w:t>
      </w:r>
    </w:p>
    <w:p>
      <w:pPr>
        <w:pStyle w:val="Heading2"/>
      </w:pPr>
      <w:r>
        <w:t>Explicação central</w:t>
      </w:r>
    </w:p>
    <w:p>
      <w:pPr>
        <w:spacing w:after="120" w:line="252" w:lineRule="auto"/>
      </w:pPr>
      <w:r>
        <w:t>Subclasses intransitivas podem apresentar padrões diferentes de indexação, sobretudo em interação com aspecto.</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81 • PRÁTICA 1</w:t>
      </w:r>
    </w:p>
    <w:p>
      <w:pPr>
        <w:pStyle w:val="Title"/>
      </w:pPr>
      <w:r>
        <w:t>Leitura guiada</w:t>
      </w:r>
    </w:p>
    <w:p>
      <w:pPr>
        <w:spacing w:after="120" w:line="252" w:lineRule="auto"/>
      </w:pPr>
      <w:r>
        <w:t>Formas para recuperação: jepidowat • abu • wãtaxipi • acã • ade • em • pebit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81 • PRÁTICA 2</w:t>
      </w:r>
    </w:p>
    <w:p>
      <w:pPr>
        <w:pStyle w:val="Title"/>
      </w:pPr>
      <w:r>
        <w:t>Desmontagem morfológica</w:t>
      </w:r>
    </w:p>
    <w:p>
      <w:pPr>
        <w:spacing w:after="120" w:line="252" w:lineRule="auto"/>
      </w:pPr>
      <w:r>
        <w:t>Formas para recuperação: nomuwã • kobe • a’õ • ade • xepxep • õn • ebadipdip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81 • PRÁTICA 3</w:t>
      </w:r>
    </w:p>
    <w:p>
      <w:pPr>
        <w:pStyle w:val="Title"/>
      </w:pPr>
      <w:r>
        <w:t>Recuperação ativa</w:t>
      </w:r>
    </w:p>
    <w:p>
      <w:pPr>
        <w:spacing w:after="120" w:line="252" w:lineRule="auto"/>
      </w:pPr>
      <w:r>
        <w:t>Formas para recuperação: buxim • ajo • uk’a • ase • eyju • xere • kobe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81 • PRÁTICA 4</w:t>
      </w:r>
    </w:p>
    <w:p>
      <w:pPr>
        <w:pStyle w:val="Title"/>
      </w:pPr>
      <w:r>
        <w:t>Consulta de fontes</w:t>
      </w:r>
    </w:p>
    <w:p>
      <w:pPr>
        <w:spacing w:after="120" w:line="252" w:lineRule="auto"/>
      </w:pPr>
      <w:r>
        <w:t>Formas para recuperação: poce • em • wuyju • xepxep • abu • xipan • koap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81 • PRÁTICA 5</w:t>
      </w:r>
    </w:p>
    <w:p>
      <w:pPr>
        <w:pStyle w:val="Title"/>
      </w:pPr>
      <w:r>
        <w:t>Produção controlada</w:t>
      </w:r>
    </w:p>
    <w:p>
      <w:pPr>
        <w:spacing w:after="120" w:line="252" w:lineRule="auto"/>
      </w:pPr>
      <w:r>
        <w:t>Formas para recuperação: pebit • waram • buxim • soat • ba • dao • abu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81 • PRÁTICA 6</w:t>
      </w:r>
    </w:p>
    <w:p>
      <w:pPr>
        <w:pStyle w:val="Title"/>
      </w:pPr>
      <w:r>
        <w:t>Revisão de erros</w:t>
      </w:r>
    </w:p>
    <w:p>
      <w:pPr>
        <w:spacing w:after="120" w:line="252" w:lineRule="auto"/>
      </w:pPr>
      <w:r>
        <w:t>Formas para recuperação: podi • soat • tak • pẽn • koap • ade • ba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81 • PRÁTICA 7</w:t>
      </w:r>
    </w:p>
    <w:p>
      <w:pPr>
        <w:pStyle w:val="Title"/>
      </w:pPr>
      <w:r>
        <w:t>Revisão espaçada</w:t>
      </w:r>
    </w:p>
    <w:p>
      <w:pPr>
        <w:spacing w:after="120" w:line="252" w:lineRule="auto"/>
      </w:pPr>
      <w:r>
        <w:t>Formas para recuperação: eju • ase • nomuwã • tak • oceju • parawa • muketero • xere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81 • PRÁTICA 8</w:t>
      </w:r>
    </w:p>
    <w:p>
      <w:pPr>
        <w:pStyle w:val="Title"/>
      </w:pPr>
      <w:r>
        <w:t>Teste de domínio</w:t>
      </w:r>
    </w:p>
    <w:p>
      <w:pPr>
        <w:spacing w:after="120" w:line="252" w:lineRule="auto"/>
      </w:pPr>
      <w:r>
        <w:t>Formas para recuperação: pug̃ • muketero • bio • xere • wara’at • xepxep • ba • op</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82</w:t>
      </w:r>
    </w:p>
    <w:p>
      <w:pPr>
        <w:pStyle w:val="Title"/>
      </w:pPr>
      <w:r>
        <w:t>Aspecto e indexação</w:t>
      </w:r>
    </w:p>
    <w:p>
      <w:pPr>
        <w:pStyle w:val="Heading2"/>
      </w:pPr>
      <w:r>
        <w:t>Meta</w:t>
      </w:r>
    </w:p>
    <w:p>
      <w:pPr>
        <w:spacing w:after="120" w:line="252" w:lineRule="auto"/>
      </w:pPr>
      <w:r>
        <w:t>Aprender a ler e escrever com foco em aspecto e indexação, sem treino obrigatório de fala.</w:t>
      </w:r>
    </w:p>
    <w:p>
      <w:pPr>
        <w:pStyle w:val="Heading2"/>
      </w:pPr>
      <w:r>
        <w:t>Explicação central</w:t>
      </w:r>
    </w:p>
    <w:p>
      <w:pPr>
        <w:spacing w:after="120" w:line="252" w:lineRule="auto"/>
      </w:pPr>
      <w:r>
        <w:t>O sufixo -m é descrito em usos imperfectivos; aspecto não deve ser reduzido a passado versus presente.</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82 • PRÁTICA 1</w:t>
      </w:r>
    </w:p>
    <w:p>
      <w:pPr>
        <w:pStyle w:val="Title"/>
      </w:pPr>
      <w:r>
        <w:t>Leitura guiada</w:t>
      </w:r>
    </w:p>
    <w:p>
      <w:pPr>
        <w:spacing w:after="120" w:line="252" w:lineRule="auto"/>
      </w:pPr>
      <w:r>
        <w:t>Formas para recuperação: wara’at • dao • parawa • uk’a • xepxep • tak • ebadipdip • wuyju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82 • PRÁTICA 2</w:t>
      </w:r>
    </w:p>
    <w:p>
      <w:pPr>
        <w:pStyle w:val="Title"/>
      </w:pPr>
      <w:r>
        <w:t>Desmontagem morfológica</w:t>
      </w:r>
    </w:p>
    <w:p>
      <w:pPr>
        <w:spacing w:after="120" w:line="252" w:lineRule="auto"/>
      </w:pPr>
      <w:r>
        <w:t>Formas para recuperação: koap • wuyju • dao • ebapug • nomuwã • wamõat • muketero • abu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82 • PRÁTICA 3</w:t>
      </w:r>
    </w:p>
    <w:p>
      <w:pPr>
        <w:pStyle w:val="Title"/>
      </w:pPr>
      <w:r>
        <w:t>Recuperação ativa</w:t>
      </w:r>
    </w:p>
    <w:p>
      <w:pPr>
        <w:spacing w:after="120" w:line="252" w:lineRule="auto"/>
      </w:pPr>
      <w:r>
        <w:t>Formas para recuperação: uk’a • ajok • waram • tak • kobe • wi • wap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82 • PRÁTICA 4</w:t>
      </w:r>
    </w:p>
    <w:p>
      <w:pPr>
        <w:pStyle w:val="Title"/>
      </w:pPr>
      <w:r>
        <w:t>Consulta de fontes</w:t>
      </w:r>
    </w:p>
    <w:p>
      <w:pPr>
        <w:spacing w:after="120" w:line="252" w:lineRule="auto"/>
      </w:pPr>
      <w:r>
        <w:t>Formas para recuperação: wuyju • acã • pẽn • peburu • pibun • jepidowat • abikbikap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82 • PRÁTICA 5</w:t>
      </w:r>
    </w:p>
    <w:p>
      <w:pPr>
        <w:pStyle w:val="Title"/>
      </w:pPr>
      <w:r>
        <w:t>Produção controlada</w:t>
      </w:r>
    </w:p>
    <w:p>
      <w:pPr>
        <w:spacing w:after="120" w:line="252" w:lineRule="auto"/>
      </w:pPr>
      <w:r>
        <w:t>Formas para recuperação: xipan • ajok • em • abu • tak • poce • abikbikap • ba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82 • PRÁTICA 6</w:t>
      </w:r>
    </w:p>
    <w:p>
      <w:pPr>
        <w:pStyle w:val="Title"/>
      </w:pPr>
      <w:r>
        <w:t>Revisão de erros</w:t>
      </w:r>
    </w:p>
    <w:p>
      <w:pPr>
        <w:spacing w:after="120" w:line="252" w:lineRule="auto"/>
      </w:pPr>
      <w:r>
        <w:t>Formas para recuperação: ba • jeorok • ase • wi • muketero • podi • xipan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82 • PRÁTICA 7</w:t>
      </w:r>
    </w:p>
    <w:p>
      <w:pPr>
        <w:pStyle w:val="Title"/>
      </w:pPr>
      <w:r>
        <w:t>Revisão espaçada</w:t>
      </w:r>
    </w:p>
    <w:p>
      <w:pPr>
        <w:spacing w:after="120" w:line="252" w:lineRule="auto"/>
      </w:pPr>
      <w:r>
        <w:t>Formas para recuperação: soat • ebadipdip • wãtaxipi • jeorok • g̃u • xik • nomuwã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82 • PRÁTICA 8</w:t>
      </w:r>
    </w:p>
    <w:p>
      <w:pPr>
        <w:pStyle w:val="Title"/>
      </w:pPr>
      <w:r>
        <w:t>Teste de domínio</w:t>
      </w:r>
    </w:p>
    <w:p>
      <w:pPr>
        <w:spacing w:after="120" w:line="252" w:lineRule="auto"/>
      </w:pPr>
      <w:r>
        <w:t>Formas para recuperação: ajok • soat • podi • poma • jepidowat • dao • tak • ’at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83</w:t>
      </w:r>
    </w:p>
    <w:p>
      <w:pPr>
        <w:pStyle w:val="Title"/>
      </w:pPr>
      <w:r>
        <w:t>Reduplicação e interpretação</w:t>
      </w:r>
    </w:p>
    <w:p>
      <w:pPr>
        <w:pStyle w:val="Heading2"/>
      </w:pPr>
      <w:r>
        <w:t>Meta</w:t>
      </w:r>
    </w:p>
    <w:p>
      <w:pPr>
        <w:spacing w:after="120" w:line="252" w:lineRule="auto"/>
      </w:pPr>
      <w:r>
        <w:t>Aprender a ler e escrever com foco em reduplicação e interpretação, sem treino obrigatório de fala.</w:t>
      </w:r>
    </w:p>
    <w:p>
      <w:pPr>
        <w:pStyle w:val="Heading2"/>
      </w:pPr>
      <w:r>
        <w:t>Explicação central</w:t>
      </w:r>
    </w:p>
    <w:p>
      <w:pPr>
        <w:spacing w:after="120" w:line="252" w:lineRule="auto"/>
      </w:pPr>
      <w:r>
        <w:t>Reduplicação pode copiar uma, duas ou três sílabas e pode indicar duração, pluralidade, iteração ou intensidade.</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83 • PRÁTICA 1</w:t>
      </w:r>
    </w:p>
    <w:p>
      <w:pPr>
        <w:pStyle w:val="Title"/>
      </w:pPr>
      <w:r>
        <w:t>Leitura guiada</w:t>
      </w:r>
    </w:p>
    <w:p>
      <w:pPr>
        <w:spacing w:after="120" w:line="252" w:lineRule="auto"/>
      </w:pPr>
      <w:r>
        <w:t>Formas para recuperação: ade • op • eyju • ’at • peburu • xepxep • wap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83 • PRÁTICA 2</w:t>
      </w:r>
    </w:p>
    <w:p>
      <w:pPr>
        <w:pStyle w:val="Title"/>
      </w:pPr>
      <w:r>
        <w:t>Desmontagem morfológica</w:t>
      </w:r>
    </w:p>
    <w:p>
      <w:pPr>
        <w:spacing w:after="120" w:line="252" w:lineRule="auto"/>
      </w:pPr>
      <w:r>
        <w:t>Formas para recuperação: poce • ’at • cu • jepidowat • koap • peburu • abikbikap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83 • PRÁTICA 3</w:t>
      </w:r>
    </w:p>
    <w:p>
      <w:pPr>
        <w:pStyle w:val="Title"/>
      </w:pPr>
      <w:r>
        <w:t>Recuperação ativa</w:t>
      </w:r>
    </w:p>
    <w:p>
      <w:pPr>
        <w:spacing w:after="120" w:line="252" w:lineRule="auto"/>
      </w:pPr>
      <w:r>
        <w:t>Formas para recuperação: dakat • õn • ase • a’õ • wamõat • pibun • koap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83 • PRÁTICA 4</w:t>
      </w:r>
    </w:p>
    <w:p>
      <w:pPr>
        <w:pStyle w:val="Title"/>
      </w:pPr>
      <w:r>
        <w:t>Consulta de fontes</w:t>
      </w:r>
    </w:p>
    <w:p>
      <w:pPr>
        <w:spacing w:after="120" w:line="252" w:lineRule="auto"/>
      </w:pPr>
      <w:r>
        <w:t>Formas para recuperação: cu • ebadipdip • abu • uk’a • ase • ba • pẽn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83 • PRÁTICA 5</w:t>
      </w:r>
    </w:p>
    <w:p>
      <w:pPr>
        <w:pStyle w:val="Title"/>
      </w:pPr>
      <w:r>
        <w:t>Produção controlada</w:t>
      </w:r>
    </w:p>
    <w:p>
      <w:pPr>
        <w:spacing w:after="120" w:line="252" w:lineRule="auto"/>
      </w:pPr>
      <w:r>
        <w:t>Formas para recuperação: ebapug • õn • xipan • tak • dao • ’at • pebit • pibun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83 • PRÁTICA 6</w:t>
      </w:r>
    </w:p>
    <w:p>
      <w:pPr>
        <w:pStyle w:val="Title"/>
      </w:pPr>
      <w:r>
        <w:t>Revisão de erros</w:t>
      </w:r>
    </w:p>
    <w:p>
      <w:pPr>
        <w:spacing w:after="120" w:line="252" w:lineRule="auto"/>
      </w:pPr>
      <w:r>
        <w:t>Formas para recuperação: abikbikap • jepidowat • wamõat • koap • wãtaxipi • pug̃ • ajok • eyju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83 • PRÁTICA 7</w:t>
      </w:r>
    </w:p>
    <w:p>
      <w:pPr>
        <w:pStyle w:val="Title"/>
      </w:pPr>
      <w:r>
        <w:t>Revisão espaçada</w:t>
      </w:r>
    </w:p>
    <w:p>
      <w:pPr>
        <w:spacing w:after="120" w:line="252" w:lineRule="auto"/>
      </w:pPr>
      <w:r>
        <w:t>Formas para recuperação: tak • pibun • xere • ade • wi • wap • xepxep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83 • PRÁTICA 8</w:t>
      </w:r>
    </w:p>
    <w:p>
      <w:pPr>
        <w:pStyle w:val="Title"/>
      </w:pPr>
      <w:r>
        <w:t>Teste de domínio</w:t>
      </w:r>
    </w:p>
    <w:p>
      <w:pPr>
        <w:spacing w:after="120" w:line="252" w:lineRule="auto"/>
      </w:pPr>
      <w:r>
        <w:t>Formas para recuperação: pebit • dao • wara’at • bio • wuyju • cu • kay • ajo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84</w:t>
      </w:r>
    </w:p>
    <w:p>
      <w:pPr>
        <w:pStyle w:val="Title"/>
      </w:pPr>
      <w:r>
        <w:t>Causativização e valência</w:t>
      </w:r>
    </w:p>
    <w:p>
      <w:pPr>
        <w:pStyle w:val="Heading2"/>
      </w:pPr>
      <w:r>
        <w:t>Meta</w:t>
      </w:r>
    </w:p>
    <w:p>
      <w:pPr>
        <w:spacing w:after="120" w:line="252" w:lineRule="auto"/>
      </w:pPr>
      <w:r>
        <w:t>Aprender a ler e escrever com foco em causativização e valência, sem treino obrigatório de fala.</w:t>
      </w:r>
    </w:p>
    <w:p>
      <w:pPr>
        <w:pStyle w:val="Heading2"/>
      </w:pPr>
      <w:r>
        <w:t>Explicação central</w:t>
      </w:r>
    </w:p>
    <w:p>
      <w:pPr>
        <w:spacing w:after="120" w:line="252" w:lineRule="auto"/>
      </w:pPr>
      <w:r>
        <w:t>Morfemas como mu-/muy- e do-/duju- aparecem em análises de causativização e mudança de valência.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84 • PRÁTICA 1</w:t>
      </w:r>
    </w:p>
    <w:p>
      <w:pPr>
        <w:pStyle w:val="Title"/>
      </w:pPr>
      <w:r>
        <w:t>Leitura guiada</w:t>
      </w:r>
    </w:p>
    <w:p>
      <w:pPr>
        <w:spacing w:after="120" w:line="252" w:lineRule="auto"/>
      </w:pPr>
      <w:r>
        <w:t>Formas para recuperação: waram • jepidowat • jeorok • soat • pibun • parawa • wuyju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84 • PRÁTICA 2</w:t>
      </w:r>
    </w:p>
    <w:p>
      <w:pPr>
        <w:pStyle w:val="Title"/>
      </w:pPr>
      <w:r>
        <w:t>Desmontagem morfológica</w:t>
      </w:r>
    </w:p>
    <w:p>
      <w:pPr>
        <w:spacing w:after="120" w:line="252" w:lineRule="auto"/>
      </w:pPr>
      <w:r>
        <w:t>Formas para recuperação: bio • wamõat • wãtaxipi • ajo • dakat • uk’a • jepidowat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84 • PRÁTICA 3</w:t>
      </w:r>
    </w:p>
    <w:p>
      <w:pPr>
        <w:pStyle w:val="Title"/>
      </w:pPr>
      <w:r>
        <w:t>Recuperação ativa</w:t>
      </w:r>
    </w:p>
    <w:p>
      <w:pPr>
        <w:spacing w:after="120" w:line="252" w:lineRule="auto"/>
      </w:pPr>
      <w:r>
        <w:t>Formas para recuperação: podi • muketero • abikbikap • peburu • uk’a • be • dakat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84 • PRÁTICA 4</w:t>
      </w:r>
    </w:p>
    <w:p>
      <w:pPr>
        <w:pStyle w:val="Title"/>
      </w:pPr>
      <w:r>
        <w:t>Consulta de fontes</w:t>
      </w:r>
    </w:p>
    <w:p>
      <w:pPr>
        <w:spacing w:after="120" w:line="252" w:lineRule="auto"/>
      </w:pPr>
      <w:r>
        <w:t>Formas para recuperação: jepidowat • ’at • muketero • koap • abu • dao • ase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84 • PRÁTICA 5</w:t>
      </w:r>
    </w:p>
    <w:p>
      <w:pPr>
        <w:pStyle w:val="Title"/>
      </w:pPr>
      <w:r>
        <w:t>Produção controlada</w:t>
      </w:r>
    </w:p>
    <w:p>
      <w:pPr>
        <w:spacing w:after="120" w:line="252" w:lineRule="auto"/>
      </w:pPr>
      <w:r>
        <w:t>Formas para recuperação: pibun • be • ’at • xere • tak • jepidowat • ebadipdip • soat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84 • PRÁTICA 6</w:t>
      </w:r>
    </w:p>
    <w:p>
      <w:pPr>
        <w:pStyle w:val="Title"/>
      </w:pPr>
      <w:r>
        <w:t>Revisão de erros</w:t>
      </w:r>
    </w:p>
    <w:p>
      <w:pPr>
        <w:spacing w:after="120" w:line="252" w:lineRule="auto"/>
      </w:pPr>
      <w:r>
        <w:t>Formas para recuperação: waram • nomuwã • parawa • op • wara’at • dao • poma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84 • PRÁTICA 7</w:t>
      </w:r>
    </w:p>
    <w:p>
      <w:pPr>
        <w:pStyle w:val="Title"/>
      </w:pPr>
      <w:r>
        <w:t>Revisão espaçada</w:t>
      </w:r>
    </w:p>
    <w:p>
      <w:pPr>
        <w:spacing w:after="120" w:line="252" w:lineRule="auto"/>
      </w:pPr>
      <w:r>
        <w:t>Formas para recuperação: pug̃ • poce • be • ẽn • xere • xik • õn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84 • PRÁTICA 8</w:t>
      </w:r>
    </w:p>
    <w:p>
      <w:pPr>
        <w:pStyle w:val="Title"/>
      </w:pPr>
      <w:r>
        <w:t>Teste de domínio</w:t>
      </w:r>
    </w:p>
    <w:p>
      <w:pPr>
        <w:spacing w:after="120" w:line="252" w:lineRule="auto"/>
      </w:pPr>
      <w:r>
        <w:t>Formas para recuperação: pebit • ebadipdip • eyju • ba • ade • nomuwã • ajo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85</w:t>
      </w:r>
    </w:p>
    <w:p>
      <w:pPr>
        <w:pStyle w:val="Title"/>
      </w:pPr>
      <w:r>
        <w:t>Nominalização e funções derivadas</w:t>
      </w:r>
    </w:p>
    <w:p>
      <w:pPr>
        <w:pStyle w:val="Heading2"/>
      </w:pPr>
      <w:r>
        <w:t>Meta</w:t>
      </w:r>
    </w:p>
    <w:p>
      <w:pPr>
        <w:spacing w:after="120" w:line="252" w:lineRule="auto"/>
      </w:pPr>
      <w:r>
        <w:t>Aprender a ler e escrever com foco em nominalização e funções derivadas, sem treino obrigatório de fala.</w:t>
      </w:r>
    </w:p>
    <w:p>
      <w:pPr>
        <w:pStyle w:val="Heading2"/>
      </w:pPr>
      <w:r>
        <w:t>Explicação central</w:t>
      </w:r>
    </w:p>
    <w:p>
      <w:pPr>
        <w:spacing w:after="120" w:line="252" w:lineRule="auto"/>
      </w:pPr>
      <w:r>
        <w:t>Nominalizadores como -ap e -at participam de construções em que bases verbais assumem funções nominais.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85 • PRÁTICA 1</w:t>
      </w:r>
    </w:p>
    <w:p>
      <w:pPr>
        <w:pStyle w:val="Title"/>
      </w:pPr>
      <w:r>
        <w:t>Leitura guiada</w:t>
      </w:r>
    </w:p>
    <w:p>
      <w:pPr>
        <w:spacing w:after="120" w:line="252" w:lineRule="auto"/>
      </w:pPr>
      <w:r>
        <w:t>Formas para recuperação: em • cu • ase • g̃u • wara’at • bio • koap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85 • PRÁTICA 2</w:t>
      </w:r>
    </w:p>
    <w:p>
      <w:pPr>
        <w:pStyle w:val="Title"/>
      </w:pPr>
      <w:r>
        <w:t>Desmontagem morfológica</w:t>
      </w:r>
    </w:p>
    <w:p>
      <w:pPr>
        <w:spacing w:after="120" w:line="252" w:lineRule="auto"/>
      </w:pPr>
      <w:r>
        <w:t>Formas para recuperação: muketero • ebadipdip • a’õ • cu • be • dao • jepidowat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85 • PRÁTICA 3</w:t>
      </w:r>
    </w:p>
    <w:p>
      <w:pPr>
        <w:pStyle w:val="Title"/>
      </w:pPr>
      <w:r>
        <w:t>Recuperação ativa</w:t>
      </w:r>
    </w:p>
    <w:p>
      <w:pPr>
        <w:spacing w:after="120" w:line="252" w:lineRule="auto"/>
      </w:pPr>
      <w:r>
        <w:t>Formas para recuperação: ba • cu • soat • ebadipdip • poma • xere • abikbikap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85 • PRÁTICA 4</w:t>
      </w:r>
    </w:p>
    <w:p>
      <w:pPr>
        <w:pStyle w:val="Title"/>
      </w:pPr>
      <w:r>
        <w:t>Consulta de fontes</w:t>
      </w:r>
    </w:p>
    <w:p>
      <w:pPr>
        <w:spacing w:after="120" w:line="252" w:lineRule="auto"/>
      </w:pPr>
      <w:r>
        <w:t>Formas para recuperação: ’at • wi • wara’at • ase • jepidowat • cu • ebapug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85 • PRÁTICA 5</w:t>
      </w:r>
    </w:p>
    <w:p>
      <w:pPr>
        <w:pStyle w:val="Title"/>
      </w:pPr>
      <w:r>
        <w:t>Produção controlada</w:t>
      </w:r>
    </w:p>
    <w:p>
      <w:pPr>
        <w:spacing w:after="120" w:line="252" w:lineRule="auto"/>
      </w:pPr>
      <w:r>
        <w:t>Formas para recuperação: nomuwã • koap • be • poma • poce • jeorok • jepidowat • ẽn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85 • PRÁTICA 6</w:t>
      </w:r>
    </w:p>
    <w:p>
      <w:pPr>
        <w:pStyle w:val="Title"/>
      </w:pPr>
      <w:r>
        <w:t>Revisão de erros</w:t>
      </w:r>
    </w:p>
    <w:p>
      <w:pPr>
        <w:spacing w:after="120" w:line="252" w:lineRule="auto"/>
      </w:pPr>
      <w:r>
        <w:t>Formas para recuperação: ẽn • muketero • ba • ajo • wãtaxipi • õn • eju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85 • PRÁTICA 7</w:t>
      </w:r>
    </w:p>
    <w:p>
      <w:pPr>
        <w:pStyle w:val="Title"/>
      </w:pPr>
      <w:r>
        <w:t>Revisão espaçada</w:t>
      </w:r>
    </w:p>
    <w:p>
      <w:pPr>
        <w:spacing w:after="120" w:line="252" w:lineRule="auto"/>
      </w:pPr>
      <w:r>
        <w:t>Formas para recuperação: abikbikap • õn • poma • em • ade • buxim • eju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85 • PRÁTICA 8</w:t>
      </w:r>
    </w:p>
    <w:p>
      <w:pPr>
        <w:pStyle w:val="Title"/>
      </w:pPr>
      <w:r>
        <w:t>Teste de domínio</w:t>
      </w:r>
    </w:p>
    <w:p>
      <w:pPr>
        <w:spacing w:after="120" w:line="252" w:lineRule="auto"/>
      </w:pPr>
      <w:r>
        <w:t>Formas para recuperação: be • wara’at • pibun • ebapug • ade • xere • ajo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86</w:t>
      </w:r>
    </w:p>
    <w:p>
      <w:pPr>
        <w:pStyle w:val="Title"/>
      </w:pPr>
      <w:r>
        <w:t>Incorporação nominal em leitura</w:t>
      </w:r>
    </w:p>
    <w:p>
      <w:pPr>
        <w:pStyle w:val="Heading2"/>
      </w:pPr>
      <w:r>
        <w:t>Meta</w:t>
      </w:r>
    </w:p>
    <w:p>
      <w:pPr>
        <w:spacing w:after="120" w:line="252" w:lineRule="auto"/>
      </w:pPr>
      <w:r>
        <w:t>Aprender a ler e escrever com foco em incorporação nominal em leitura, sem treino obrigatório de fala.</w:t>
      </w:r>
    </w:p>
    <w:p>
      <w:pPr>
        <w:pStyle w:val="Heading2"/>
      </w:pPr>
      <w:r>
        <w:t>Explicação central</w:t>
      </w:r>
    </w:p>
    <w:p>
      <w:pPr>
        <w:spacing w:after="120" w:line="252" w:lineRule="auto"/>
      </w:pPr>
      <w:r>
        <w:t>Na incorporação, material nominal pode aparecer dentro do sintagma verbal e separar visualmente marcador e núcleo.</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86 • PRÁTICA 1</w:t>
      </w:r>
    </w:p>
    <w:p>
      <w:pPr>
        <w:pStyle w:val="Title"/>
      </w:pPr>
      <w:r>
        <w:t>Leitura guiada</w:t>
      </w:r>
    </w:p>
    <w:p>
      <w:pPr>
        <w:spacing w:after="120" w:line="252" w:lineRule="auto"/>
      </w:pPr>
      <w:r>
        <w:t>Formas para recuperação: jeorok • õn • op • xere • pibun • eju • ade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86 • PRÁTICA 2</w:t>
      </w:r>
    </w:p>
    <w:p>
      <w:pPr>
        <w:pStyle w:val="Title"/>
      </w:pPr>
      <w:r>
        <w:t>Desmontagem morfológica</w:t>
      </w:r>
    </w:p>
    <w:p>
      <w:pPr>
        <w:spacing w:after="120" w:line="252" w:lineRule="auto"/>
      </w:pPr>
      <w:r>
        <w:t>Formas para recuperação: xipan • pibun • buxim • wamõat • poce • a’õ • dakat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86 • PRÁTICA 3</w:t>
      </w:r>
    </w:p>
    <w:p>
      <w:pPr>
        <w:pStyle w:val="Title"/>
      </w:pPr>
      <w:r>
        <w:t>Recuperação ativa</w:t>
      </w:r>
    </w:p>
    <w:p>
      <w:pPr>
        <w:spacing w:after="120" w:line="252" w:lineRule="auto"/>
      </w:pPr>
      <w:r>
        <w:t>Formas para recuperação: bio • xepxep • jeorok • dao • pẽn • g̃u • abikbikap • pibun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86 • PRÁTICA 4</w:t>
      </w:r>
    </w:p>
    <w:p>
      <w:pPr>
        <w:pStyle w:val="Title"/>
      </w:pPr>
      <w:r>
        <w:t>Consulta de fontes</w:t>
      </w:r>
    </w:p>
    <w:p>
      <w:pPr>
        <w:spacing w:after="120" w:line="252" w:lineRule="auto"/>
      </w:pPr>
      <w:r>
        <w:t>Formas para recuperação: wara’at • dakat • parawa • ba • a’õ • pug̃ • xik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86 • PRÁTICA 5</w:t>
      </w:r>
    </w:p>
    <w:p>
      <w:pPr>
        <w:pStyle w:val="Title"/>
      </w:pPr>
      <w:r>
        <w:t>Produção controlada</w:t>
      </w:r>
    </w:p>
    <w:p>
      <w:pPr>
        <w:spacing w:after="120" w:line="252" w:lineRule="auto"/>
      </w:pPr>
      <w:r>
        <w:t>Formas para recuperação: wamõat • tak • ajok • uk’a • ajo • op • poce • bio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86 • PRÁTICA 6</w:t>
      </w:r>
    </w:p>
    <w:p>
      <w:pPr>
        <w:pStyle w:val="Title"/>
      </w:pPr>
      <w:r>
        <w:t>Revisão de erros</w:t>
      </w:r>
    </w:p>
    <w:p>
      <w:pPr>
        <w:spacing w:after="120" w:line="252" w:lineRule="auto"/>
      </w:pPr>
      <w:r>
        <w:t>Formas para recuperação: be • soat • ase • eyju • ag̃oka • g̃u • pug̃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86 • PRÁTICA 7</w:t>
      </w:r>
    </w:p>
    <w:p>
      <w:pPr>
        <w:pStyle w:val="Title"/>
      </w:pPr>
      <w:r>
        <w:t>Revisão espaçada</w:t>
      </w:r>
    </w:p>
    <w:p>
      <w:pPr>
        <w:spacing w:after="120" w:line="252" w:lineRule="auto"/>
      </w:pPr>
      <w:r>
        <w:t>Formas para recuperação: ade • kobe • oceju • ’at • pebit • ajok • abu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86 • PRÁTICA 8</w:t>
      </w:r>
    </w:p>
    <w:p>
      <w:pPr>
        <w:pStyle w:val="Title"/>
      </w:pPr>
      <w:r>
        <w:t>Teste de domínio</w:t>
      </w:r>
    </w:p>
    <w:p>
      <w:pPr>
        <w:spacing w:after="120" w:line="252" w:lineRule="auto"/>
      </w:pPr>
      <w:r>
        <w:t>Formas para recuperação: a’õ • õn • be • cu • tak • dao • poce • pẽn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87</w:t>
      </w:r>
    </w:p>
    <w:p>
      <w:pPr>
        <w:pStyle w:val="Title"/>
      </w:pPr>
      <w:r>
        <w:t>Nomes em função classificadora</w:t>
      </w:r>
    </w:p>
    <w:p>
      <w:pPr>
        <w:pStyle w:val="Heading2"/>
      </w:pPr>
      <w:r>
        <w:t>Meta</w:t>
      </w:r>
    </w:p>
    <w:p>
      <w:pPr>
        <w:spacing w:after="120" w:line="252" w:lineRule="auto"/>
      </w:pPr>
      <w:r>
        <w:t>Aprender a ler e escrever com foco em nomes em função classificadora, sem treino obrigatório de fala.</w:t>
      </w:r>
    </w:p>
    <w:p>
      <w:pPr>
        <w:pStyle w:val="Heading2"/>
      </w:pPr>
      <w:r>
        <w:t>Explicação central</w:t>
      </w:r>
    </w:p>
    <w:p>
      <w:pPr>
        <w:spacing w:after="120" w:line="252" w:lineRule="auto"/>
      </w:pPr>
      <w:r>
        <w:t>Nomes em função classificadora precisam ser distinguidos do uso lexical independente.</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87 • PRÁTICA 1</w:t>
      </w:r>
    </w:p>
    <w:p>
      <w:pPr>
        <w:pStyle w:val="Title"/>
      </w:pPr>
      <w:r>
        <w:t>Leitura guiada</w:t>
      </w:r>
    </w:p>
    <w:p>
      <w:pPr>
        <w:spacing w:after="120" w:line="252" w:lineRule="auto"/>
      </w:pPr>
      <w:r>
        <w:t>Formas para recuperação: parawa • ’at • ase • peburu • jepidowat • wi • õn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87 • PRÁTICA 2</w:t>
      </w:r>
    </w:p>
    <w:p>
      <w:pPr>
        <w:pStyle w:val="Title"/>
      </w:pPr>
      <w:r>
        <w:t>Desmontagem morfológica</w:t>
      </w:r>
    </w:p>
    <w:p>
      <w:pPr>
        <w:spacing w:after="120" w:line="252" w:lineRule="auto"/>
      </w:pPr>
      <w:r>
        <w:t>Formas para recuperação: a’õ • wi • ajo • jeorok • be • ase • op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87 • PRÁTICA 3</w:t>
      </w:r>
    </w:p>
    <w:p>
      <w:pPr>
        <w:pStyle w:val="Title"/>
      </w:pPr>
      <w:r>
        <w:t>Recuperação ativa</w:t>
      </w:r>
    </w:p>
    <w:p>
      <w:pPr>
        <w:spacing w:after="120" w:line="252" w:lineRule="auto"/>
      </w:pPr>
      <w:r>
        <w:t>Formas para recuperação: ag̃oka • wuyju • xik • ẽn • be • bio • kobe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87 • PRÁTICA 4</w:t>
      </w:r>
    </w:p>
    <w:p>
      <w:pPr>
        <w:pStyle w:val="Title"/>
      </w:pPr>
      <w:r>
        <w:t>Consulta de fontes</w:t>
      </w:r>
    </w:p>
    <w:p>
      <w:pPr>
        <w:spacing w:after="120" w:line="252" w:lineRule="auto"/>
      </w:pPr>
      <w:r>
        <w:t>Formas para recuperação: ba • bio • jepidowat • xik • kay • muketero • nomuwã • ’at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87 • PRÁTICA 5</w:t>
      </w:r>
    </w:p>
    <w:p>
      <w:pPr>
        <w:pStyle w:val="Title"/>
      </w:pPr>
      <w:r>
        <w:t>Produção controlada</w:t>
      </w:r>
    </w:p>
    <w:p>
      <w:pPr>
        <w:spacing w:after="120" w:line="252" w:lineRule="auto"/>
      </w:pPr>
      <w:r>
        <w:t>Formas para recuperação: eju • buxim • oceju • peburu • muketero • wãtaxipi • poma • dakat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87 • PRÁTICA 6</w:t>
      </w:r>
    </w:p>
    <w:p>
      <w:pPr>
        <w:pStyle w:val="Title"/>
      </w:pPr>
      <w:r>
        <w:t>Revisão de erros</w:t>
      </w:r>
    </w:p>
    <w:p>
      <w:pPr>
        <w:spacing w:after="120" w:line="252" w:lineRule="auto"/>
      </w:pPr>
      <w:r>
        <w:t>Formas para recuperação: em • ase • jepidowat • wara’at • a’õ • pebit • pẽn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87 • PRÁTICA 7</w:t>
      </w:r>
    </w:p>
    <w:p>
      <w:pPr>
        <w:pStyle w:val="Title"/>
      </w:pPr>
      <w:r>
        <w:t>Revisão espaçada</w:t>
      </w:r>
    </w:p>
    <w:p>
      <w:pPr>
        <w:spacing w:after="120" w:line="252" w:lineRule="auto"/>
      </w:pPr>
      <w:r>
        <w:t>Formas para recuperação: ebadipdip • dakat • xepxep • nomuwã • oceju • ase • cu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87 • PRÁTICA 8</w:t>
      </w:r>
    </w:p>
    <w:p>
      <w:pPr>
        <w:pStyle w:val="Title"/>
      </w:pPr>
      <w:r>
        <w:t>Teste de domínio</w:t>
      </w:r>
    </w:p>
    <w:p>
      <w:pPr>
        <w:spacing w:after="120" w:line="252" w:lineRule="auto"/>
      </w:pPr>
      <w:r>
        <w:t>Formas para recuperação: peburu • wamõat • cu • ase • ebapug • muketero • parawa • xipan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88</w:t>
      </w:r>
    </w:p>
    <w:p>
      <w:pPr>
        <w:pStyle w:val="Title"/>
      </w:pPr>
      <w:r>
        <w:t>Posposições espaciais</w:t>
      </w:r>
    </w:p>
    <w:p>
      <w:pPr>
        <w:pStyle w:val="Heading2"/>
      </w:pPr>
      <w:r>
        <w:t>Meta</w:t>
      </w:r>
    </w:p>
    <w:p>
      <w:pPr>
        <w:spacing w:after="120" w:line="252" w:lineRule="auto"/>
      </w:pPr>
      <w:r>
        <w:t>Aprender a ler e escrever com foco em posposições espaciais, sem treino obrigatório de fala.</w:t>
      </w:r>
    </w:p>
    <w:p>
      <w:pPr>
        <w:pStyle w:val="Heading2"/>
      </w:pPr>
      <w:r>
        <w:t>Explicação central</w:t>
      </w:r>
    </w:p>
    <w:p>
      <w:pPr>
        <w:spacing w:after="120" w:line="252" w:lineRule="auto"/>
      </w:pPr>
      <w:r>
        <w:t>kay está ligado a direção; wi a origem; ase a relação superior, em usos documentados.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88 • PRÁTICA 1</w:t>
      </w:r>
    </w:p>
    <w:p>
      <w:pPr>
        <w:pStyle w:val="Title"/>
      </w:pPr>
      <w:r>
        <w:t>Leitura guiada</w:t>
      </w:r>
    </w:p>
    <w:p>
      <w:pPr>
        <w:spacing w:after="120" w:line="252" w:lineRule="auto"/>
      </w:pPr>
      <w:r>
        <w:t>Formas para recuperação: ag̃oka • pebit • xik • kay • eju • õn • kobe • buxim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88 • PRÁTICA 2</w:t>
      </w:r>
    </w:p>
    <w:p>
      <w:pPr>
        <w:pStyle w:val="Title"/>
      </w:pPr>
      <w:r>
        <w:t>Desmontagem morfológica</w:t>
      </w:r>
    </w:p>
    <w:p>
      <w:pPr>
        <w:spacing w:after="120" w:line="252" w:lineRule="auto"/>
      </w:pPr>
      <w:r>
        <w:t>Formas para recuperação: ajo • be • ebadipdip • acã • nomuwã • ebapug • waram • ag̃oka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88 • PRÁTICA 3</w:t>
      </w:r>
    </w:p>
    <w:p>
      <w:pPr>
        <w:pStyle w:val="Title"/>
      </w:pPr>
      <w:r>
        <w:t>Recuperação ativa</w:t>
      </w:r>
    </w:p>
    <w:p>
      <w:pPr>
        <w:spacing w:after="120" w:line="252" w:lineRule="auto"/>
      </w:pPr>
      <w:r>
        <w:t>Formas para recuperação: pug̃ • poma • buxim • cu • g̃u • kobe • õn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88 • PRÁTICA 4</w:t>
      </w:r>
    </w:p>
    <w:p>
      <w:pPr>
        <w:pStyle w:val="Title"/>
      </w:pPr>
      <w:r>
        <w:t>Consulta de fontes</w:t>
      </w:r>
    </w:p>
    <w:p>
      <w:pPr>
        <w:spacing w:after="120" w:line="252" w:lineRule="auto"/>
      </w:pPr>
      <w:r>
        <w:t>Formas para recuperação: eju • kay • dakat • jepidowat • oceju • wi • em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88 • PRÁTICA 5</w:t>
      </w:r>
    </w:p>
    <w:p>
      <w:pPr>
        <w:pStyle w:val="Title"/>
      </w:pPr>
      <w:r>
        <w:t>Produção controlada</w:t>
      </w:r>
    </w:p>
    <w:p>
      <w:pPr>
        <w:spacing w:after="120" w:line="252" w:lineRule="auto"/>
      </w:pPr>
      <w:r>
        <w:t>Formas para recuperação: poce • õn • bio • xik • kobe • xere • ẽn • abu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88 • PRÁTICA 6</w:t>
      </w:r>
    </w:p>
    <w:p>
      <w:pPr>
        <w:pStyle w:val="Title"/>
      </w:pPr>
      <w:r>
        <w:t>Revisão de erros</w:t>
      </w:r>
    </w:p>
    <w:p>
      <w:pPr>
        <w:spacing w:after="120" w:line="252" w:lineRule="auto"/>
      </w:pPr>
      <w:r>
        <w:t>Formas para recuperação: dao • peburu • ag̃oka • nomuwã • uk’a • wi • jeorok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88 • PRÁTICA 7</w:t>
      </w:r>
    </w:p>
    <w:p>
      <w:pPr>
        <w:pStyle w:val="Title"/>
      </w:pPr>
      <w:r>
        <w:t>Revisão espaçada</w:t>
      </w:r>
    </w:p>
    <w:p>
      <w:pPr>
        <w:spacing w:after="120" w:line="252" w:lineRule="auto"/>
      </w:pPr>
      <w:r>
        <w:t>Formas para recuperação: ’at • õn • abikbikap • wuyju • oceju • buxim • parawa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88 • PRÁTICA 8</w:t>
      </w:r>
    </w:p>
    <w:p>
      <w:pPr>
        <w:pStyle w:val="Title"/>
      </w:pPr>
      <w:r>
        <w:t>Teste de domínio</w:t>
      </w:r>
    </w:p>
    <w:p>
      <w:pPr>
        <w:spacing w:after="120" w:line="252" w:lineRule="auto"/>
      </w:pPr>
      <w:r>
        <w:t>Formas para recuperação: eyju • buxim • kay • poce • eju • bio • xik • a’õ</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89</w:t>
      </w:r>
    </w:p>
    <w:p>
      <w:pPr>
        <w:pStyle w:val="Title"/>
      </w:pPr>
      <w:r>
        <w:t>Posposições temporais e abstratas</w:t>
      </w:r>
    </w:p>
    <w:p>
      <w:pPr>
        <w:pStyle w:val="Heading2"/>
      </w:pPr>
      <w:r>
        <w:t>Meta</w:t>
      </w:r>
    </w:p>
    <w:p>
      <w:pPr>
        <w:spacing w:after="120" w:line="252" w:lineRule="auto"/>
      </w:pPr>
      <w:r>
        <w:t>Aprender a ler e escrever com foco em posposições temporais e abstratas, sem treino obrigatório de fala.</w:t>
      </w:r>
    </w:p>
    <w:p>
      <w:pPr>
        <w:pStyle w:val="Heading2"/>
      </w:pPr>
      <w:r>
        <w:t>Explicação central</w:t>
      </w:r>
    </w:p>
    <w:p>
      <w:pPr>
        <w:spacing w:after="120" w:line="252" w:lineRule="auto"/>
      </w:pPr>
      <w:r>
        <w:t>wap pode ter valor temporal de anterioridade; em ocorre com duração ou frequência em usos descritos.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89 • PRÁTICA 1</w:t>
      </w:r>
    </w:p>
    <w:p>
      <w:pPr>
        <w:pStyle w:val="Title"/>
      </w:pPr>
      <w:r>
        <w:t>Leitura guiada</w:t>
      </w:r>
    </w:p>
    <w:p>
      <w:pPr>
        <w:spacing w:after="120" w:line="252" w:lineRule="auto"/>
      </w:pPr>
      <w:r>
        <w:t>Formas para recuperação: muketero • poce • poma • wuyju • ajo • cu • ase • uk’a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89 • PRÁTICA 2</w:t>
      </w:r>
    </w:p>
    <w:p>
      <w:pPr>
        <w:pStyle w:val="Title"/>
      </w:pPr>
      <w:r>
        <w:t>Desmontagem morfológica</w:t>
      </w:r>
    </w:p>
    <w:p>
      <w:pPr>
        <w:spacing w:after="120" w:line="252" w:lineRule="auto"/>
      </w:pPr>
      <w:r>
        <w:t>Formas para recuperação: ẽn • poce • xepxep • uk’a • dakat • acã • wara’at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89 • PRÁTICA 3</w:t>
      </w:r>
    </w:p>
    <w:p>
      <w:pPr>
        <w:pStyle w:val="Title"/>
      </w:pPr>
      <w:r>
        <w:t>Recuperação ativa</w:t>
      </w:r>
    </w:p>
    <w:p>
      <w:pPr>
        <w:spacing w:after="120" w:line="252" w:lineRule="auto"/>
      </w:pPr>
      <w:r>
        <w:t>Formas para recuperação: ajo • kobe • parawa • poce • ba • buxim • waram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89 • PRÁTICA 4</w:t>
      </w:r>
    </w:p>
    <w:p>
      <w:pPr>
        <w:pStyle w:val="Title"/>
      </w:pPr>
      <w:r>
        <w:t>Consulta de fontes</w:t>
      </w:r>
    </w:p>
    <w:p>
      <w:pPr>
        <w:spacing w:after="120" w:line="252" w:lineRule="auto"/>
      </w:pPr>
      <w:r>
        <w:t>Formas para recuperação: ase • abikbikap • acã • ebapug • ajo • podi • dakat • poce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89 • PRÁTICA 5</w:t>
      </w:r>
    </w:p>
    <w:p>
      <w:pPr>
        <w:pStyle w:val="Title"/>
      </w:pPr>
      <w:r>
        <w:t>Produção controlada</w:t>
      </w:r>
    </w:p>
    <w:p>
      <w:pPr>
        <w:spacing w:after="120" w:line="252" w:lineRule="auto"/>
      </w:pPr>
      <w:r>
        <w:t>Formas para recuperação: podi • uk’a • a’õ • parawa • op • acã • ade • pibun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89 • PRÁTICA 6</w:t>
      </w:r>
    </w:p>
    <w:p>
      <w:pPr>
        <w:pStyle w:val="Title"/>
      </w:pPr>
      <w:r>
        <w:t>Revisão de erros</w:t>
      </w:r>
    </w:p>
    <w:p>
      <w:pPr>
        <w:spacing w:after="120" w:line="252" w:lineRule="auto"/>
      </w:pPr>
      <w:r>
        <w:t>Formas para recuperação: wi • kobe • xepxep • cu • wuyju • em • abikbikap • poma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89 • PRÁTICA 7</w:t>
      </w:r>
    </w:p>
    <w:p>
      <w:pPr>
        <w:pStyle w:val="Title"/>
      </w:pPr>
      <w:r>
        <w:t>Revisão espaçada</w:t>
      </w:r>
    </w:p>
    <w:p>
      <w:pPr>
        <w:spacing w:after="120" w:line="252" w:lineRule="auto"/>
      </w:pPr>
      <w:r>
        <w:t>Formas para recuperação: peburu • dakat • ase • ẽn • podi • wãtaxipi • xipan • wi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89 • PRÁTICA 8</w:t>
      </w:r>
    </w:p>
    <w:p>
      <w:pPr>
        <w:pStyle w:val="Title"/>
      </w:pPr>
      <w:r>
        <w:t>Teste de domínio</w:t>
      </w:r>
    </w:p>
    <w:p>
      <w:pPr>
        <w:spacing w:after="120" w:line="252" w:lineRule="auto"/>
      </w:pPr>
      <w:r>
        <w:t>Formas para recuperação: be • wap • eju • em • xipan • ’at • buxim • ajok</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90</w:t>
      </w:r>
    </w:p>
    <w:p>
      <w:pPr>
        <w:pStyle w:val="Title"/>
      </w:pPr>
      <w:r>
        <w:t>Coesão, anáfora e progressão textual</w:t>
      </w:r>
    </w:p>
    <w:p>
      <w:pPr>
        <w:pStyle w:val="Heading2"/>
      </w:pPr>
      <w:r>
        <w:t>Meta</w:t>
      </w:r>
    </w:p>
    <w:p>
      <w:pPr>
        <w:spacing w:after="120" w:line="252" w:lineRule="auto"/>
      </w:pPr>
      <w:r>
        <w:t>Aprender a ler e escrever com foco em coesão, anáfora e progressão textual, sem treino obrigatório de fala.</w:t>
      </w:r>
    </w:p>
    <w:p>
      <w:pPr>
        <w:pStyle w:val="Heading2"/>
      </w:pPr>
      <w:r>
        <w:t>Explicação central</w:t>
      </w:r>
    </w:p>
    <w:p>
      <w:pPr>
        <w:spacing w:after="120" w:line="252" w:lineRule="auto"/>
      </w:pPr>
      <w:r>
        <w:t>Leitura longa exige rastrear referentes, tópico e informação recuperada pelo contexto.</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90 • PRÁTICA 1</w:t>
      </w:r>
    </w:p>
    <w:p>
      <w:pPr>
        <w:pStyle w:val="Title"/>
      </w:pPr>
      <w:r>
        <w:t>Leitura guiada</w:t>
      </w:r>
    </w:p>
    <w:p>
      <w:pPr>
        <w:spacing w:after="120" w:line="252" w:lineRule="auto"/>
      </w:pPr>
      <w:r>
        <w:t>Formas para recuperação: poce • õn • cu • buxim • be • dao • ebapug • parawa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90 • PRÁTICA 2</w:t>
      </w:r>
    </w:p>
    <w:p>
      <w:pPr>
        <w:pStyle w:val="Title"/>
      </w:pPr>
      <w:r>
        <w:t>Desmontagem morfológica</w:t>
      </w:r>
    </w:p>
    <w:p>
      <w:pPr>
        <w:spacing w:after="120" w:line="252" w:lineRule="auto"/>
      </w:pPr>
      <w:r>
        <w:t>Formas para recuperação: wamõat • em • oceju • dakat • wuyju • koap • pibun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90 • PRÁTICA 3</w:t>
      </w:r>
    </w:p>
    <w:p>
      <w:pPr>
        <w:pStyle w:val="Title"/>
      </w:pPr>
      <w:r>
        <w:t>Recuperação ativa</w:t>
      </w:r>
    </w:p>
    <w:p>
      <w:pPr>
        <w:spacing w:after="120" w:line="252" w:lineRule="auto"/>
      </w:pPr>
      <w:r>
        <w:t>Formas para recuperação: koap • jepidowat • g̃u • wara’at • nomuwã • wamõat • parawa • kobe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90 • PRÁTICA 4</w:t>
      </w:r>
    </w:p>
    <w:p>
      <w:pPr>
        <w:pStyle w:val="Title"/>
      </w:pPr>
      <w:r>
        <w:t>Consulta de fontes</w:t>
      </w:r>
    </w:p>
    <w:p>
      <w:pPr>
        <w:spacing w:after="120" w:line="252" w:lineRule="auto"/>
      </w:pPr>
      <w:r>
        <w:t>Formas para recuperação: eju • ajo • em • dakat • jeorok • eyju • ag̃oka • wara’at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90 • PRÁTICA 5</w:t>
      </w:r>
    </w:p>
    <w:p>
      <w:pPr>
        <w:pStyle w:val="Title"/>
      </w:pPr>
      <w:r>
        <w:t>Produção controlada</w:t>
      </w:r>
    </w:p>
    <w:p>
      <w:pPr>
        <w:spacing w:after="120" w:line="252" w:lineRule="auto"/>
      </w:pPr>
      <w:r>
        <w:t>Formas para recuperação: eyju • wara’at • kobe • buxim • acã • op • tak • jepidowat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90 • PRÁTICA 6</w:t>
      </w:r>
    </w:p>
    <w:p>
      <w:pPr>
        <w:pStyle w:val="Title"/>
      </w:pPr>
      <w:r>
        <w:t>Revisão de erros</w:t>
      </w:r>
    </w:p>
    <w:p>
      <w:pPr>
        <w:spacing w:after="120" w:line="252" w:lineRule="auto"/>
      </w:pPr>
      <w:r>
        <w:t>Formas para recuperação: poce • parawa • ag̃oka • em • a’õ • kay • waram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90 • PRÁTICA 7</w:t>
      </w:r>
    </w:p>
    <w:p>
      <w:pPr>
        <w:pStyle w:val="Title"/>
      </w:pPr>
      <w:r>
        <w:t>Revisão espaçada</w:t>
      </w:r>
    </w:p>
    <w:p>
      <w:pPr>
        <w:spacing w:after="120" w:line="252" w:lineRule="auto"/>
      </w:pPr>
      <w:r>
        <w:t>Formas para recuperação: abikbikap • pebit • kay • koap • ebadipdip • cu • soat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90 • PRÁTICA 8</w:t>
      </w:r>
    </w:p>
    <w:p>
      <w:pPr>
        <w:pStyle w:val="Title"/>
      </w:pPr>
      <w:r>
        <w:t>Teste de domínio</w:t>
      </w:r>
    </w:p>
    <w:p>
      <w:pPr>
        <w:spacing w:after="120" w:line="252" w:lineRule="auto"/>
      </w:pPr>
      <w:r>
        <w:t>Formas para recuperação: muketero • ajo • wuyju • kobe • ajok • op • xere • õn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91</w:t>
      </w:r>
    </w:p>
    <w:p>
      <w:pPr>
        <w:pStyle w:val="Title"/>
      </w:pPr>
      <w:r>
        <w:t>Leitura de material documentado</w:t>
      </w:r>
    </w:p>
    <w:p>
      <w:pPr>
        <w:pStyle w:val="Heading2"/>
      </w:pPr>
      <w:r>
        <w:t>Meta</w:t>
      </w:r>
    </w:p>
    <w:p>
      <w:pPr>
        <w:spacing w:after="120" w:line="252" w:lineRule="auto"/>
      </w:pPr>
      <w:r>
        <w:t>Aprender a ler e escrever com foco em leitura de material documentado, sem treino obrigatório de fala.</w:t>
      </w:r>
    </w:p>
    <w:p>
      <w:pPr>
        <w:pStyle w:val="Heading2"/>
      </w:pPr>
      <w:r>
        <w:t>Explicação central</w:t>
      </w:r>
    </w:p>
    <w:p>
      <w:pPr>
        <w:spacing w:after="120" w:line="252" w:lineRule="auto"/>
      </w:pPr>
      <w:r>
        <w:t>Texto documentado deve ser lido com registro de autor, edição, página e convenção ortográfica.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91 • PRÁTICA 1</w:t>
      </w:r>
    </w:p>
    <w:p>
      <w:pPr>
        <w:pStyle w:val="Title"/>
      </w:pPr>
      <w:r>
        <w:t>Leitura guiada</w:t>
      </w:r>
    </w:p>
    <w:p>
      <w:pPr>
        <w:spacing w:after="120" w:line="252" w:lineRule="auto"/>
      </w:pPr>
      <w:r>
        <w:t>Formas para recuperação: a’õ • wãtaxipi • ’at • wi • koap • abu • acã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91 • PRÁTICA 2</w:t>
      </w:r>
    </w:p>
    <w:p>
      <w:pPr>
        <w:pStyle w:val="Title"/>
      </w:pPr>
      <w:r>
        <w:t>Desmontagem morfológica</w:t>
      </w:r>
    </w:p>
    <w:p>
      <w:pPr>
        <w:spacing w:after="120" w:line="252" w:lineRule="auto"/>
      </w:pPr>
      <w:r>
        <w:t>Formas para recuperação: g̃u • tak • koap • pẽn • ade • uk’a • podi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91 • PRÁTICA 3</w:t>
      </w:r>
    </w:p>
    <w:p>
      <w:pPr>
        <w:pStyle w:val="Title"/>
      </w:pPr>
      <w:r>
        <w:t>Recuperação ativa</w:t>
      </w:r>
    </w:p>
    <w:p>
      <w:pPr>
        <w:spacing w:after="120" w:line="252" w:lineRule="auto"/>
      </w:pPr>
      <w:r>
        <w:t>Formas para recuperação: wãtaxipi • ajo • op • pebit • ag̃oka • peburu • wi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91 • PRÁTICA 4</w:t>
      </w:r>
    </w:p>
    <w:p>
      <w:pPr>
        <w:pStyle w:val="Title"/>
      </w:pPr>
      <w:r>
        <w:t>Consulta de fontes</w:t>
      </w:r>
    </w:p>
    <w:p>
      <w:pPr>
        <w:spacing w:after="120" w:line="252" w:lineRule="auto"/>
      </w:pPr>
      <w:r>
        <w:t>Formas para recuperação: pẽn • pug̃ • ajok • a’õ • poma • podi • tak • wuyju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91 • PRÁTICA 5</w:t>
      </w:r>
    </w:p>
    <w:p>
      <w:pPr>
        <w:pStyle w:val="Title"/>
      </w:pPr>
      <w:r>
        <w:t>Produção controlada</w:t>
      </w:r>
    </w:p>
    <w:p>
      <w:pPr>
        <w:spacing w:after="120" w:line="252" w:lineRule="auto"/>
      </w:pPr>
      <w:r>
        <w:t>Formas para recuperação: wuyju • acã • dao • waram • xipan • peburu • ebapug • poce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91 • PRÁTICA 6</w:t>
      </w:r>
    </w:p>
    <w:p>
      <w:pPr>
        <w:pStyle w:val="Title"/>
      </w:pPr>
      <w:r>
        <w:t>Revisão de erros</w:t>
      </w:r>
    </w:p>
    <w:p>
      <w:pPr>
        <w:spacing w:after="120" w:line="252" w:lineRule="auto"/>
      </w:pPr>
      <w:r>
        <w:t>Formas para recuperação: g̃u • xere • nomuwã • xepxep • ade • acã • wamõat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91 • PRÁTICA 7</w:t>
      </w:r>
    </w:p>
    <w:p>
      <w:pPr>
        <w:pStyle w:val="Title"/>
      </w:pPr>
      <w:r>
        <w:t>Revisão espaçada</w:t>
      </w:r>
    </w:p>
    <w:p>
      <w:pPr>
        <w:spacing w:after="120" w:line="252" w:lineRule="auto"/>
      </w:pPr>
      <w:r>
        <w:t>Formas para recuperação: muketero • eyju • ebapug • ba • waram • pibun • peburu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91 • PRÁTICA 8</w:t>
      </w:r>
    </w:p>
    <w:p>
      <w:pPr>
        <w:pStyle w:val="Title"/>
      </w:pPr>
      <w:r>
        <w:t>Teste de domínio</w:t>
      </w:r>
    </w:p>
    <w:p>
      <w:pPr>
        <w:spacing w:after="120" w:line="252" w:lineRule="auto"/>
      </w:pPr>
      <w:r>
        <w:t>Formas para recuperação: dakat • pẽn • wara’at • peburu • bio • ajo • ebapug • em</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92</w:t>
      </w:r>
    </w:p>
    <w:p>
      <w:pPr>
        <w:pStyle w:val="Title"/>
      </w:pPr>
      <w:r>
        <w:t>Dicionários, listas de palavras e corpus</w:t>
      </w:r>
    </w:p>
    <w:p>
      <w:pPr>
        <w:pStyle w:val="Heading2"/>
      </w:pPr>
      <w:r>
        <w:t>Meta</w:t>
      </w:r>
    </w:p>
    <w:p>
      <w:pPr>
        <w:spacing w:after="120" w:line="252" w:lineRule="auto"/>
      </w:pPr>
      <w:r>
        <w:t>Aprender a ler e escrever com foco em dicionários, listas de palavras e corpus, sem treino obrigatório de fala.</w:t>
      </w:r>
    </w:p>
    <w:p>
      <w:pPr>
        <w:pStyle w:val="Heading2"/>
      </w:pPr>
      <w:r>
        <w:t>Explicação central</w:t>
      </w:r>
    </w:p>
    <w:p>
      <w:pPr>
        <w:spacing w:after="120" w:line="252" w:lineRule="auto"/>
      </w:pPr>
      <w:r>
        <w:t>Crofts e Sheffler oferecem dicionário escolar; a Munduruku Word List é muito mais extensa e tem finalidade diferente.</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92 • PRÁTICA 1</w:t>
      </w:r>
    </w:p>
    <w:p>
      <w:pPr>
        <w:pStyle w:val="Title"/>
      </w:pPr>
      <w:r>
        <w:t>Leitura guiada</w:t>
      </w:r>
    </w:p>
    <w:p>
      <w:pPr>
        <w:spacing w:after="120" w:line="252" w:lineRule="auto"/>
      </w:pPr>
      <w:r>
        <w:t>Formas para recuperação: xipan • pebit • wãtaxipi • parawa • kay • wap • peburu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92 • PRÁTICA 2</w:t>
      </w:r>
    </w:p>
    <w:p>
      <w:pPr>
        <w:pStyle w:val="Title"/>
      </w:pPr>
      <w:r>
        <w:t>Desmontagem morfológica</w:t>
      </w:r>
    </w:p>
    <w:p>
      <w:pPr>
        <w:spacing w:after="120" w:line="252" w:lineRule="auto"/>
      </w:pPr>
      <w:r>
        <w:t>Formas para recuperação: pebit • poce • soat • ajok • wi • wap • em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92 • PRÁTICA 3</w:t>
      </w:r>
    </w:p>
    <w:p>
      <w:pPr>
        <w:pStyle w:val="Title"/>
      </w:pPr>
      <w:r>
        <w:t>Recuperação ativa</w:t>
      </w:r>
    </w:p>
    <w:p>
      <w:pPr>
        <w:spacing w:after="120" w:line="252" w:lineRule="auto"/>
      </w:pPr>
      <w:r>
        <w:t>Formas para recuperação: podi • ẽn • wara’at • poma • wamõat • dakat • oceju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92 • PRÁTICA 4</w:t>
      </w:r>
    </w:p>
    <w:p>
      <w:pPr>
        <w:pStyle w:val="Title"/>
      </w:pPr>
      <w:r>
        <w:t>Consulta de fontes</w:t>
      </w:r>
    </w:p>
    <w:p>
      <w:pPr>
        <w:spacing w:after="120" w:line="252" w:lineRule="auto"/>
      </w:pPr>
      <w:r>
        <w:t>Formas para recuperação: ebapug • wãtaxipi • ade • ẽn • be • kay • jepidowat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92 • PRÁTICA 5</w:t>
      </w:r>
    </w:p>
    <w:p>
      <w:pPr>
        <w:pStyle w:val="Title"/>
      </w:pPr>
      <w:r>
        <w:t>Produção controlada</w:t>
      </w:r>
    </w:p>
    <w:p>
      <w:pPr>
        <w:spacing w:after="120" w:line="252" w:lineRule="auto"/>
      </w:pPr>
      <w:r>
        <w:t>Formas para recuperação: wara’at • be • tak • abu • g̃u • ebapug • xepxep • kay</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92 • PRÁTICA 6</w:t>
      </w:r>
    </w:p>
    <w:p>
      <w:pPr>
        <w:pStyle w:val="Title"/>
      </w:pPr>
      <w:r>
        <w:t>Revisão de erros</w:t>
      </w:r>
    </w:p>
    <w:p>
      <w:pPr>
        <w:spacing w:after="120" w:line="252" w:lineRule="auto"/>
      </w:pPr>
      <w:r>
        <w:t>Formas para recuperação: dao • ajo • pibun • wuyju • peburu • ’at • pebit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92 • PRÁTICA 7</w:t>
      </w:r>
    </w:p>
    <w:p>
      <w:pPr>
        <w:pStyle w:val="Title"/>
      </w:pPr>
      <w:r>
        <w:t>Revisão espaçada</w:t>
      </w:r>
    </w:p>
    <w:p>
      <w:pPr>
        <w:spacing w:after="120" w:line="252" w:lineRule="auto"/>
      </w:pPr>
      <w:r>
        <w:t>Formas para recuperação: jepidowat • oceju • ase • ade • ẽn • koap • wamõat • op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92 • PRÁTICA 8</w:t>
      </w:r>
    </w:p>
    <w:p>
      <w:pPr>
        <w:pStyle w:val="Title"/>
      </w:pPr>
      <w:r>
        <w:t>Teste de domínio</w:t>
      </w:r>
    </w:p>
    <w:p>
      <w:pPr>
        <w:spacing w:after="120" w:line="252" w:lineRule="auto"/>
      </w:pPr>
      <w:r>
        <w:t>Formas para recuperação: wap • buxim • wuyju • ase • peburu • abikbikap • õn • muketero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93</w:t>
      </w:r>
    </w:p>
    <w:p>
      <w:pPr>
        <w:pStyle w:val="Title"/>
      </w:pPr>
      <w:r>
        <w:t>Variação ortográfica e textos históricos</w:t>
      </w:r>
    </w:p>
    <w:p>
      <w:pPr>
        <w:pStyle w:val="Heading2"/>
      </w:pPr>
      <w:r>
        <w:t>Meta</w:t>
      </w:r>
    </w:p>
    <w:p>
      <w:pPr>
        <w:spacing w:after="120" w:line="252" w:lineRule="auto"/>
      </w:pPr>
      <w:r>
        <w:t>Aprender a ler e escrever com foco em variação ortográfica e textos históricos, sem treino obrigatório de fala.</w:t>
      </w:r>
    </w:p>
    <w:p>
      <w:pPr>
        <w:pStyle w:val="Heading2"/>
      </w:pPr>
      <w:r>
        <w:t>Explicação central</w:t>
      </w:r>
    </w:p>
    <w:p>
      <w:pPr>
        <w:spacing w:after="120" w:line="252" w:lineRule="auto"/>
      </w:pPr>
      <w:r>
        <w:t>Materiais históricos podem usar convenções diferentes; preserve a forma original e justifique qualquer normalização.</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93 • PRÁTICA 1</w:t>
      </w:r>
    </w:p>
    <w:p>
      <w:pPr>
        <w:pStyle w:val="Title"/>
      </w:pPr>
      <w:r>
        <w:t>Leitura guiada</w:t>
      </w:r>
    </w:p>
    <w:p>
      <w:pPr>
        <w:spacing w:after="120" w:line="252" w:lineRule="auto"/>
      </w:pPr>
      <w:r>
        <w:t>Formas para recuperação: ase • ba • pebit • bio • poce • buxim • op • xik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93 • PRÁTICA 2</w:t>
      </w:r>
    </w:p>
    <w:p>
      <w:pPr>
        <w:pStyle w:val="Title"/>
      </w:pPr>
      <w:r>
        <w:t>Desmontagem morfológica</w:t>
      </w:r>
    </w:p>
    <w:p>
      <w:pPr>
        <w:spacing w:after="120" w:line="252" w:lineRule="auto"/>
      </w:pPr>
      <w:r>
        <w:t>Formas para recuperação: wamõat • uk’a • nomuwã • ebadipdip • wara’at • ẽn • xepxep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93 • PRÁTICA 3</w:t>
      </w:r>
    </w:p>
    <w:p>
      <w:pPr>
        <w:pStyle w:val="Title"/>
      </w:pPr>
      <w:r>
        <w:t>Recuperação ativa</w:t>
      </w:r>
    </w:p>
    <w:p>
      <w:pPr>
        <w:spacing w:after="120" w:line="252" w:lineRule="auto"/>
      </w:pPr>
      <w:r>
        <w:t>Formas para recuperação: be • õn • em • kay • g̃u • eju • wap • a’õ</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93 • PRÁTICA 4</w:t>
      </w:r>
    </w:p>
    <w:p>
      <w:pPr>
        <w:pStyle w:val="Title"/>
      </w:pPr>
      <w:r>
        <w:t>Consulta de fontes</w:t>
      </w:r>
    </w:p>
    <w:p>
      <w:pPr>
        <w:spacing w:after="120" w:line="252" w:lineRule="auto"/>
      </w:pPr>
      <w:r>
        <w:t>Formas para recuperação: abikbikap • õn • pug̃ • ag̃oka • peburu • eyju • ebadipdip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93 • PRÁTICA 5</w:t>
      </w:r>
    </w:p>
    <w:p>
      <w:pPr>
        <w:pStyle w:val="Title"/>
      </w:pPr>
      <w:r>
        <w:t>Produção controlada</w:t>
      </w:r>
    </w:p>
    <w:p>
      <w:pPr>
        <w:spacing w:after="120" w:line="252" w:lineRule="auto"/>
      </w:pPr>
      <w:r>
        <w:t>Formas para recuperação: soat • kobe • xipan • pebit • dakat • eyju • ajok • podi</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93 • PRÁTICA 6</w:t>
      </w:r>
    </w:p>
    <w:p>
      <w:pPr>
        <w:pStyle w:val="Title"/>
      </w:pPr>
      <w:r>
        <w:t>Revisão de erros</w:t>
      </w:r>
    </w:p>
    <w:p>
      <w:pPr>
        <w:spacing w:after="120" w:line="252" w:lineRule="auto"/>
      </w:pPr>
      <w:r>
        <w:t>Formas para recuperação: jeorok • pebit • xere • õn • ajo • kay • uk’a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93 • PRÁTICA 7</w:t>
      </w:r>
    </w:p>
    <w:p>
      <w:pPr>
        <w:pStyle w:val="Title"/>
      </w:pPr>
      <w:r>
        <w:t>Revisão espaçada</w:t>
      </w:r>
    </w:p>
    <w:p>
      <w:pPr>
        <w:spacing w:after="120" w:line="252" w:lineRule="auto"/>
      </w:pPr>
      <w:r>
        <w:t>Formas para recuperação: jeorok • abikbikap • op • abu • bio • ebadipdip • em • oceju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93 • PRÁTICA 8</w:t>
      </w:r>
    </w:p>
    <w:p>
      <w:pPr>
        <w:pStyle w:val="Title"/>
      </w:pPr>
      <w:r>
        <w:t>Teste de domínio</w:t>
      </w:r>
    </w:p>
    <w:p>
      <w:pPr>
        <w:spacing w:after="120" w:line="252" w:lineRule="auto"/>
      </w:pPr>
      <w:r>
        <w:t>Formas para recuperação: op • ag̃oka • a’õ • wara’at • wi • dao • pug̃ • nomuwã</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94</w:t>
      </w:r>
    </w:p>
    <w:p>
      <w:pPr>
        <w:pStyle w:val="Title"/>
      </w:pPr>
      <w:r>
        <w:t>Tradução responsável e retroversão</w:t>
      </w:r>
    </w:p>
    <w:p>
      <w:pPr>
        <w:pStyle w:val="Heading2"/>
      </w:pPr>
      <w:r>
        <w:t>Meta</w:t>
      </w:r>
    </w:p>
    <w:p>
      <w:pPr>
        <w:spacing w:after="120" w:line="252" w:lineRule="auto"/>
      </w:pPr>
      <w:r>
        <w:t>Aprender a ler e escrever com foco em tradução responsável e retroversão, sem treino obrigatório de fala.</w:t>
      </w:r>
    </w:p>
    <w:p>
      <w:pPr>
        <w:pStyle w:val="Heading2"/>
      </w:pPr>
      <w:r>
        <w:t>Explicação central</w:t>
      </w:r>
    </w:p>
    <w:p>
      <w:pPr>
        <w:spacing w:after="120" w:line="252" w:lineRule="auto"/>
      </w:pPr>
      <w:r>
        <w:t>Traduza unidades de sentido e estrutura, não uma sequência de equivalentes palavra por palavra.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94 • PRÁTICA 1</w:t>
      </w:r>
    </w:p>
    <w:p>
      <w:pPr>
        <w:pStyle w:val="Title"/>
      </w:pPr>
      <w:r>
        <w:t>Leitura guiada</w:t>
      </w:r>
    </w:p>
    <w:p>
      <w:pPr>
        <w:spacing w:after="120" w:line="252" w:lineRule="auto"/>
      </w:pPr>
      <w:r>
        <w:t>Formas para recuperação: xipan • waram • wap • xik • tak • a’õ • poma • acã</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94 • PRÁTICA 2</w:t>
      </w:r>
    </w:p>
    <w:p>
      <w:pPr>
        <w:pStyle w:val="Title"/>
      </w:pPr>
      <w:r>
        <w:t>Desmontagem morfológica</w:t>
      </w:r>
    </w:p>
    <w:p>
      <w:pPr>
        <w:spacing w:after="120" w:line="252" w:lineRule="auto"/>
      </w:pPr>
      <w:r>
        <w:t>Formas para recuperação: xepxep • ade • jeorok • abu • g̃u • eyju • op • kay</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94 • PRÁTICA 3</w:t>
      </w:r>
    </w:p>
    <w:p>
      <w:pPr>
        <w:pStyle w:val="Title"/>
      </w:pPr>
      <w:r>
        <w:t>Recuperação ativa</w:t>
      </w:r>
    </w:p>
    <w:p>
      <w:pPr>
        <w:spacing w:after="120" w:line="252" w:lineRule="auto"/>
      </w:pPr>
      <w:r>
        <w:t>Formas para recuperação: wi • xepxep • koap • ebadipdip • parawa • em • wãtaxipi • muketero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94 • PRÁTICA 4</w:t>
      </w:r>
    </w:p>
    <w:p>
      <w:pPr>
        <w:pStyle w:val="Title"/>
      </w:pPr>
      <w:r>
        <w:t>Consulta de fontes</w:t>
      </w:r>
    </w:p>
    <w:p>
      <w:pPr>
        <w:spacing w:after="120" w:line="252" w:lineRule="auto"/>
      </w:pPr>
      <w:r>
        <w:t>Formas para recuperação: ajok • dao • xik • abikbikap • op • ẽn • wara’at • soat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94 • PRÁTICA 5</w:t>
      </w:r>
    </w:p>
    <w:p>
      <w:pPr>
        <w:pStyle w:val="Title"/>
      </w:pPr>
      <w:r>
        <w:t>Produção controlada</w:t>
      </w:r>
    </w:p>
    <w:p>
      <w:pPr>
        <w:spacing w:after="120" w:line="252" w:lineRule="auto"/>
      </w:pPr>
      <w:r>
        <w:t>Formas para recuperação: kay • buxim • xepxep • pẽn • g̃u • ’at • pebit • eju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94 • PRÁTICA 6</w:t>
      </w:r>
    </w:p>
    <w:p>
      <w:pPr>
        <w:pStyle w:val="Title"/>
      </w:pPr>
      <w:r>
        <w:t>Revisão de erros</w:t>
      </w:r>
    </w:p>
    <w:p>
      <w:pPr>
        <w:spacing w:after="120" w:line="252" w:lineRule="auto"/>
      </w:pPr>
      <w:r>
        <w:t>Formas para recuperação: buxim • tak • õn • eju • jeorok • op • pebit • wap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94 • PRÁTICA 7</w:t>
      </w:r>
    </w:p>
    <w:p>
      <w:pPr>
        <w:pStyle w:val="Title"/>
      </w:pPr>
      <w:r>
        <w:t>Revisão espaçada</w:t>
      </w:r>
    </w:p>
    <w:p>
      <w:pPr>
        <w:spacing w:after="120" w:line="252" w:lineRule="auto"/>
      </w:pPr>
      <w:r>
        <w:t>Formas para recuperação: jeorok • parawa • a’õ • ade • xere • uk’a • oceju • õn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94 • PRÁTICA 8</w:t>
      </w:r>
    </w:p>
    <w:p>
      <w:pPr>
        <w:pStyle w:val="Title"/>
      </w:pPr>
      <w:r>
        <w:t>Teste de domínio</w:t>
      </w:r>
    </w:p>
    <w:p>
      <w:pPr>
        <w:spacing w:after="120" w:line="252" w:lineRule="auto"/>
      </w:pPr>
      <w:r>
        <w:t>Formas para recuperação: ajo • wap • dao • buxim • pug̃ • wi • kobe • pibun</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95</w:t>
      </w:r>
    </w:p>
    <w:p>
      <w:pPr>
        <w:pStyle w:val="Title"/>
      </w:pPr>
      <w:r>
        <w:t>Escrita guiada por padrões confirmados</w:t>
      </w:r>
    </w:p>
    <w:p>
      <w:pPr>
        <w:pStyle w:val="Heading2"/>
      </w:pPr>
      <w:r>
        <w:t>Meta</w:t>
      </w:r>
    </w:p>
    <w:p>
      <w:pPr>
        <w:spacing w:after="120" w:line="252" w:lineRule="auto"/>
      </w:pPr>
      <w:r>
        <w:t>Aprender a ler e escrever com foco em escrita guiada por padrões confirmados, sem treino obrigatório de fala.</w:t>
      </w:r>
    </w:p>
    <w:p>
      <w:pPr>
        <w:pStyle w:val="Heading2"/>
      </w:pPr>
      <w:r>
        <w:t>Explicação central</w:t>
      </w:r>
    </w:p>
    <w:p>
      <w:pPr>
        <w:spacing w:after="120" w:line="252" w:lineRule="auto"/>
      </w:pPr>
      <w:r>
        <w:t>Escreva a partir de padrões confirmados e mude um elemento por vez.</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95 • PRÁTICA 1</w:t>
      </w:r>
    </w:p>
    <w:p>
      <w:pPr>
        <w:pStyle w:val="Title"/>
      </w:pPr>
      <w:r>
        <w:t>Leitura guiada</w:t>
      </w:r>
    </w:p>
    <w:p>
      <w:pPr>
        <w:spacing w:after="120" w:line="252" w:lineRule="auto"/>
      </w:pPr>
      <w:r>
        <w:t>Formas para recuperação: ajo • ajok • podi • soat • pibun • buxim • wãtaxipi • jepidowat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95 • PRÁTICA 2</w:t>
      </w:r>
    </w:p>
    <w:p>
      <w:pPr>
        <w:pStyle w:val="Title"/>
      </w:pPr>
      <w:r>
        <w:t>Desmontagem morfológica</w:t>
      </w:r>
    </w:p>
    <w:p>
      <w:pPr>
        <w:spacing w:after="120" w:line="252" w:lineRule="auto"/>
      </w:pPr>
      <w:r>
        <w:t>Formas para recuperação: ebapug • ajo • wuyju • kobe • tak • be • parawa • ajok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95 • PRÁTICA 3</w:t>
      </w:r>
    </w:p>
    <w:p>
      <w:pPr>
        <w:pStyle w:val="Title"/>
      </w:pPr>
      <w:r>
        <w:t>Recuperação ativa</w:t>
      </w:r>
    </w:p>
    <w:p>
      <w:pPr>
        <w:spacing w:after="120" w:line="252" w:lineRule="auto"/>
      </w:pPr>
      <w:r>
        <w:t>Formas para recuperação: xipan • kobe • ba • kay • poma • pẽn • õn • dao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95 • PRÁTICA 4</w:t>
      </w:r>
    </w:p>
    <w:p>
      <w:pPr>
        <w:pStyle w:val="Title"/>
      </w:pPr>
      <w:r>
        <w:t>Consulta de fontes</w:t>
      </w:r>
    </w:p>
    <w:p>
      <w:pPr>
        <w:spacing w:after="120" w:line="252" w:lineRule="auto"/>
      </w:pPr>
      <w:r>
        <w:t>Formas para recuperação: ajo • acã • xepxep • a’õ • ba • jepidowat • õn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95 • PRÁTICA 5</w:t>
      </w:r>
    </w:p>
    <w:p>
      <w:pPr>
        <w:pStyle w:val="Title"/>
      </w:pPr>
      <w:r>
        <w:t>Produção controlada</w:t>
      </w:r>
    </w:p>
    <w:p>
      <w:pPr>
        <w:spacing w:after="120" w:line="252" w:lineRule="auto"/>
      </w:pPr>
      <w:r>
        <w:t>Formas para recuperação: ẽn • pibun • ebadipdip • peburu • jepidowat • tak • ebapug • uk’a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95 • PRÁTICA 6</w:t>
      </w:r>
    </w:p>
    <w:p>
      <w:pPr>
        <w:pStyle w:val="Title"/>
      </w:pPr>
      <w:r>
        <w:t>Revisão de erros</w:t>
      </w:r>
    </w:p>
    <w:p>
      <w:pPr>
        <w:spacing w:after="120" w:line="252" w:lineRule="auto"/>
      </w:pPr>
      <w:r>
        <w:t>Formas para recuperação: a’õ • pug̃ • abikbikap • koap • waram • xepxep • xere • eju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95 • PRÁTICA 7</w:t>
      </w:r>
    </w:p>
    <w:p>
      <w:pPr>
        <w:pStyle w:val="Title"/>
      </w:pPr>
      <w:r>
        <w:t>Revisão espaçada</w:t>
      </w:r>
    </w:p>
    <w:p>
      <w:pPr>
        <w:spacing w:after="120" w:line="252" w:lineRule="auto"/>
      </w:pPr>
      <w:r>
        <w:t>Formas para recuperação: xik • be • dakat • pẽn • kobe • dao • jepidowat • koap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95 • PRÁTICA 8</w:t>
      </w:r>
    </w:p>
    <w:p>
      <w:pPr>
        <w:pStyle w:val="Title"/>
      </w:pPr>
      <w:r>
        <w:t>Teste de domínio</w:t>
      </w:r>
    </w:p>
    <w:p>
      <w:pPr>
        <w:spacing w:after="120" w:line="252" w:lineRule="auto"/>
      </w:pPr>
      <w:r>
        <w:t>Formas para recuperação: poce • ebapug • eju • jeorok • ẽn • podi • parawa • g̃u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96</w:t>
      </w:r>
    </w:p>
    <w:p>
      <w:pPr>
        <w:pStyle w:val="Title"/>
      </w:pPr>
      <w:r>
        <w:t>Escrita autônoma</w:t>
      </w:r>
    </w:p>
    <w:p>
      <w:pPr>
        <w:pStyle w:val="Heading2"/>
      </w:pPr>
      <w:r>
        <w:t>Meta</w:t>
      </w:r>
    </w:p>
    <w:p>
      <w:pPr>
        <w:spacing w:after="120" w:line="252" w:lineRule="auto"/>
      </w:pPr>
      <w:r>
        <w:t>Aprender a ler e escrever com foco em escrita autônoma, sem treino obrigatório de fala.</w:t>
      </w:r>
    </w:p>
    <w:p>
      <w:pPr>
        <w:pStyle w:val="Heading2"/>
      </w:pPr>
      <w:r>
        <w:t>Explicação central</w:t>
      </w:r>
    </w:p>
    <w:p>
      <w:pPr>
        <w:spacing w:after="120" w:line="252" w:lineRule="auto"/>
      </w:pPr>
      <w:r>
        <w:t>Na escrita autônoma, reduza o português como etapa intermediária e planeje com imagens, esquemas e formas confirmadas.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96 • PRÁTICA 1</w:t>
      </w:r>
    </w:p>
    <w:p>
      <w:pPr>
        <w:pStyle w:val="Title"/>
      </w:pPr>
      <w:r>
        <w:t>Leitura guiada</w:t>
      </w:r>
    </w:p>
    <w:p>
      <w:pPr>
        <w:spacing w:after="120" w:line="252" w:lineRule="auto"/>
      </w:pPr>
      <w:r>
        <w:t>Formas para recuperação: ase • dakat • muketero • ba • ebapug • be • poce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96 • PRÁTICA 2</w:t>
      </w:r>
    </w:p>
    <w:p>
      <w:pPr>
        <w:pStyle w:val="Title"/>
      </w:pPr>
      <w:r>
        <w:t>Desmontagem morfológica</w:t>
      </w:r>
    </w:p>
    <w:p>
      <w:pPr>
        <w:spacing w:after="120" w:line="252" w:lineRule="auto"/>
      </w:pPr>
      <w:r>
        <w:t>Formas para recuperação: dakat • wuyju • muketero • ase • ajo • abu • uk’a • pebit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96 • PRÁTICA 3</w:t>
      </w:r>
    </w:p>
    <w:p>
      <w:pPr>
        <w:pStyle w:val="Title"/>
      </w:pPr>
      <w:r>
        <w:t>Recuperação ativa</w:t>
      </w:r>
    </w:p>
    <w:p>
      <w:pPr>
        <w:spacing w:after="120" w:line="252" w:lineRule="auto"/>
      </w:pPr>
      <w:r>
        <w:t>Formas para recuperação: em • parawa • koap • jepidowat • wara’at • cu • ebadipdip • bio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96 • PRÁTICA 4</w:t>
      </w:r>
    </w:p>
    <w:p>
      <w:pPr>
        <w:pStyle w:val="Title"/>
      </w:pPr>
      <w:r>
        <w:t>Consulta de fontes</w:t>
      </w:r>
    </w:p>
    <w:p>
      <w:pPr>
        <w:spacing w:after="120" w:line="252" w:lineRule="auto"/>
      </w:pPr>
      <w:r>
        <w:t>Formas para recuperação: kay • xipan • eyju • dakat • pibun • ajo • a’õ • be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96 • PRÁTICA 5</w:t>
      </w:r>
    </w:p>
    <w:p>
      <w:pPr>
        <w:pStyle w:val="Title"/>
      </w:pPr>
      <w:r>
        <w:t>Produção controlada</w:t>
      </w:r>
    </w:p>
    <w:p>
      <w:pPr>
        <w:spacing w:after="120" w:line="252" w:lineRule="auto"/>
      </w:pPr>
      <w:r>
        <w:t>Formas para recuperação: pibun • jepidowat • xik • ebadipdip • ’at • bio • tak • eyju</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96 • PRÁTICA 6</w:t>
      </w:r>
    </w:p>
    <w:p>
      <w:pPr>
        <w:pStyle w:val="Title"/>
      </w:pPr>
      <w:r>
        <w:t>Revisão de erros</w:t>
      </w:r>
    </w:p>
    <w:p>
      <w:pPr>
        <w:spacing w:after="120" w:line="252" w:lineRule="auto"/>
      </w:pPr>
      <w:r>
        <w:t>Formas para recuperação: ase • acã • dao • peburu • jepidowat • pug̃ • oceju • tak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96 • PRÁTICA 7</w:t>
      </w:r>
    </w:p>
    <w:p>
      <w:pPr>
        <w:pStyle w:val="Title"/>
      </w:pPr>
      <w:r>
        <w:t>Revisão espaçada</w:t>
      </w:r>
    </w:p>
    <w:p>
      <w:pPr>
        <w:spacing w:after="120" w:line="252" w:lineRule="auto"/>
      </w:pPr>
      <w:r>
        <w:t>Formas para recuperação: ebapug • dakat • wuyju • nomuwã • eyju • koap • ajo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96 • PRÁTICA 8</w:t>
      </w:r>
    </w:p>
    <w:p>
      <w:pPr>
        <w:pStyle w:val="Title"/>
      </w:pPr>
      <w:r>
        <w:t>Teste de domínio</w:t>
      </w:r>
    </w:p>
    <w:p>
      <w:pPr>
        <w:spacing w:after="120" w:line="252" w:lineRule="auto"/>
      </w:pPr>
      <w:r>
        <w:t>Formas para recuperação: eyju • op • abu • pebit • dao • oceju • abikbikap • wi</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97</w:t>
      </w:r>
    </w:p>
    <w:p>
      <w:pPr>
        <w:pStyle w:val="Title"/>
      </w:pPr>
      <w:r>
        <w:t>Revisão e edição de texto</w:t>
      </w:r>
    </w:p>
    <w:p>
      <w:pPr>
        <w:pStyle w:val="Heading2"/>
      </w:pPr>
      <w:r>
        <w:t>Meta</w:t>
      </w:r>
    </w:p>
    <w:p>
      <w:pPr>
        <w:spacing w:after="120" w:line="252" w:lineRule="auto"/>
      </w:pPr>
      <w:r>
        <w:t>Aprender a ler e escrever com foco em revisão e edição de texto, sem treino obrigatório de fala.</w:t>
      </w:r>
    </w:p>
    <w:p>
      <w:pPr>
        <w:pStyle w:val="Heading2"/>
      </w:pPr>
      <w:r>
        <w:t>Explicação central</w:t>
      </w:r>
    </w:p>
    <w:p>
      <w:pPr>
        <w:spacing w:after="120" w:line="252" w:lineRule="auto"/>
      </w:pPr>
      <w:r>
        <w:t>Revise separadamente grafia, segmentação, morfologia, sintaxe, coesão e escolha lexical.</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97 • PRÁTICA 1</w:t>
      </w:r>
    </w:p>
    <w:p>
      <w:pPr>
        <w:pStyle w:val="Title"/>
      </w:pPr>
      <w:r>
        <w:t>Leitura guiada</w:t>
      </w:r>
    </w:p>
    <w:p>
      <w:pPr>
        <w:spacing w:after="120" w:line="252" w:lineRule="auto"/>
      </w:pPr>
      <w:r>
        <w:t>Formas para recuperação: ẽn • pibun • kobe • xepxep • koap • poce • ade • jeorok</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97 • PRÁTICA 2</w:t>
      </w:r>
    </w:p>
    <w:p>
      <w:pPr>
        <w:pStyle w:val="Title"/>
      </w:pPr>
      <w:r>
        <w:t>Desmontagem morfológica</w:t>
      </w:r>
    </w:p>
    <w:p>
      <w:pPr>
        <w:spacing w:after="120" w:line="252" w:lineRule="auto"/>
      </w:pPr>
      <w:r>
        <w:t>Formas para recuperação: õn • kobe • ẽn • eyju • pibun • uk’a • wara’at • ba</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97 • PRÁTICA 3</w:t>
      </w:r>
    </w:p>
    <w:p>
      <w:pPr>
        <w:pStyle w:val="Title"/>
      </w:pPr>
      <w:r>
        <w:t>Recuperação ativa</w:t>
      </w:r>
    </w:p>
    <w:p>
      <w:pPr>
        <w:spacing w:after="120" w:line="252" w:lineRule="auto"/>
      </w:pPr>
      <w:r>
        <w:t>Formas para recuperação: õn • wamõat • jeorok • xere • pug̃ • muketero • buxim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97 • PRÁTICA 4</w:t>
      </w:r>
    </w:p>
    <w:p>
      <w:pPr>
        <w:pStyle w:val="Title"/>
      </w:pPr>
      <w:r>
        <w:t>Consulta de fontes</w:t>
      </w:r>
    </w:p>
    <w:p>
      <w:pPr>
        <w:spacing w:after="120" w:line="252" w:lineRule="auto"/>
      </w:pPr>
      <w:r>
        <w:t>Formas para recuperação: g̃u • wuyju • ag̃oka • tak • eju • poce • wap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97 • PRÁTICA 5</w:t>
      </w:r>
    </w:p>
    <w:p>
      <w:pPr>
        <w:pStyle w:val="Title"/>
      </w:pPr>
      <w:r>
        <w:t>Produção controlada</w:t>
      </w:r>
    </w:p>
    <w:p>
      <w:pPr>
        <w:spacing w:after="120" w:line="252" w:lineRule="auto"/>
      </w:pPr>
      <w:r>
        <w:t>Formas para recuperação: ẽn • pug̃ • õn • g̃u • abikbikap • acã • em • wãtaxipi</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97 • PRÁTICA 6</w:t>
      </w:r>
    </w:p>
    <w:p>
      <w:pPr>
        <w:pStyle w:val="Title"/>
      </w:pPr>
      <w:r>
        <w:t>Revisão de erros</w:t>
      </w:r>
    </w:p>
    <w:p>
      <w:pPr>
        <w:spacing w:after="120" w:line="252" w:lineRule="auto"/>
      </w:pPr>
      <w:r>
        <w:t>Formas para recuperação: jepidowat • poma • pẽn • pibun • poce • wuyju • waram • xepxep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97 • PRÁTICA 7</w:t>
      </w:r>
    </w:p>
    <w:p>
      <w:pPr>
        <w:pStyle w:val="Title"/>
      </w:pPr>
      <w:r>
        <w:t>Revisão espaçada</w:t>
      </w:r>
    </w:p>
    <w:p>
      <w:pPr>
        <w:spacing w:after="120" w:line="252" w:lineRule="auto"/>
      </w:pPr>
      <w:r>
        <w:t>Formas para recuperação: muketero • ag̃oka • xipan • wara’at • peburu • poce • eyju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97 • PRÁTICA 8</w:t>
      </w:r>
    </w:p>
    <w:p>
      <w:pPr>
        <w:pStyle w:val="Title"/>
      </w:pPr>
      <w:r>
        <w:t>Teste de domínio</w:t>
      </w:r>
    </w:p>
    <w:p>
      <w:pPr>
        <w:spacing w:after="120" w:line="252" w:lineRule="auto"/>
      </w:pPr>
      <w:r>
        <w:t>Formas para recuperação: wi • õn • ebadipdip • ajo • ebapug • bio • kobe • ag̃oka</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98</w:t>
      </w:r>
    </w:p>
    <w:p>
      <w:pPr>
        <w:pStyle w:val="Title"/>
      </w:pPr>
      <w:r>
        <w:t>Simulado avançado de leitura e escrita</w:t>
      </w:r>
    </w:p>
    <w:p>
      <w:pPr>
        <w:pStyle w:val="Heading2"/>
      </w:pPr>
      <w:r>
        <w:t>Meta</w:t>
      </w:r>
    </w:p>
    <w:p>
      <w:pPr>
        <w:spacing w:after="120" w:line="252" w:lineRule="auto"/>
      </w:pPr>
      <w:r>
        <w:t>Aprender a ler e escrever com foco em simulado avançado de leitura e escrita, sem treino obrigatório de fala.</w:t>
      </w:r>
    </w:p>
    <w:p>
      <w:pPr>
        <w:pStyle w:val="Heading2"/>
      </w:pPr>
      <w:r>
        <w:t>Explicação central</w:t>
      </w:r>
    </w:p>
    <w:p>
      <w:pPr>
        <w:spacing w:after="120" w:line="252" w:lineRule="auto"/>
      </w:pPr>
      <w:r>
        <w:t>O simulado avançado exige análise justificada, consulta responsável e indicação explícita de incerteza.</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98 • PRÁTICA 1</w:t>
      </w:r>
    </w:p>
    <w:p>
      <w:pPr>
        <w:pStyle w:val="Title"/>
      </w:pPr>
      <w:r>
        <w:t>Leitura guiada</w:t>
      </w:r>
    </w:p>
    <w:p>
      <w:pPr>
        <w:spacing w:after="120" w:line="252" w:lineRule="auto"/>
      </w:pPr>
      <w:r>
        <w:t>Formas para recuperação: tak • wara’at • õn • abikbikap • waram • g̃u • ase • wamõat</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98 • PRÁTICA 2</w:t>
      </w:r>
    </w:p>
    <w:p>
      <w:pPr>
        <w:pStyle w:val="Title"/>
      </w:pPr>
      <w:r>
        <w:t>Desmontagem morfológica</w:t>
      </w:r>
    </w:p>
    <w:p>
      <w:pPr>
        <w:spacing w:after="120" w:line="252" w:lineRule="auto"/>
      </w:pPr>
      <w:r>
        <w:t>Formas para recuperação: parawa • tak • waram • eju • bio • oceju • poma • pẽn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98 • PRÁTICA 3</w:t>
      </w:r>
    </w:p>
    <w:p>
      <w:pPr>
        <w:pStyle w:val="Title"/>
      </w:pPr>
      <w:r>
        <w:t>Recuperação ativa</w:t>
      </w:r>
    </w:p>
    <w:p>
      <w:pPr>
        <w:spacing w:after="120" w:line="252" w:lineRule="auto"/>
      </w:pPr>
      <w:r>
        <w:t>Formas para recuperação: peburu • pebit • wara’at • eyju • be • ajok • xepxep • wãtaxipi</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98 • PRÁTICA 4</w:t>
      </w:r>
    </w:p>
    <w:p>
      <w:pPr>
        <w:pStyle w:val="Title"/>
      </w:pPr>
      <w:r>
        <w:t>Consulta de fontes</w:t>
      </w:r>
    </w:p>
    <w:p>
      <w:pPr>
        <w:spacing w:after="120" w:line="252" w:lineRule="auto"/>
      </w:pPr>
      <w:r>
        <w:t>Formas para recuperação: jepidowat • dakat • ase • acã • poma • abu • pug̃ • cu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98 • PRÁTICA 5</w:t>
      </w:r>
    </w:p>
    <w:p>
      <w:pPr>
        <w:pStyle w:val="Title"/>
      </w:pPr>
      <w:r>
        <w:t>Produção controlada</w:t>
      </w:r>
    </w:p>
    <w:p>
      <w:pPr>
        <w:spacing w:after="120" w:line="252" w:lineRule="auto"/>
      </w:pPr>
      <w:r>
        <w:t>Formas para recuperação: ’at • uk’a • pẽn • õn • ebapug • dakat • bio • wara’at</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98 • PRÁTICA 6</w:t>
      </w:r>
    </w:p>
    <w:p>
      <w:pPr>
        <w:pStyle w:val="Title"/>
      </w:pPr>
      <w:r>
        <w:t>Revisão de erros</w:t>
      </w:r>
    </w:p>
    <w:p>
      <w:pPr>
        <w:spacing w:after="120" w:line="252" w:lineRule="auto"/>
      </w:pPr>
      <w:r>
        <w:t>Formas para recuperação: parawa • ag̃oka • abikbikap • a’õ • ebadipdip • pẽn • waram • ajo</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98 • PRÁTICA 7</w:t>
      </w:r>
    </w:p>
    <w:p>
      <w:pPr>
        <w:pStyle w:val="Title"/>
      </w:pPr>
      <w:r>
        <w:t>Revisão espaçada</w:t>
      </w:r>
    </w:p>
    <w:p>
      <w:pPr>
        <w:spacing w:after="120" w:line="252" w:lineRule="auto"/>
      </w:pPr>
      <w:r>
        <w:t>Formas para recuperação: nomuwã • wuyju • koap • be • ’at • pẽn • ebadipdip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98 • PRÁTICA 8</w:t>
      </w:r>
    </w:p>
    <w:p>
      <w:pPr>
        <w:pStyle w:val="Title"/>
      </w:pPr>
      <w:r>
        <w:t>Teste de domínio</w:t>
      </w:r>
    </w:p>
    <w:p>
      <w:pPr>
        <w:spacing w:after="120" w:line="252" w:lineRule="auto"/>
      </w:pPr>
      <w:r>
        <w:t>Formas para recuperação: eju • poma • ẽn • pibun • wuyju • ajo • buxim • xere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99</w:t>
      </w:r>
    </w:p>
    <w:p>
      <w:pPr>
        <w:pStyle w:val="Title"/>
      </w:pPr>
      <w:r>
        <w:t>Projeto final de autonomia</w:t>
      </w:r>
    </w:p>
    <w:p>
      <w:pPr>
        <w:pStyle w:val="Heading2"/>
      </w:pPr>
      <w:r>
        <w:t>Meta</w:t>
      </w:r>
    </w:p>
    <w:p>
      <w:pPr>
        <w:spacing w:after="120" w:line="252" w:lineRule="auto"/>
      </w:pPr>
      <w:r>
        <w:t>Aprender a ler e escrever com foco em projeto final de autonomia, sem treino obrigatório de fala.</w:t>
      </w:r>
    </w:p>
    <w:p>
      <w:pPr>
        <w:pStyle w:val="Heading2"/>
      </w:pPr>
      <w:r>
        <w:t>Explicação central</w:t>
      </w:r>
    </w:p>
    <w:p>
      <w:pPr>
        <w:spacing w:after="120" w:line="252" w:lineRule="auto"/>
      </w:pPr>
      <w:r>
        <w:t>O projeto final integra leitura documental, análise morfológica, resumo, escrita e rastreamento de fontes.</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99 • PRÁTICA 1</w:t>
      </w:r>
    </w:p>
    <w:p>
      <w:pPr>
        <w:pStyle w:val="Title"/>
      </w:pPr>
      <w:r>
        <w:t>Leitura guiada</w:t>
      </w:r>
    </w:p>
    <w:p>
      <w:pPr>
        <w:spacing w:after="120" w:line="252" w:lineRule="auto"/>
      </w:pPr>
      <w:r>
        <w:t>Formas para recuperação: õn • wamõat • ase • pẽn • wãtaxipi • wuyju • wap • peburu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99 • PRÁTICA 2</w:t>
      </w:r>
    </w:p>
    <w:p>
      <w:pPr>
        <w:pStyle w:val="Title"/>
      </w:pPr>
      <w:r>
        <w:t>Desmontagem morfológica</w:t>
      </w:r>
    </w:p>
    <w:p>
      <w:pPr>
        <w:spacing w:after="120" w:line="252" w:lineRule="auto"/>
      </w:pPr>
      <w:r>
        <w:t>Formas para recuperação: ẽn • pẽn • em • ajo • xipan • jeorok • cu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99 • PRÁTICA 3</w:t>
      </w:r>
    </w:p>
    <w:p>
      <w:pPr>
        <w:pStyle w:val="Title"/>
      </w:pPr>
      <w:r>
        <w:t>Recuperação ativa</w:t>
      </w:r>
    </w:p>
    <w:p>
      <w:pPr>
        <w:spacing w:after="120" w:line="252" w:lineRule="auto"/>
      </w:pPr>
      <w:r>
        <w:t>Formas para recuperação: a’õ • eyju • muketero • õn • eju • poce • em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99 • PRÁTICA 4</w:t>
      </w:r>
    </w:p>
    <w:p>
      <w:pPr>
        <w:pStyle w:val="Title"/>
      </w:pPr>
      <w:r>
        <w:t>Consulta de fontes</w:t>
      </w:r>
    </w:p>
    <w:p>
      <w:pPr>
        <w:spacing w:after="120" w:line="252" w:lineRule="auto"/>
      </w:pPr>
      <w:r>
        <w:t>Formas para recuperação: xepxep • poce • jepidowat • be • uk’a • bio • wi • ase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99 • PRÁTICA 5</w:t>
      </w:r>
    </w:p>
    <w:p>
      <w:pPr>
        <w:pStyle w:val="Title"/>
      </w:pPr>
      <w:r>
        <w:t>Produção controlada</w:t>
      </w:r>
    </w:p>
    <w:p>
      <w:pPr>
        <w:spacing w:after="120" w:line="252" w:lineRule="auto"/>
      </w:pPr>
      <w:r>
        <w:t>Formas para recuperação: poce • a’õ • ajo • eyju • oceju • ebadipdip • ebapug • ase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99 • PRÁTICA 6</w:t>
      </w:r>
    </w:p>
    <w:p>
      <w:pPr>
        <w:pStyle w:val="Title"/>
      </w:pPr>
      <w:r>
        <w:t>Revisão de erros</w:t>
      </w:r>
    </w:p>
    <w:p>
      <w:pPr>
        <w:spacing w:after="120" w:line="252" w:lineRule="auto"/>
      </w:pPr>
      <w:r>
        <w:t>Formas para recuperação: poce • jepidowat • nomuwã • xepxep • bio • poma • ajok • waram</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99 • PRÁTICA 7</w:t>
      </w:r>
    </w:p>
    <w:p>
      <w:pPr>
        <w:pStyle w:val="Title"/>
      </w:pPr>
      <w:r>
        <w:t>Revisão espaçada</w:t>
      </w:r>
    </w:p>
    <w:p>
      <w:pPr>
        <w:spacing w:after="120" w:line="252" w:lineRule="auto"/>
      </w:pPr>
      <w:r>
        <w:t>Formas para recuperação: pug̃ • wi • dakat • xipan • ade • ebapug • acã • ẽn</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99 • PRÁTICA 8</w:t>
      </w:r>
    </w:p>
    <w:p>
      <w:pPr>
        <w:pStyle w:val="Title"/>
      </w:pPr>
      <w:r>
        <w:t>Teste de domínio</w:t>
      </w:r>
    </w:p>
    <w:p>
      <w:pPr>
        <w:spacing w:after="120" w:line="252" w:lineRule="auto"/>
      </w:pPr>
      <w:r>
        <w:t>Formas para recuperação: wuyju • bio • op • wãtaxipi • pug̃ • pẽn • uk’a • xere</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100</w:t>
      </w:r>
    </w:p>
    <w:p>
      <w:pPr>
        <w:pStyle w:val="Title"/>
      </w:pPr>
      <w:r>
        <w:t>Gramática de consulta e plano pós-apostila</w:t>
      </w:r>
    </w:p>
    <w:p>
      <w:pPr>
        <w:pStyle w:val="Heading2"/>
      </w:pPr>
      <w:r>
        <w:t>Meta</w:t>
      </w:r>
    </w:p>
    <w:p>
      <w:pPr>
        <w:spacing w:after="120" w:line="252" w:lineRule="auto"/>
      </w:pPr>
      <w:r>
        <w:t>Aprender a ler e escrever com foco em gramática de consulta e plano pós-apostila, sem treino obrigatório de fala.</w:t>
      </w:r>
    </w:p>
    <w:p>
      <w:pPr>
        <w:pStyle w:val="Heading2"/>
      </w:pPr>
      <w:r>
        <w:t>Explicação central</w:t>
      </w:r>
    </w:p>
    <w:p>
      <w:pPr>
        <w:spacing w:after="120" w:line="252" w:lineRule="auto"/>
      </w:pPr>
      <w:r>
        <w:t>Depois do curso, avance por corpus: textos, dicionários, gramáticas e um léxico pessoal com fonte e status de confirmação.</w:t>
      </w:r>
    </w:p>
    <w:p>
      <w:pPr>
        <w:spacing w:after="120" w:line="252" w:lineRule="auto"/>
      </w:pPr>
      <w:r>
        <w:t>A regra de segurança desta unidade é separar três coisas: o que a forma mostra, o que o contexto sugere e o que a fonte confirma. Quando uma dessas camadas faltar, marque a análise como provisória.</w:t>
      </w:r>
    </w:p>
    <w:p>
      <w:pPr>
        <w:pStyle w:val="Heading2"/>
      </w:pPr>
      <w:r>
        <w:t>Método</w:t>
      </w:r>
    </w:p>
    <w:p>
      <w:pPr>
        <w:pStyle w:val="ListNumber"/>
      </w:pPr>
      <w:r>
        <w:t>Observe a forma inteira.</w:t>
      </w:r>
    </w:p>
    <w:p>
      <w:pPr>
        <w:pStyle w:val="ListNumber"/>
      </w:pPr>
      <w:r>
        <w:t>Marque sinais gráficos e partes já confirmadas.</w:t>
      </w:r>
    </w:p>
    <w:p>
      <w:pPr>
        <w:pStyle w:val="ListNumber"/>
      </w:pPr>
      <w:r>
        <w:t>Identifique a função provável na construção.</w:t>
      </w:r>
    </w:p>
    <w:p>
      <w:pPr>
        <w:pStyle w:val="ListNumber"/>
      </w:pPr>
      <w:r>
        <w:t>Faça uma hipótese contextual.</w:t>
      </w:r>
    </w:p>
    <w:p>
      <w:pPr>
        <w:pStyle w:val="ListNumber"/>
      </w:pPr>
      <w:r>
        <w:t>Confirme em gramática, dicionário ou texto-fonte.</w:t>
      </w:r>
    </w:p>
    <w:p>
      <w:pPr>
        <w:pStyle w:val="ListNumber"/>
      </w:pPr>
      <w:r>
        <w:t>Releia a unidade inteira.</w:t>
      </w:r>
    </w:p>
    <w:p>
      <w:pPr>
        <w:pStyle w:val="Heading2"/>
      </w:pPr>
      <w:r>
        <w:t>Exercícios</w:t>
      </w:r>
    </w:p>
    <w:p>
      <w:pPr>
        <w:pStyle w:val="ListBullet"/>
      </w:pPr>
      <w:r>
        <w:t>Explique o mecanismo com suas próprias palavras.</w:t>
      </w:r>
    </w:p>
    <w:p>
      <w:pPr>
        <w:pStyle w:val="ListBullet"/>
      </w:pPr>
      <w:r>
        <w:t>Escolha cinco formas confirmadas e registre classe, função e fonte.</w:t>
      </w:r>
    </w:p>
    <w:p>
      <w:pPr>
        <w:pStyle w:val="ListBullet"/>
      </w:pPr>
      <w:r>
        <w:t>Anote duas informações que ainda dependem de contexto.</w:t>
      </w:r>
    </w:p>
    <w:p>
      <w:pPr>
        <w:pStyle w:val="ListBullet"/>
      </w:pPr>
      <w:r>
        <w:t>Refaça a análise no dia seguinte sem consultar a resposta anterior.</w:t>
      </w:r>
    </w:p>
    <w:p>
      <w:pPr>
        <w:pStyle w:val="Heading2"/>
      </w:pPr>
      <w:r>
        <w:t>Critério de domínio</w:t>
      </w:r>
    </w:p>
    <w:p>
      <w:pPr>
        <w:spacing w:after="120" w:line="252" w:lineRule="auto"/>
      </w:pPr>
      <w:r>
        <w:t>Avance quando conseguir justificar a análise e distinguir dado confirmado de hipótese.</w:t>
      </w:r>
    </w:p>
    <w:p>
      <w:pPr>
        <w:pStyle w:val="Heading3"/>
      </w:pPr>
      <w:r>
        <w:t>Fontes-base</w:t>
      </w:r>
    </w:p>
    <w:p>
      <w:pPr>
        <w:spacing w:after="120" w:line="252" w:lineRule="auto"/>
      </w:pPr>
      <w:r>
        <w:t>Crofts; Gomes; Picanço; Crofts &amp; Sheffler; estudos posteriores listados na bibliografia da edição integral.</w:t>
      </w:r>
    </w:p>
    <w:p>
      <w:r>
        <w:br w:type="page"/>
      </w:r>
    </w:p>
    <w:p>
      <w:r>
        <w:rPr>
          <w:b/>
          <w:color w:val="465F48"/>
          <w:sz w:val="18"/>
        </w:rPr>
        <w:t>CAPÍTULO 100 • PRÁTICA 1</w:t>
      </w:r>
    </w:p>
    <w:p>
      <w:pPr>
        <w:pStyle w:val="Title"/>
      </w:pPr>
      <w:r>
        <w:t>Leitura guiada</w:t>
      </w:r>
    </w:p>
    <w:p>
      <w:pPr>
        <w:spacing w:after="120" w:line="252" w:lineRule="auto"/>
      </w:pPr>
      <w:r>
        <w:t>Formas para recuperação: eju • wuyju • parawa • kay • ẽn • abikbikap • koap • ade</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100 • PRÁTICA 2</w:t>
      </w:r>
    </w:p>
    <w:p>
      <w:pPr>
        <w:pStyle w:val="Title"/>
      </w:pPr>
      <w:r>
        <w:t>Desmontagem morfológica</w:t>
      </w:r>
    </w:p>
    <w:p>
      <w:pPr>
        <w:spacing w:after="120" w:line="252" w:lineRule="auto"/>
      </w:pPr>
      <w:r>
        <w:t>Formas para recuperação: ase • ag̃oka • xipan • be • abu • uk’a • muketero • g̃u</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100 • PRÁTICA 3</w:t>
      </w:r>
    </w:p>
    <w:p>
      <w:pPr>
        <w:pStyle w:val="Title"/>
      </w:pPr>
      <w:r>
        <w:t>Recuperação ativa</w:t>
      </w:r>
    </w:p>
    <w:p>
      <w:pPr>
        <w:spacing w:after="120" w:line="252" w:lineRule="auto"/>
      </w:pPr>
      <w:r>
        <w:t>Formas para recuperação: op • xepxep • jepidowat • ag̃oka • õn • ajo • ẽn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100 • PRÁTICA 4</w:t>
      </w:r>
    </w:p>
    <w:p>
      <w:pPr>
        <w:pStyle w:val="Title"/>
      </w:pPr>
      <w:r>
        <w:t>Consulta de fontes</w:t>
      </w:r>
    </w:p>
    <w:p>
      <w:pPr>
        <w:spacing w:after="120" w:line="252" w:lineRule="auto"/>
      </w:pPr>
      <w:r>
        <w:t>Formas para recuperação: op • wap • ajok • soat • muketero • dao • be • ebadipdip</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100 • PRÁTICA 5</w:t>
      </w:r>
    </w:p>
    <w:p>
      <w:pPr>
        <w:pStyle w:val="Title"/>
      </w:pPr>
      <w:r>
        <w:t>Produção controlada</w:t>
      </w:r>
    </w:p>
    <w:p>
      <w:pPr>
        <w:spacing w:after="120" w:line="252" w:lineRule="auto"/>
      </w:pPr>
      <w:r>
        <w:t>Formas para recuperação: op • ebadipdip • pẽn • buxim • ẽn • pebit • em • muketero</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CAPÍTULO 100 • PRÁTICA 6</w:t>
      </w:r>
    </w:p>
    <w:p>
      <w:pPr>
        <w:pStyle w:val="Title"/>
      </w:pPr>
      <w:r>
        <w:t>Revisão de erros</w:t>
      </w:r>
    </w:p>
    <w:p>
      <w:pPr>
        <w:spacing w:after="120" w:line="252" w:lineRule="auto"/>
      </w:pPr>
      <w:r>
        <w:t>Formas para recuperação: wara’at • eyju • pug̃ • bio • ba • õn • soat • ebapug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100 • PRÁTICA 7</w:t>
      </w:r>
    </w:p>
    <w:p>
      <w:pPr>
        <w:pStyle w:val="Title"/>
      </w:pPr>
      <w:r>
        <w:t>Revisão espaçada</w:t>
      </w:r>
    </w:p>
    <w:p>
      <w:pPr>
        <w:spacing w:after="120" w:line="252" w:lineRule="auto"/>
      </w:pPr>
      <w:r>
        <w:t>Formas para recuperação: ajok • buxim • pibun • wara’at • abu • jepidowat • soat • pug̃</w:t>
      </w:r>
    </w:p>
    <w:p>
      <w:r>
        <w:rPr>
          <w:b/>
          <w:sz w:val="19"/>
        </w:rPr>
        <w:t>1. Observe as formas e registre apenas o que consegue afirmar sem adivinhar.</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br w:type="page"/>
      </w:r>
    </w:p>
    <w:p>
      <w:r>
        <w:rPr>
          <w:b/>
          <w:color w:val="465F48"/>
          <w:sz w:val="18"/>
        </w:rPr>
        <w:t>CAPÍTULO 100 • PRÁTICA 8</w:t>
      </w:r>
    </w:p>
    <w:p>
      <w:pPr>
        <w:pStyle w:val="Title"/>
      </w:pPr>
      <w:r>
        <w:t>Teste de domínio</w:t>
      </w:r>
    </w:p>
    <w:p>
      <w:pPr>
        <w:spacing w:after="120" w:line="252" w:lineRule="auto"/>
      </w:pPr>
      <w:r>
        <w:t>Formas para recuperação: ade • a’õ • ẽn • poce • g̃u • abu • waram • wãtaxipi</w:t>
      </w:r>
    </w:p>
    <w:p>
      <w:r>
        <w:rPr>
          <w:b/>
          <w:sz w:val="19"/>
        </w:rPr>
        <w:t>1. Observe as formas e registre apenas o que consegue afirmar sem adivinhar.</w:t>
      </w:r>
    </w:p>
    <w:p>
      <w:r>
        <w:t>________________________________________________________________________________</w:t>
      </w:r>
    </w:p>
    <w:p>
      <w:r>
        <w:t>________________________________________________________________________________</w:t>
      </w:r>
    </w:p>
    <w:p>
      <w:r>
        <w:rPr>
          <w:b/>
          <w:sz w:val="19"/>
        </w:rPr>
        <w:t>2. Separe grafia, possível estrutura e sentido contextual em três colunas mentais.</w:t>
      </w:r>
    </w:p>
    <w:p>
      <w:r>
        <w:t>________________________________________________________________________________</w:t>
      </w:r>
    </w:p>
    <w:p>
      <w:r>
        <w:t>________________________________________________________________________________</w:t>
      </w:r>
    </w:p>
    <w:p>
      <w:r>
        <w:rPr>
          <w:b/>
          <w:sz w:val="19"/>
        </w:rPr>
        <w:t>3. Escolha duas formas e diga que informação ainda depende de contexto.</w:t>
      </w:r>
    </w:p>
    <w:p>
      <w:r>
        <w:t>________________________________________________________________________________</w:t>
      </w:r>
    </w:p>
    <w:p>
      <w:r>
        <w:t>________________________________________________________________________________</w:t>
      </w:r>
    </w:p>
    <w:p>
      <w:r>
        <w:rPr>
          <w:b/>
          <w:sz w:val="19"/>
        </w:rPr>
        <w:t>4. Relacione o tema deste capítulo a um conteúdo estudado anteriormente.</w:t>
      </w:r>
    </w:p>
    <w:p>
      <w:r>
        <w:t>________________________________________________________________________________</w:t>
      </w:r>
    </w:p>
    <w:p>
      <w:r>
        <w:t>________________________________________________________________________________</w:t>
      </w:r>
    </w:p>
    <w:p>
      <w:r>
        <w:rPr>
          <w:b/>
          <w:sz w:val="19"/>
        </w:rPr>
        <w:t>5. Escreva qual fonte você consultaria para confirmar sua hipótese.</w:t>
      </w:r>
    </w:p>
    <w:p>
      <w:r>
        <w:t>________________________________________________________________________________</w:t>
      </w:r>
    </w:p>
    <w:p>
      <w:r>
        <w:t>________________________________________________________________________________</w:t>
      </w:r>
    </w:p>
    <w:p>
      <w:r>
        <w:rPr>
          <w:b/>
          <w:sz w:val="19"/>
        </w:rPr>
        <w:t>6. Registre um erro real e reescreva a resposta depois da correção.</w:t>
      </w:r>
    </w:p>
    <w:p>
      <w:r>
        <w:t>________________________________________________________________________________</w:t>
      </w:r>
    </w:p>
    <w:p>
      <w:r>
        <w:t>________________________________________________________________________________</w:t>
      </w:r>
    </w:p>
    <w:p>
      <w:r>
        <w:rPr>
          <w:b/>
          <w:sz w:val="19"/>
        </w:rPr>
        <w:t>7. Planeje uma produção escrita sem criar primeiro uma frase portuguesa completa.</w:t>
      </w:r>
    </w:p>
    <w:p>
      <w:r>
        <w:t>________________________________________________________________________________</w:t>
      </w:r>
    </w:p>
    <w:p>
      <w:r>
        <w:t>________________________________________________________________________________</w:t>
      </w:r>
    </w:p>
    <w:p>
      <w:r>
        <w:rPr>
          <w:b/>
          <w:sz w:val="19"/>
        </w:rPr>
        <w:t>8. Marque o que está confirmado, provável e incerto.</w:t>
      </w:r>
    </w:p>
    <w:p>
      <w:r>
        <w:t>________________________________________________________________________________</w:t>
      </w:r>
    </w:p>
    <w:p>
      <w:r>
        <w:t>________________________________________________________________________________</w:t>
      </w:r>
    </w:p>
    <w:p>
      <w:r>
        <w:br w:type="page"/>
      </w:r>
    </w:p>
    <w:p>
      <w:r>
        <w:rPr>
          <w:b/>
          <w:color w:val="465F48"/>
          <w:sz w:val="18"/>
        </w:rPr>
        <w:t>REVISÃO DO NÍVEL 1 • FICHA 01</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ag̃oka • ẽn • dakat • wãtaxipi • xipan • waram • wap • ajok • ba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02</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wara’at • peburu • muketero • xik • xere • xipan • poma • tak • waram • eju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03</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poma • pibun • ebadipdip • ba • ade • em • bio • õn • g̃u • ebapug</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04</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soat • ebadipdip • ba • waram • uk’a • dao • pibun • pebit • parawa • xipan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05</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soat • xik • parawa • ag̃oka • jepidowat • ba • ajok • pug̃ • ase • wara’at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06</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waram • pebit • kay • cu • peburu • tak • uk’a • wap • poma • soat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07</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’at • poma • uk’a • podi • wamõat • ajok • õn • ebapug • wãtaxipi • koap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08</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pẽn • dao • abikbikap • poma • ẽn • g̃u • ba • kobe • xik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09</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ajok • koap • soat • bio • ajo • ase • eyju • ebapug • ba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10</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jeorok • ebadipdip • soat • buxim • wuyju • pibun • bio • abikbikap • koap • pebit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11</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abikbikap • xipan • nomuwã • wamõat • wi • cu • xik • buxim • dao • uk’a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12</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muketero • ajok • podi • a’õ • koap • uk’a • poce • cu • kay • be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13</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soat • ’at • abikbikap • poce • dao • pẽn • xipan • koap • poma • ade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14</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pug̃ • soat • xipan • poma • eju • xepxep • oceju • bio • pẽn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15</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be • ebadipdip • a’õ • pebit • ba • ade • wamõat • g̃u • xepxep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16</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wi • ade • soat • bio • dao • pug̃ • pẽn • eyju • xik • poce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17</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pug̃ • poce • ẽn • ebadipdip • koap • bio • abikbikap • ajo • oceju • abu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18</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abikbikap • uk’a • xik • ag̃oka • jeorok • buxim • dao • be • podi • nomuwã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19</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ẽn • kobe • wi • xipan • op • a’õ • eyju • be • wap • ebapug</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 • FICHA 20</w:t>
      </w:r>
    </w:p>
    <w:p>
      <w:pPr>
        <w:pStyle w:val="Title"/>
      </w:pPr>
      <w:r>
        <w:t>Fundamentos</w:t>
      </w:r>
    </w:p>
    <w:p>
      <w:pPr>
        <w:spacing w:after="120" w:line="252" w:lineRule="auto"/>
      </w:pPr>
      <w:r>
        <w:t>Revisão intercalada dos capítulos 00–10. Responda de memória antes de consultar.</w:t>
      </w:r>
    </w:p>
    <w:p>
      <w:pPr>
        <w:spacing w:after="120" w:line="252" w:lineRule="auto"/>
      </w:pPr>
      <w:r>
        <w:t>Formas de recuperação: waram • oceju • pẽn • abikbikap • wap • pug̃ • wi • xik • em • kay</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01</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peburu • ba • acã • em • ase • ajo • ebadipdip • muketero • xepxep • jeorok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02</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xepxep • ade • cu • pẽn • ajok • em • wap • acã • jepidowat • waram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03</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wamõat • wuyju • eju • soat • ebadipdip • dakat • tak • kay • pẽn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04</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a’õ • pebit • pẽn • ebapug • ajok • soat • waram • ẽn • wi • g̃u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05</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wi • ba • wara’at • xipan • ajo • xere • parawa • soat • ẽn • kay</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06</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eyju • xere • eju • dakat • a’õ • poma • acã • abu • ebapug • waram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07</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ba • xere • õn • abikbikap • cu • pẽn • jeorok • be • wara’at • op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08</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uk’a • ’at • õn • pebit • nomuwã • wãtaxipi • poce • jepidowat • wi • a’õ</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09</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dao • parawa • ase • g̃u • op • ebapug • wap • abikbikap • nomuwã • poce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10</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pug̃ • op • poma • ade • dakat • pebit • wãtaxipi • g̃u • a’õ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11</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jeorok • tak • õn • oceju • ajo • ebadipdip • dakat • wara’at • ’at • nomuwã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12</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kobe • buxim • tak • uk’a • poce • wara’at • bio • podi • ebadipdip • xik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13</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be • abikbikap • podi • bio • buxim • pug̃ • soat • ade • xik • kobe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14</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dakat • oceju • wãtaxipi • xere • wuyju • ajok • tak • wamõat • pebit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15</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wamõat • xik • ’at • soat • jepidowat • pug̃ • wara’at • peburu • oceju • abikbikap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16</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op • abu • xik • acã • wãtaxipi • cu • ase • ajo • ag̃oka • ade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17</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ebapug • ase • ag̃oka • pẽn • jepidowat • xipan • ajo • op • poma • peburu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18</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xik • eyju • dakat • abu • cu • peburu • podi • ase • ade • dao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19</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peburu • pebit • poce • a’õ • wap • parawa • wuyju • podi • ba • be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2 • FICHA 20</w:t>
      </w:r>
    </w:p>
    <w:p>
      <w:pPr>
        <w:pStyle w:val="Title"/>
      </w:pPr>
      <w:r>
        <w:t>Estrutura intermediária</w:t>
      </w:r>
    </w:p>
    <w:p>
      <w:pPr>
        <w:spacing w:after="120" w:line="252" w:lineRule="auto"/>
      </w:pPr>
      <w:r>
        <w:t>Revisão intercalada dos capítulos 11–20. Responda de memória antes de consultar.</w:t>
      </w:r>
    </w:p>
    <w:p>
      <w:pPr>
        <w:spacing w:after="120" w:line="252" w:lineRule="auto"/>
      </w:pPr>
      <w:r>
        <w:t>Formas de recuperação: wuyju • jepidowat • em • xipan • eyju • ade • be • muketero • nomuwã • ’at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01</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abikbikap • abu • dakat • poma • jepidowat • wi • uk’a • oceju • õn • jeorok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02</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em • wara’at • muketero • be • nomuwã • kobe • ajo • dao • ebadipdip • ase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03</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dao • abikbikap • xik • jepidowat • pug̃ • be • bio • em • wuyju • ase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04</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cu • oceju • uk’a • eyju • ajok • kobe • wi • pebit • parawa • peburu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05</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cu • muketero • oceju • tak • õn • kobe • wãtaxipi • wuyju • ajok • xik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06</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abikbikap • parawa • koap • wamõat • ajok • buxim • soat • kobe • jepidowat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07</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be • pẽn • kobe • koap • ase • ajok • õn • nomuwã • acã • buxim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08</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wãtaxipi • wara’at • buxim • õn • wuyju • acã • soat • dakat • peburu • muketero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09</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muketero • bio • g̃u • xepxep • buxim • ’at • peburu • eju • em • kobe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10</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be • podi • xipan • waram • ẽn • ebadipdip • op • wamõat • xepxep • abikbikap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11</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cu • ag̃oka • kay • buxim • ajo • dao • wamõat • ’at • dakat • g̃u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12</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koap • xipan • abikbikap • buxim • soat • poce • muketero • wara’at • ba • dakat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13</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nomuwã • abu • ebadipdip • dao • ebapug • koap • tak • ag̃oka • õn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14</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oceju • xipan • buxim • ajo • dakat • ẽn • waram • pebit • ’at • wamõat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15</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acã • õn • ajok • pẽn • xipan • muketero • pebit • wi • wãtaxipi • wap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16</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bio • wara’at • ade • ajo • xik • a’õ • abikbikap • oceju • tak • kobe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17</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ajok • xik • ag̃oka • pug̃ • dao • tak • jepidowat • em • wi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18</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pẽn • pebit • uk’a • wuyju • poce • kay • parawa • dakat • bio • abu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19</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poma • ajo • pẽn • abu • ase • podi • koap • muketero • ade • ba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3 • FICHA 20</w:t>
      </w:r>
    </w:p>
    <w:p>
      <w:pPr>
        <w:pStyle w:val="Title"/>
      </w:pPr>
      <w:r>
        <w:t>Leitura e escrita avançadas</w:t>
      </w:r>
    </w:p>
    <w:p>
      <w:pPr>
        <w:spacing w:after="120" w:line="252" w:lineRule="auto"/>
      </w:pPr>
      <w:r>
        <w:t>Revisão intercalada dos capítulos 21–30. Responda de memória antes de consultar.</w:t>
      </w:r>
    </w:p>
    <w:p>
      <w:pPr>
        <w:spacing w:after="120" w:line="252" w:lineRule="auto"/>
      </w:pPr>
      <w:r>
        <w:t>Formas de recuperação: pẽn • xepxep • ebadipdip • jeorok • tak • op • abu • wara’at • ẽn • waram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01</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ase • parawa • eyju • waram • ebadipdip • muketero • pug̃ • eju • xere • pebit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02</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em • pẽn • a’õ • eyju • tak • õn • kobe • cu • ajok • wuyju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03</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koap • ase • xepxep • muketero • soat • xik • abu • waram • wãtaxipi • xipan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04</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ba • em • pebit • ag̃oka • parawa • g̃u • acã • waram • poce • xere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05</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uk’a • xepxep • oceju • ajo • parawa • wara’at • ajok • ebadipdip • wamõat • poce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06</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peburu • ase • wap • ẽn • bio • pug̃ • ebadipdip • buxim • be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07</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op • wap • ’at • nomuwã • g̃u • wi • be • õn • eju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08</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peburu • buxim • dao • koap • be • waram • pug̃ • õn • parawa • soat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09</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wamõat • dakat • ebapug • xipan • xepxep • nomuwã • be • pibun • muketero • peburu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10</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pug̃ • wi • nomuwã • pibun • em • xere • be • jeorok • tak • ase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11</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xere • xik • g̃u • abu • wap • xipan • jepidowat • parawa • podi • koap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12</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podi • cu • ebapug • op • xik • soat • xepxep • koap • acã • xere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13</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nomuwã • xere • poce • acã • xik • peburu • ase • parawa • be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14</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ade • muketero • waram • buxim • acã • xepxep • eyju • abu • kobe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15</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pebit • wuyju • kay • em • nomuwã • muketero • dao • buxim • ebadipdip • õn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16</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pẽn • jeorok • be • peburu • ebapug • tak • ebadipdip • parawa • buxim • abu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17</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ẽn • a’õ • g̃u • be • pug̃ • oceju • ase • muketero • waram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18</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acã • poce • soat • op • bio • kay • ebapug • wãtaxipi • em • abu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19</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tak • cu • wuyju • ag̃oka • ẽn • wara’at • pug̃ • ebapug • poma • muketero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4 • FICHA 20</w:t>
      </w:r>
    </w:p>
    <w:p>
      <w:pPr>
        <w:pStyle w:val="Title"/>
      </w:pPr>
      <w:r>
        <w:t>Morfologia avançada</w:t>
      </w:r>
    </w:p>
    <w:p>
      <w:pPr>
        <w:spacing w:after="120" w:line="252" w:lineRule="auto"/>
      </w:pPr>
      <w:r>
        <w:t>Revisão intercalada dos capítulos 31–40. Responda de memória antes de consultar.</w:t>
      </w:r>
    </w:p>
    <w:p>
      <w:pPr>
        <w:spacing w:after="120" w:line="252" w:lineRule="auto"/>
      </w:pPr>
      <w:r>
        <w:t>Formas de recuperação: ajok • podi • ase • eyju • peburu • acã • ’at • abu • kobe • parawa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01</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bio • pibun • abu • soat • parawa • ajok • waram • xere • em • ag̃oka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02</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g̃u • kobe • be • eyju • ag̃oka • kay • ade • em • ajok • abikbikap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03</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ba • pug̃ • ag̃oka • ajo • poce • parawa • uk’a • kay • ebadipdip • wara’at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04</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wara’at • oceju • jeorok • pẽn • ag̃oka • cu • poma • a’õ • ebapug • abu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05</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wap • parawa • bio • kobe • wamõat • a’õ • abikbikap • xepxep • ajo • muketero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06</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uk’a • poma • g̃u • õn • ebapug • a’õ • wamõat • ẽn • op • soat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07</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uk’a • bio • jeorok • ebapug • oceju • xere • ebadipdip • koap • acã • waram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08</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peburu • koap • dao • xik • õn • wãtaxipi • ebapug • g̃u • xere • a’õ</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09</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uk’a • xik • wamõat • pibun • kobe • ade • waram • xere • muketero • xipan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10</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poma • ’at • wãtaxipi • bio • kobe • wap • pug̃ • tak • kay • xere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11</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’at • wap • pibun • soat • poma • dakat • xere • õn • acã • wamõat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12</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podi • buxim • op • kay • wuyju • xepxep • bio • ase • tak • pebit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13</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õn • ajo • soat • bio • xik • pẽn • pibun • pebit • jepidowat • abikbikap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14</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eju • kay • xipan • xere • buxim • poma • õn • ba • uk’a • tak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15</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be • waram • em • cu • koap • wap • ebapug • eju • ase • ajok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16</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dao • ade • ajok • peburu • ẽn • kobe • oceju • podi • cu • nomuwã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17</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acã • ebadipdip • kay • kobe • wãtaxipi • jeorok • eyju • ade • pibun • a’õ</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18</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g̃u • podi • wi • jepidowat • ag̃oka • õn • dao • eju • ajo • acã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19</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kobe • wãtaxipi • kay • poce • uk’a • tak • dao • eyju • ebadipdip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5 • FICHA 20</w:t>
      </w:r>
    </w:p>
    <w:p>
      <w:pPr>
        <w:pStyle w:val="Title"/>
      </w:pPr>
      <w:r>
        <w:t>Autonomia orientada</w:t>
      </w:r>
    </w:p>
    <w:p>
      <w:pPr>
        <w:spacing w:after="120" w:line="252" w:lineRule="auto"/>
      </w:pPr>
      <w:r>
        <w:t>Revisão intercalada dos capítulos 41–50. Responda de memória antes de consultar.</w:t>
      </w:r>
    </w:p>
    <w:p>
      <w:pPr>
        <w:spacing w:after="120" w:line="252" w:lineRule="auto"/>
      </w:pPr>
      <w:r>
        <w:t>Formas de recuperação: pibun • ba • dao • poma • acã • ebadipdip • parawa • wuyju • õn • muketero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01</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ade • bio • ag̃oka • nomuwã • ajok • eyju • ebapug • ajo • pug̃ • eju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02</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jepidowat • wara’at • ẽn • poma • dakat • nomuwã • poce • pẽn • cu • peburu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03</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kay • ebapug • ajok • wi • xik • wap • buxim • g̃u • be • wamõat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04</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ebapug • kay • jeorok • ase • waram • dao • nomuwã • uk’a • be • ’at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05</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xik • ajo • kobe • eju • tak • a’õ • xere • kay • cu • pibun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06</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parawa • poce • ase • ebapug • koap • pibun • ebadipdip • xipan • ag̃oka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07</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xik • wara’at • ase • parawa • muketero • ebapug • podi • pẽn • a’õ • pibun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08</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pẽn • ba • op • wap • ẽn • wi • ajok • acã • poma • dakat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09</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peburu • wãtaxipi • kay • dakat • õn • cu • wi • ebapug • eju • a’õ</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10</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tak • op • wara’at • poma • podi • em • soat • ba • abikbikap • peburu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11</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xere • ajo • em • jeorok • peburu • a’õ • be • podi • parawa • dakat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12</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abikbikap • wuyju • wara’at • pebit • kay • nomuwã • wap • poce • jeorok • xipan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13</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ase • buxim • uk’a • xik • oceju • pebit • ag̃oka • wap • kobe • abu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14</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ag̃oka • eyju • uk’a • poma • wap • ’at • ajo • nomuwã • jepidowat • ade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15</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abu • acã • muketero • eju • pibun • xepxep • uk’a • ase • wap • wi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16</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em • kobe • pug̃ • g̃u • muketero • nomuwã • ajok • be • wuyju • kay</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17</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oceju • peburu • pibun • buxim • em • kobe • ase • eyju • a’õ • uk’a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18</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jepidowat • em • poce • cu • buxim • wãtaxipi • soat • nomuwã • tak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19</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waram • tak • ẽn • ajok • wi • xepxep • peburu • dao • wara’at • muketero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6 • FICHA 20</w:t>
      </w:r>
    </w:p>
    <w:p>
      <w:pPr>
        <w:pStyle w:val="Title"/>
      </w:pPr>
      <w:r>
        <w:t>Leitura aplicada</w:t>
      </w:r>
    </w:p>
    <w:p>
      <w:pPr>
        <w:spacing w:after="120" w:line="252" w:lineRule="auto"/>
      </w:pPr>
      <w:r>
        <w:t>Revisão intercalada dos capítulos 51–60. Responda de memória antes de consultar.</w:t>
      </w:r>
    </w:p>
    <w:p>
      <w:pPr>
        <w:spacing w:after="120" w:line="252" w:lineRule="auto"/>
      </w:pPr>
      <w:r>
        <w:t>Formas de recuperação: podi • ag̃oka • muketero • kobe • op • xik • ba • kay • cu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01</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ajo • podi • ebapug • abu • abikbikap • waram • ẽn • ba • em • wuyju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02</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wãtaxipi • tak • ẽn • be • wuyju • kobe • ase • uk’a • ag̃oka • acã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03</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pebit • xere • kobe • ajo • kay • dao • pẽn • nomuwã • oceju • wara’at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04</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ẽn • wi • dao • jepidowat • a’õ • muketero • abikbikap • xepxep • pebit • ajo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05</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ẽn • xepxep • acã • kay • jepidowat • ajo • muketero • ba • ’at • nomuwã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06</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op • tak • kay • kobe • acã • a’õ • be • pebit • g̃u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07</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poma • buxim • wuyju • koap • cu • xik • ase • pibun • ba • wara’at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08</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dao • jepidowat • ase • kay • xipan • abikbikap • tak • xik • a’õ • õn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09</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wãtaxipi • bio • abikbikap • wap • dakat • muketero • ajok • pibun • tak • wara’at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10</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muketero • wap • poce • pibun • eyju • oceju • em • jeorok • ajo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11</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xepxep • ade • poce • ẽn • pẽn • op • waram • kay • em • xere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12</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pebit • bio • xik • ase • jeorok • dao • ag̃oka • xepxep • nomuwã • ẽn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13</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em • peburu • ajo • g̃u • podi • dakat • muketero • ẽn • a’õ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14</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pibun • tak • a’õ • peburu • wi • acã • ẽn • koap • podi • buxim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15</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ag̃oka • g̃u • ẽn • a’õ • kobe • waram • ajo • xere • nomuwã • kay</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16</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pug̃ • uk’a • a’õ • podi • xik • xere • abu • ajo • koap • dao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17</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ase • xere • ebadipdip • dao • ẽn • ajo • dakat • wara’at • uk’a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18</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wi • op • eju • ajok • õn • pebit • dao • poce • ase • tak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19</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xepxep • cu • kay • ’at • ade • wara’at • pebit • podi • soat • peburu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7 • FICHA 20</w:t>
      </w:r>
    </w:p>
    <w:p>
      <w:pPr>
        <w:pStyle w:val="Title"/>
      </w:pPr>
      <w:r>
        <w:t>Automatização gramatical</w:t>
      </w:r>
    </w:p>
    <w:p>
      <w:pPr>
        <w:spacing w:after="120" w:line="252" w:lineRule="auto"/>
      </w:pPr>
      <w:r>
        <w:t>Revisão intercalada dos capítulos 61–70. Responda de memória antes de consultar.</w:t>
      </w:r>
    </w:p>
    <w:p>
      <w:pPr>
        <w:spacing w:after="120" w:line="252" w:lineRule="auto"/>
      </w:pPr>
      <w:r>
        <w:t>Formas de recuperação: poce • wi • xere • eyju • ba • koap • g̃u • xipan • waram • be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01</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ebapug • ajo • abikbikap • muketero • pibun • poma • a’õ • wuyju • peburu • op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02</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wuyju • oceju • em • ajok • ’at • kobe • ebapug • uk’a • ba • buxim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03</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ba • soat • em • pug̃ • wãtaxipi • ajok • be • waram • ajo • op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04</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wap • dakat • ase • pug̃ • muketero • wi • peburu • a’õ • tak • g̃u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05</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dao • parawa • uk’a • wi • poma • abu • xik • bio • pebit • wamõat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06</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abu • jeorok • pibun • õn • wuyju • ajok • bio • abikbikap • wara’at • buxim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07</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pebit • pẽn • koap • abikbikap • g̃u • ajok • be • õn • poma • a’õ</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08</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poce • eyju • ag̃oka • g̃u • koap • wamõat • kay • dakat • pibun • wuyju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09</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bio • abikbikap • õn • pug̃ • wap • ba • eju • wara’at • abu • soat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10</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podi • muketero • wamõat • wara’at • ẽn • kobe • ajo • op • waram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11</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kay • op • xere • podi • bio • õn • wãtaxipi • pebit • g̃u • dakat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12</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muketero • kay • ajo • be • ebapug • a’õ • pẽn • pug̃ • poce • xik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13</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pug̃ • poma • acã • eju • ajo • abikbikap • bio • op • em • jeorok</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14</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wamõat • ’at • xik • waram • poce • ẽn • uk’a • kobe • ebapug • xipan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15</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nomuwã • xipan • abu • g̃u • abikbikap • op • dakat • em • pug̃ • kay</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16</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xipan • jeorok • waram • wuyju • acã • ebadipdip • ’at • kay • cu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17</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ebadipdip • pug̃ • xipan • g̃u • jeorok • ajo • soat • bio • ade • pibun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18</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op • em • wãtaxipi • podi • wara’at • ebadipdip • peburu • koap • ag̃oka • kay</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19</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kay • xik • ag̃oka • wi • pebit • peburu • ’at • bio • a’õ • podi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8 • FICHA 20</w:t>
      </w:r>
    </w:p>
    <w:p>
      <w:pPr>
        <w:pStyle w:val="Title"/>
      </w:pPr>
      <w:r>
        <w:t>Ortografia e sintagmas em profundidade</w:t>
      </w:r>
    </w:p>
    <w:p>
      <w:pPr>
        <w:spacing w:after="120" w:line="252" w:lineRule="auto"/>
      </w:pPr>
      <w:r>
        <w:t>Revisão intercalada dos capítulos 71–80. Responda de memória antes de consultar.</w:t>
      </w:r>
    </w:p>
    <w:p>
      <w:pPr>
        <w:spacing w:after="120" w:line="252" w:lineRule="auto"/>
      </w:pPr>
      <w:r>
        <w:t>Formas de recuperação: bio • ade • soat • em • buxim • op • kobe • uk’a • pug̃ • oceju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01</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wamõat • pibun • wãtaxipi • ajok • wap • wi • pẽn • jepidowat • poce • ba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02</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ba • dakat • pug̃ • jepidowat • bio • oceju • wi • kay • õn • podi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03</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xik • ebadipdip • ajok • ase • xepxep • wãtaxipi • poce • buxim • jeorok • wamõat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04</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wap • ebadipdip • peburu • pebit • waram • wi • kay • soat • op • g̃u</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05</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poce • ẽn • jeorok • waram • pug̃ • xik • podi • ajok • kay • õn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06</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koap • em • ẽn • a’õ • pibun • ebadipdip • abu • op • õn • nomuwã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07</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peburu • ade • ẽn • em • xipan • nomuwã • xik • bio • wamõat • op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08</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poce • wãtaxipi • pug̃ • cu • buxim • dao • bio • ebadipdip • em • ase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09</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buxim • wamõat • ’at • pẽn • jeorok • a’õ • ẽn • acã • bio • jepidowat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10</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ẽn • buxim • dakat • poce • waram • dao • koap • soat • xere • pibun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11</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uk’a • buxim • g̃u • op • wi • ba • bio • wara’at • ajo • podi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12</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xipan • poma • koap • wap • ’at • cu • ẽn • a’õ • ag̃oka • pebit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13</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wuyju • ebapug • soat • xere • nomuwã • ’at • muketero • eyju • ẽn • op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14</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a’õ • soat • ag̃oka • podi • xere • be • wãtaxipi • pẽn • parawa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15</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pibun • parawa • ajo • eju • jepidowat • dao • g̃u • bio • pug̃ • ba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16</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kobe • wamõat • ajo • dakat • wap • pibun • nomuwã • eju • waram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17</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em • bio • dakat • pebit • eyju • g̃u • abikbikap • abu • ajok • ’at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18</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g̃u • wi • ase • tak • op • wamõat • acã • dao • be • pẽn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19</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dao • em • ba • abu • koap • cu • buxim • xere • parawa • pẽn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9 • FICHA 20</w:t>
      </w:r>
    </w:p>
    <w:p>
      <w:pPr>
        <w:pStyle w:val="Title"/>
      </w:pPr>
      <w:r>
        <w:t>Morfossintaxe avançada e discurso</w:t>
      </w:r>
    </w:p>
    <w:p>
      <w:pPr>
        <w:spacing w:after="120" w:line="252" w:lineRule="auto"/>
      </w:pPr>
      <w:r>
        <w:t>Revisão intercalada dos capítulos 81–90. Responda de memória antes de consultar.</w:t>
      </w:r>
    </w:p>
    <w:p>
      <w:pPr>
        <w:spacing w:after="120" w:line="252" w:lineRule="auto"/>
      </w:pPr>
      <w:r>
        <w:t>Formas de recuperação: wap • waram • peburu • pẽn • op • dakat • ag̃oka • eju • poma • ase</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01</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poce • abu • xepxep • ebapug • pibun • ag̃oka • ’at • xik • ade • jepidowat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02</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wap • a’õ • xere • buxim • pug̃ • parawa • ajo • oceju • xipan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03</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pebit • soat • ba • acã • pug̃ • ajo • ase • xipan • muketero • buxim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04</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poma • muketero • jepidowat • wara’at • pug̃ • a’õ • waram • dakat • eyju • soat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05</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em • ag̃oka • abu • ajok • wap • bio • op • ade • jepidowat • poma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06</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ase • buxim • ade • op • wap • eyju • jeorok • parawa • abu • acã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07</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muketero • eju • peburu • poce • soat • xipan • ebadipdip • xere • abu • koap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08</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ade • pebit • dao • xere • poce • ajo • podi • xik • bio • ebadipdip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09</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nomuwã • xipan • peburu • jeorok • oceju • op • wi • a’õ • wara’at • jepidowat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10</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xepxep • buxim • muketero • pibun • ebapug • acã • koap • wara’at • ajo • pug̃</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11</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em • op • oceju • wi • wãtaxipi • nomuwã • kay • uk’a • ade • wap</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12</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ba • wara’at • eyju • podi • ajo • em • acã • pibun • ajok • uk’a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13</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wap • soat • a’õ • wamõat • dakat • tak • pẽn • ẽn • dao • acã</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14</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ajok • abikbikap • poce • ba • parawa • ade • xipan • wamõat • wara’at • wãtaxipi</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15</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peburu • ajo • wãtaxipi • pẽn • xipan • ebapug • poma • wuyju • buxim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16</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be • g̃u • pug̃ • poce • ebadipdip • ’at • op • podi • ẽn • jepidowat</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17</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em • acã • poma • dao • wi • pug̃ • kay • eju • muketero • bio</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18</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pebit • tak • soat • koap • ade • g̃u • a’õ • parawa • õn • em</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19</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pug̃ • wara’at • dakat • peburu • be • koap • xere • wãtaxipi • em • ẽn</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REVISÃO DO NÍVEL 10 • FICHA 20</w:t>
      </w:r>
    </w:p>
    <w:p>
      <w:pPr>
        <w:pStyle w:val="Title"/>
      </w:pPr>
      <w:r>
        <w:t>Autonomia documental e produção escrita</w:t>
      </w:r>
    </w:p>
    <w:p>
      <w:pPr>
        <w:spacing w:after="120" w:line="252" w:lineRule="auto"/>
      </w:pPr>
      <w:r>
        <w:t>Revisão intercalada dos capítulos 91–100. Responda de memória antes de consultar.</w:t>
      </w:r>
    </w:p>
    <w:p>
      <w:pPr>
        <w:spacing w:after="120" w:line="252" w:lineRule="auto"/>
      </w:pPr>
      <w:r>
        <w:t>Formas de recuperação: ase • uk’a • be • õn • wap • poce • parawa • wãtaxipi • xipan • poma</w:t>
      </w:r>
    </w:p>
    <w:p>
      <w:r>
        <w:rPr>
          <w:b/>
          <w:sz w:val="19"/>
        </w:rPr>
        <w:t>1. Classifique as formas sem traduzir imediatamente.</w:t>
      </w:r>
    </w:p>
    <w:p>
      <w:r>
        <w:t>________________________________________________________________________________</w:t>
      </w:r>
    </w:p>
    <w:p>
      <w:r>
        <w:rPr>
          <w:b/>
          <w:sz w:val="19"/>
        </w:rPr>
        <w:t>2. Reconstrua cinco ideias centrais deste nível.</w:t>
      </w:r>
    </w:p>
    <w:p>
      <w:r>
        <w:t>________________________________________________________________________________</w:t>
      </w:r>
    </w:p>
    <w:p>
      <w:r>
        <w:rPr>
          <w:b/>
          <w:sz w:val="19"/>
        </w:rPr>
        <w:t>3. Explique uma relação entre morfologia e sintaxe.</w:t>
      </w:r>
    </w:p>
    <w:p>
      <w:r>
        <w:t>________________________________________________________________________________</w:t>
      </w:r>
    </w:p>
    <w:p>
      <w:r>
        <w:rPr>
          <w:b/>
          <w:sz w:val="19"/>
        </w:rPr>
        <w:t>4. Identifique uma dúvida que exige fonte.</w:t>
      </w:r>
    </w:p>
    <w:p>
      <w:r>
        <w:t>________________________________________________________________________________</w:t>
      </w:r>
    </w:p>
    <w:p>
      <w:r>
        <w:rPr>
          <w:b/>
          <w:sz w:val="19"/>
        </w:rPr>
        <w:t>5. Reescreva uma resposta antiga melhorando a justificativa.</w:t>
      </w:r>
    </w:p>
    <w:p>
      <w:r>
        <w:t>________________________________________________________________________________</w:t>
      </w:r>
    </w:p>
    <w:p>
      <w:r>
        <w:rPr>
          <w:b/>
          <w:sz w:val="19"/>
        </w:rPr>
        <w:t>6. Planeje a próxima revisão espaçada.</w:t>
      </w:r>
    </w:p>
    <w:p>
      <w:r>
        <w:t>________________________________________________________________________________</w:t>
      </w:r>
    </w:p>
    <w:p>
      <w:r>
        <w:br w:type="page"/>
      </w:r>
    </w:p>
    <w:p>
      <w:r>
        <w:rPr>
          <w:b/>
          <w:color w:val="465F48"/>
          <w:sz w:val="18"/>
        </w:rPr>
        <w:t>APÊNDICE</w:t>
      </w:r>
    </w:p>
    <w:p>
      <w:pPr>
        <w:pStyle w:val="Title"/>
      </w:pPr>
      <w:r>
        <w:t>Léxico-base para exercícios</w:t>
      </w:r>
    </w:p>
    <w:p>
      <w:pPr>
        <w:spacing w:after="120" w:line="252" w:lineRule="auto"/>
      </w:pPr>
      <w:r>
        <w:t>kobe • dao • a’õ</w:t>
      </w:r>
    </w:p>
    <w:p>
      <w:pPr>
        <w:spacing w:after="120" w:line="252" w:lineRule="auto"/>
      </w:pPr>
      <w:r>
        <w:t>ba • uk’a • op</w:t>
      </w:r>
    </w:p>
    <w:p>
      <w:pPr>
        <w:spacing w:after="120" w:line="252" w:lineRule="auto"/>
      </w:pPr>
      <w:r>
        <w:t>abikbikap • parawa • bio</w:t>
      </w:r>
    </w:p>
    <w:p>
      <w:pPr>
        <w:spacing w:after="120" w:line="252" w:lineRule="auto"/>
      </w:pPr>
      <w:r>
        <w:t>ag̃oka • wamõat • wãtaxipi</w:t>
      </w:r>
    </w:p>
    <w:p>
      <w:pPr>
        <w:spacing w:after="120" w:line="252" w:lineRule="auto"/>
      </w:pPr>
      <w:r>
        <w:t>muketero • xik • ’at</w:t>
      </w:r>
    </w:p>
    <w:p>
      <w:pPr>
        <w:spacing w:after="120" w:line="252" w:lineRule="auto"/>
      </w:pPr>
      <w:r>
        <w:t>dakat • nomuwã • jeorok</w:t>
      </w:r>
    </w:p>
    <w:p>
      <w:pPr>
        <w:spacing w:after="120" w:line="252" w:lineRule="auto"/>
      </w:pPr>
      <w:r>
        <w:t>jepidowat • ajok • cu</w:t>
      </w:r>
    </w:p>
    <w:p>
      <w:pPr>
        <w:spacing w:after="120" w:line="252" w:lineRule="auto"/>
      </w:pPr>
      <w:r>
        <w:t>õn • ẽn • wuyju</w:t>
      </w:r>
    </w:p>
    <w:p>
      <w:pPr>
        <w:spacing w:after="120" w:line="252" w:lineRule="auto"/>
      </w:pPr>
      <w:r>
        <w:t>oceju • eyju • pug̃</w:t>
      </w:r>
    </w:p>
    <w:p>
      <w:pPr>
        <w:spacing w:after="120" w:line="252" w:lineRule="auto"/>
      </w:pPr>
      <w:r>
        <w:t>xepxep • ebapug • ebadipdip</w:t>
      </w:r>
    </w:p>
    <w:p>
      <w:pPr>
        <w:spacing w:after="120" w:line="252" w:lineRule="auto"/>
      </w:pPr>
      <w:r>
        <w:t>soat • ade • xere</w:t>
      </w:r>
    </w:p>
    <w:p>
      <w:pPr>
        <w:spacing w:after="120" w:line="252" w:lineRule="auto"/>
      </w:pPr>
      <w:r>
        <w:t>wara’at • abu • ajo</w:t>
      </w:r>
    </w:p>
    <w:p>
      <w:pPr>
        <w:spacing w:after="120" w:line="252" w:lineRule="auto"/>
      </w:pPr>
      <w:r>
        <w:t>poce • poma • podi</w:t>
      </w:r>
    </w:p>
    <w:p>
      <w:pPr>
        <w:spacing w:after="120" w:line="252" w:lineRule="auto"/>
      </w:pPr>
      <w:r>
        <w:t>pẽn • peburu • pebit</w:t>
      </w:r>
    </w:p>
    <w:p>
      <w:pPr>
        <w:spacing w:after="120" w:line="252" w:lineRule="auto"/>
      </w:pPr>
      <w:r>
        <w:t>kay • wi • ase</w:t>
      </w:r>
    </w:p>
    <w:p>
      <w:pPr>
        <w:spacing w:after="120" w:line="252" w:lineRule="auto"/>
      </w:pPr>
      <w:r>
        <w:t>pibun • wap • be</w:t>
      </w:r>
    </w:p>
    <w:p>
      <w:pPr>
        <w:spacing w:after="120" w:line="252" w:lineRule="auto"/>
      </w:pPr>
      <w:r>
        <w:t>eju • buxim • em</w:t>
      </w:r>
    </w:p>
    <w:p>
      <w:pPr>
        <w:spacing w:after="120" w:line="252" w:lineRule="auto"/>
      </w:pPr>
      <w:r>
        <w:t>g̃u • acã • tak</w:t>
      </w:r>
    </w:p>
    <w:p>
      <w:pPr>
        <w:spacing w:after="120" w:line="252" w:lineRule="auto"/>
      </w:pPr>
      <w:r>
        <w:t>koap • waram • xipan</w:t>
      </w:r>
    </w:p>
    <w:p>
      <w:r>
        <w:br w:type="page"/>
      </w:r>
    </w:p>
    <w:p>
      <w:r>
        <w:rPr>
          <w:b/>
          <w:color w:val="465F48"/>
          <w:sz w:val="18"/>
        </w:rPr>
        <w:t>APÊNDICE</w:t>
      </w:r>
    </w:p>
    <w:p>
      <w:pPr>
        <w:pStyle w:val="Title"/>
      </w:pPr>
      <w:r>
        <w:t>Fontes principais</w:t>
      </w:r>
    </w:p>
    <w:p>
      <w:pPr>
        <w:spacing w:after="120" w:line="252" w:lineRule="auto"/>
      </w:pPr>
      <w:r>
        <w:t>Crofts, Marjorie. Gramática Mundurukú.</w:t>
      </w:r>
    </w:p>
    <w:p>
      <w:pPr>
        <w:spacing w:after="120" w:line="252" w:lineRule="auto"/>
      </w:pPr>
      <w:r>
        <w:t>Gomes, Dioney Moreira. Estudo morfológico e sintático da língua Mundurukú (Tupí). UnB, 2006.</w:t>
      </w:r>
    </w:p>
    <w:p>
      <w:pPr>
        <w:spacing w:after="120" w:line="252" w:lineRule="auto"/>
      </w:pPr>
      <w:r>
        <w:t>Picanço, Gessiane Lobato. Mundurukú: Phonetics, Phonology, Synchrony, Diachrony. UBC, 2005.</w:t>
      </w:r>
    </w:p>
    <w:p>
      <w:pPr>
        <w:spacing w:after="120" w:line="252" w:lineRule="auto"/>
      </w:pPr>
      <w:r>
        <w:t>Crofts, Marjorie; Sheffler, Margaret. Dicionário Bilíngüe em Português e Mundurukú. 1981.</w:t>
      </w:r>
    </w:p>
    <w:p>
      <w:pPr>
        <w:spacing w:after="120" w:line="252" w:lineRule="auto"/>
      </w:pPr>
      <w:r>
        <w:t>Gomes, Dioney M. Postpositions in Munduruku (Tupi): Formal and Functional Features. 2019.</w:t>
      </w:r>
    </w:p>
    <w:p>
      <w:pPr>
        <w:spacing w:after="120" w:line="252" w:lineRule="auto"/>
      </w:pPr>
      <w:r>
        <w:t>Nóbrega de Abreu, Natali; Picanço, Gessiane Lobato. Alomorfia dos prefixos pessoais de posse nominal da língua Mundurukú. 2022.</w:t>
      </w:r>
    </w:p>
    <w:p>
      <w:pPr>
        <w:spacing w:after="120" w:line="252" w:lineRule="auto"/>
      </w:pPr>
      <w:r>
        <w:t>Borges, Renan do Socorro dos Santos; Lopes, Jorge Domingues. Para uma crítica lexicográfica das microestruturas da Munduruku Word List. 2018.</w:t>
      </w:r>
    </w:p>
    <w:p>
      <w:pPr>
        <w:spacing w:after="120" w:line="252" w:lineRule="auto"/>
      </w:pPr>
      <w:r>
        <w:t>Intercontinental Dictionary Series — Mundurukú, baseado em Crofts &amp; Sheffler 1981.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Mundurukú — leitura e escrita • edição integral</w:t>
    </w:r>
  </w:p>
  <w:p>
    <w:pPr>
      <w:jc w:val="center"/>
    </w:pPr>
    <w: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b/>
      <w:bCs/>
      <w:color w:val="224C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b/>
      <w:bCs/>
      <w:color w:val="224C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b/>
      <w:bCs/>
      <w:color w:val="224C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color w:val="224C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